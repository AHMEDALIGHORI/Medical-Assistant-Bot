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0FFF8D" w14:textId="77777777" w:rsidR="00BC38F8" w:rsidRPr="0005338E" w:rsidRDefault="00000000" w:rsidP="0005338E">
      <w:pPr>
        <w:spacing w:before="3200" w:line="360" w:lineRule="auto"/>
        <w:jc w:val="center"/>
        <w:rPr>
          <w:rFonts w:ascii="Times New Roman" w:hAnsi="Times New Roman" w:cs="Times New Roman"/>
          <w:b/>
          <w:color w:val="000000" w:themeColor="text1"/>
          <w:sz w:val="48"/>
          <w:szCs w:val="48"/>
        </w:rPr>
      </w:pPr>
      <w:r w:rsidRPr="0005338E">
        <w:rPr>
          <w:rFonts w:ascii="Times New Roman" w:hAnsi="Times New Roman" w:cs="Times New Roman"/>
          <w:b/>
          <w:color w:val="000000" w:themeColor="text1"/>
          <w:sz w:val="48"/>
          <w:szCs w:val="48"/>
        </w:rPr>
        <w:t>Medical Assistant Bot</w:t>
      </w:r>
    </w:p>
    <w:p w14:paraId="2DCB7680" w14:textId="7C254CC5" w:rsidR="00BC38F8" w:rsidRPr="0005338E" w:rsidRDefault="0005338E" w:rsidP="0005338E">
      <w:pPr>
        <w:spacing w:after="160" w:line="360" w:lineRule="auto"/>
        <w:jc w:val="center"/>
        <w:rPr>
          <w:rFonts w:ascii="Times New Roman" w:hAnsi="Times New Roman" w:cs="Times New Roman"/>
          <w:b/>
          <w:color w:val="000000" w:themeColor="text1"/>
          <w:sz w:val="48"/>
          <w:szCs w:val="48"/>
        </w:rPr>
      </w:pPr>
      <w:r w:rsidRPr="0005338E">
        <w:rPr>
          <w:rFonts w:ascii="Times New Roman" w:hAnsi="Times New Roman" w:cs="Times New Roman"/>
          <w:b/>
          <w:color w:val="000000" w:themeColor="text1"/>
          <w:sz w:val="48"/>
          <w:szCs w:val="48"/>
        </w:rPr>
        <w:t>REPORT</w:t>
      </w:r>
    </w:p>
    <w:p w14:paraId="653054FA" w14:textId="6A7D95A2" w:rsidR="0005338E" w:rsidRPr="0005338E" w:rsidRDefault="0005338E" w:rsidP="0005338E">
      <w:pPr>
        <w:spacing w:line="360" w:lineRule="auto"/>
        <w:jc w:val="center"/>
        <w:rPr>
          <w:rFonts w:ascii="Times New Roman" w:hAnsi="Times New Roman" w:cs="Times New Roman"/>
          <w:b/>
          <w:color w:val="000000" w:themeColor="text1"/>
          <w:sz w:val="48"/>
          <w:szCs w:val="48"/>
        </w:rPr>
        <w:sectPr w:rsidR="0005338E" w:rsidRPr="0005338E">
          <w:footerReference w:type="default" r:id="rId8"/>
          <w:pgSz w:w="12240" w:h="15840"/>
          <w:pgMar w:top="1440" w:right="1440" w:bottom="1440" w:left="1440" w:header="708" w:footer="708" w:gutter="0"/>
          <w:cols w:space="720"/>
          <w:docGrid w:linePitch="360"/>
        </w:sectPr>
      </w:pPr>
      <w:r w:rsidRPr="0005338E">
        <w:rPr>
          <w:rFonts w:ascii="Times New Roman" w:hAnsi="Times New Roman" w:cs="Times New Roman"/>
          <w:b/>
          <w:color w:val="000000" w:themeColor="text1"/>
          <w:sz w:val="48"/>
          <w:szCs w:val="48"/>
        </w:rPr>
        <w:t>AHMED ALI GHORI 60117</w:t>
      </w:r>
    </w:p>
    <w:p w14:paraId="0A38E05A"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Executive Summary</w:t>
      </w:r>
    </w:p>
    <w:p w14:paraId="430394E4"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The Medical Assistant Bot is a web-based medical information assistant that combines retrieval-augmented generation, intent classification, and a safety layer to answer user questions with grounded, non-diagnostic guidance. The system ingests mixed medical sources, normalizes them into chunked knowledge artifacts, stores embeddings in </w:t>
      </w:r>
      <w:proofErr w:type="spellStart"/>
      <w:r w:rsidRPr="0005338E">
        <w:rPr>
          <w:rFonts w:ascii="Times New Roman" w:hAnsi="Times New Roman" w:cs="Times New Roman"/>
          <w:color w:val="000000" w:themeColor="text1"/>
        </w:rPr>
        <w:t>ChromaDB</w:t>
      </w:r>
      <w:proofErr w:type="spellEnd"/>
      <w:r w:rsidRPr="0005338E">
        <w:rPr>
          <w:rFonts w:ascii="Times New Roman" w:hAnsi="Times New Roman" w:cs="Times New Roman"/>
          <w:color w:val="000000" w:themeColor="text1"/>
        </w:rPr>
        <w:t xml:space="preserve">, predicts user intent with a fine-tuned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 xml:space="preserve"> classifier, and generates answers through an Ollama-hosted language model. In the current evaluation split, the classifier achieved 96.88% accuracy and 0.7842 macro F1, with a weighted F1 of 0.9643.</w:t>
      </w:r>
    </w:p>
    <w:p w14:paraId="7B73D181" w14:textId="77777777" w:rsidR="00BC38F8" w:rsidRPr="0005338E" w:rsidRDefault="00000000" w:rsidP="0005338E">
      <w:pPr>
        <w:spacing w:after="20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The application is designed to stay medically cautious. Emergency phrases trigger an immediate escalation message, the system prompt restricts the model to the retrieved context, and the </w:t>
      </w:r>
      <w:proofErr w:type="spellStart"/>
      <w:r w:rsidRPr="0005338E">
        <w:rPr>
          <w:rFonts w:ascii="Times New Roman" w:hAnsi="Times New Roman" w:cs="Times New Roman"/>
          <w:color w:val="000000" w:themeColor="text1"/>
        </w:rPr>
        <w:t>Streamlit</w:t>
      </w:r>
      <w:proofErr w:type="spellEnd"/>
      <w:r w:rsidRPr="0005338E">
        <w:rPr>
          <w:rFonts w:ascii="Times New Roman" w:hAnsi="Times New Roman" w:cs="Times New Roman"/>
          <w:color w:val="000000" w:themeColor="text1"/>
        </w:rPr>
        <w:t xml:space="preserve"> interface surfaces source citations so a reviewer can trace where the answer came from.</w:t>
      </w:r>
    </w:p>
    <w:p w14:paraId="25394A89"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Project Snapshot</w:t>
      </w:r>
    </w:p>
    <w:p w14:paraId="21ED293C"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Project goal: </w:t>
      </w:r>
      <w:r w:rsidRPr="0005338E">
        <w:rPr>
          <w:rFonts w:ascii="Times New Roman" w:hAnsi="Times New Roman" w:cs="Times New Roman"/>
          <w:color w:val="000000" w:themeColor="text1"/>
        </w:rPr>
        <w:t>Provide general medical information, not diagnosis or treatment, through a grounded chat interface.</w:t>
      </w:r>
    </w:p>
    <w:p w14:paraId="2253B6DE"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Core stack: </w:t>
      </w:r>
      <w:proofErr w:type="spellStart"/>
      <w:r w:rsidRPr="0005338E">
        <w:rPr>
          <w:rFonts w:ascii="Times New Roman" w:hAnsi="Times New Roman" w:cs="Times New Roman"/>
          <w:color w:val="000000" w:themeColor="text1"/>
        </w:rPr>
        <w:t>Streamlit</w:t>
      </w:r>
      <w:proofErr w:type="spellEnd"/>
      <w:r w:rsidRPr="0005338E">
        <w:rPr>
          <w:rFonts w:ascii="Times New Roman" w:hAnsi="Times New Roman" w:cs="Times New Roman"/>
          <w:color w:val="000000" w:themeColor="text1"/>
        </w:rPr>
        <w:t xml:space="preserve">,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 xml:space="preserve">, </w:t>
      </w:r>
      <w:proofErr w:type="spellStart"/>
      <w:r w:rsidRPr="0005338E">
        <w:rPr>
          <w:rFonts w:ascii="Times New Roman" w:hAnsi="Times New Roman" w:cs="Times New Roman"/>
          <w:color w:val="000000" w:themeColor="text1"/>
        </w:rPr>
        <w:t>ChromaDB</w:t>
      </w:r>
      <w:proofErr w:type="spellEnd"/>
      <w:r w:rsidRPr="0005338E">
        <w:rPr>
          <w:rFonts w:ascii="Times New Roman" w:hAnsi="Times New Roman" w:cs="Times New Roman"/>
          <w:color w:val="000000" w:themeColor="text1"/>
        </w:rPr>
        <w:t xml:space="preserve">, sentence-transformers, Ollama Hermes, pandas, </w:t>
      </w:r>
      <w:proofErr w:type="spellStart"/>
      <w:r w:rsidRPr="0005338E">
        <w:rPr>
          <w:rFonts w:ascii="Times New Roman" w:hAnsi="Times New Roman" w:cs="Times New Roman"/>
          <w:color w:val="000000" w:themeColor="text1"/>
        </w:rPr>
        <w:t>PyTorch</w:t>
      </w:r>
      <w:proofErr w:type="spellEnd"/>
      <w:r w:rsidRPr="0005338E">
        <w:rPr>
          <w:rFonts w:ascii="Times New Roman" w:hAnsi="Times New Roman" w:cs="Times New Roman"/>
          <w:color w:val="000000" w:themeColor="text1"/>
        </w:rPr>
        <w:t>, Hugging Face Transformers.</w:t>
      </w:r>
    </w:p>
    <w:p w14:paraId="009B34D9"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Data pipeline: </w:t>
      </w:r>
      <w:r w:rsidRPr="0005338E">
        <w:rPr>
          <w:rFonts w:ascii="Times New Roman" w:hAnsi="Times New Roman" w:cs="Times New Roman"/>
          <w:color w:val="000000" w:themeColor="text1"/>
        </w:rPr>
        <w:t>Ingest mixed documents, clean and chunk text, build a vector index, train intent labels, and serve responses.</w:t>
      </w:r>
    </w:p>
    <w:p w14:paraId="5D472646"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Safety controls: </w:t>
      </w:r>
      <w:r w:rsidRPr="0005338E">
        <w:rPr>
          <w:rFonts w:ascii="Times New Roman" w:hAnsi="Times New Roman" w:cs="Times New Roman"/>
          <w:color w:val="000000" w:themeColor="text1"/>
        </w:rPr>
        <w:t>Emergency keyword detection, low-confidence fallback, and a medical disclaimer in the UI and system prompt.</w:t>
      </w:r>
    </w:p>
    <w:p w14:paraId="0D94232D"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Evaluation: </w:t>
      </w:r>
      <w:r w:rsidRPr="0005338E">
        <w:rPr>
          <w:rFonts w:ascii="Times New Roman" w:hAnsi="Times New Roman" w:cs="Times New Roman"/>
          <w:color w:val="000000" w:themeColor="text1"/>
        </w:rPr>
        <w:t>96.88% accuracy, 0.7842 macro F1, and 0.9643 weighted F1 on the current held-out split.</w:t>
      </w:r>
    </w:p>
    <w:p w14:paraId="071628D4"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System Overview</w:t>
      </w:r>
    </w:p>
    <w:p w14:paraId="7828F852"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The project is organized as a small but complete NLP system. The </w:t>
      </w:r>
      <w:proofErr w:type="spellStart"/>
      <w:r w:rsidRPr="0005338E">
        <w:rPr>
          <w:rFonts w:ascii="Times New Roman" w:hAnsi="Times New Roman" w:cs="Times New Roman"/>
          <w:color w:val="000000" w:themeColor="text1"/>
        </w:rPr>
        <w:t>Streamlit</w:t>
      </w:r>
      <w:proofErr w:type="spellEnd"/>
      <w:r w:rsidRPr="0005338E">
        <w:rPr>
          <w:rFonts w:ascii="Times New Roman" w:hAnsi="Times New Roman" w:cs="Times New Roman"/>
          <w:color w:val="000000" w:themeColor="text1"/>
        </w:rPr>
        <w:t xml:space="preserve"> application in app.py acts as the orchestration layer. It loads the RAG engine, intent classifier, and Ollama client once, then routes each user prompt through safety checks, intent prediction, retrieval, and generation. The supporting modules in </w:t>
      </w:r>
      <w:proofErr w:type="spellStart"/>
      <w:r w:rsidRPr="0005338E">
        <w:rPr>
          <w:rFonts w:ascii="Times New Roman" w:hAnsi="Times New Roman" w:cs="Times New Roman"/>
          <w:color w:val="000000" w:themeColor="text1"/>
        </w:rPr>
        <w:t>src</w:t>
      </w:r>
      <w:proofErr w:type="spellEnd"/>
      <w:r w:rsidRPr="0005338E">
        <w:rPr>
          <w:rFonts w:ascii="Times New Roman" w:hAnsi="Times New Roman" w:cs="Times New Roman"/>
          <w:color w:val="000000" w:themeColor="text1"/>
        </w:rPr>
        <w:t>/ isolate model, retrieval, and safety responsibilities so each part can be tested or replaced independently.</w:t>
      </w:r>
    </w:p>
    <w:p w14:paraId="56CB618A"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lastRenderedPageBreak/>
        <w:t xml:space="preserve">User interface: </w:t>
      </w:r>
      <w:r w:rsidRPr="0005338E">
        <w:rPr>
          <w:rFonts w:ascii="Times New Roman" w:hAnsi="Times New Roman" w:cs="Times New Roman"/>
          <w:color w:val="000000" w:themeColor="text1"/>
        </w:rPr>
        <w:t xml:space="preserve">Displays chat history, settings, source citations, and pipeline controls in the </w:t>
      </w:r>
      <w:proofErr w:type="spellStart"/>
      <w:r w:rsidRPr="0005338E">
        <w:rPr>
          <w:rFonts w:ascii="Times New Roman" w:hAnsi="Times New Roman" w:cs="Times New Roman"/>
          <w:color w:val="000000" w:themeColor="text1"/>
        </w:rPr>
        <w:t>Streamlit</w:t>
      </w:r>
      <w:proofErr w:type="spellEnd"/>
      <w:r w:rsidRPr="0005338E">
        <w:rPr>
          <w:rFonts w:ascii="Times New Roman" w:hAnsi="Times New Roman" w:cs="Times New Roman"/>
          <w:color w:val="000000" w:themeColor="text1"/>
        </w:rPr>
        <w:t xml:space="preserve"> app.</w:t>
      </w:r>
    </w:p>
    <w:p w14:paraId="5369DFCC"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Intent classifier: </w:t>
      </w:r>
      <w:r w:rsidRPr="0005338E">
        <w:rPr>
          <w:rFonts w:ascii="Times New Roman" w:hAnsi="Times New Roman" w:cs="Times New Roman"/>
          <w:color w:val="000000" w:themeColor="text1"/>
        </w:rPr>
        <w:t xml:space="preserve">Predicts the high-level query category with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w:t>
      </w:r>
    </w:p>
    <w:p w14:paraId="1FBB67D5"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Vector retrieval: </w:t>
      </w:r>
      <w:r w:rsidRPr="0005338E">
        <w:rPr>
          <w:rFonts w:ascii="Times New Roman" w:hAnsi="Times New Roman" w:cs="Times New Roman"/>
          <w:color w:val="000000" w:themeColor="text1"/>
        </w:rPr>
        <w:t>Embeds text, stores chunks, and retrieves semantically similar passages.</w:t>
      </w:r>
    </w:p>
    <w:p w14:paraId="738B1E3B"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LLM client: </w:t>
      </w:r>
      <w:r w:rsidRPr="0005338E">
        <w:rPr>
          <w:rFonts w:ascii="Times New Roman" w:hAnsi="Times New Roman" w:cs="Times New Roman"/>
          <w:color w:val="000000" w:themeColor="text1"/>
        </w:rPr>
        <w:t>Calls Ollama for chat and embeddings with configurable timeouts.</w:t>
      </w:r>
    </w:p>
    <w:p w14:paraId="3B13C50E"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Safety layer: </w:t>
      </w:r>
      <w:r w:rsidRPr="0005338E">
        <w:rPr>
          <w:rFonts w:ascii="Times New Roman" w:hAnsi="Times New Roman" w:cs="Times New Roman"/>
          <w:color w:val="000000" w:themeColor="text1"/>
        </w:rPr>
        <w:t>Detects emergencies and constrains the model prompt.</w:t>
      </w:r>
    </w:p>
    <w:p w14:paraId="007B7B3D"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Data Preparation and Knowledge Base</w:t>
      </w:r>
    </w:p>
    <w:p w14:paraId="1C337BC6"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The ingestion pipeline accepts PDF, TXT, MD, CSV, JSON, and JSONL files. It cleans noisy text, converts question-answer sources into a shared format, assigns intents when labels are available or inferable, and chunks the content into retrieval-sized passages. The resulting chunks are written to data/processed/</w:t>
      </w:r>
      <w:proofErr w:type="spellStart"/>
      <w:r w:rsidRPr="0005338E">
        <w:rPr>
          <w:rFonts w:ascii="Times New Roman" w:hAnsi="Times New Roman" w:cs="Times New Roman"/>
          <w:color w:val="000000" w:themeColor="text1"/>
        </w:rPr>
        <w:t>chunks.jsonl</w:t>
      </w:r>
      <w:proofErr w:type="spellEnd"/>
      <w:r w:rsidRPr="0005338E">
        <w:rPr>
          <w:rFonts w:ascii="Times New Roman" w:hAnsi="Times New Roman" w:cs="Times New Roman"/>
          <w:color w:val="000000" w:themeColor="text1"/>
        </w:rPr>
        <w:t xml:space="preserve"> and then indexed into </w:t>
      </w:r>
      <w:proofErr w:type="spellStart"/>
      <w:r w:rsidRPr="0005338E">
        <w:rPr>
          <w:rFonts w:ascii="Times New Roman" w:hAnsi="Times New Roman" w:cs="Times New Roman"/>
          <w:color w:val="000000" w:themeColor="text1"/>
        </w:rPr>
        <w:t>ChromaDB</w:t>
      </w:r>
      <w:proofErr w:type="spellEnd"/>
      <w:r w:rsidRPr="0005338E">
        <w:rPr>
          <w:rFonts w:ascii="Times New Roman" w:hAnsi="Times New Roman" w:cs="Times New Roman"/>
          <w:color w:val="000000" w:themeColor="text1"/>
        </w:rPr>
        <w:t>. A second artifact, data/processed/intent_train.csv, deduplicates question-intent pairs for supervised classifier training.</w:t>
      </w:r>
    </w:p>
    <w:p w14:paraId="7E201FA3"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ai-medical-chatbot.csv: </w:t>
      </w:r>
      <w:r w:rsidRPr="0005338E">
        <w:rPr>
          <w:rFonts w:ascii="Times New Roman" w:hAnsi="Times New Roman" w:cs="Times New Roman"/>
          <w:color w:val="000000" w:themeColor="text1"/>
        </w:rPr>
        <w:t>Parsed as question/doctor answer rows with inferred or explicit intents.</w:t>
      </w:r>
    </w:p>
    <w:p w14:paraId="316AAB36"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medical_faq.csv: </w:t>
      </w:r>
      <w:r w:rsidRPr="0005338E">
        <w:rPr>
          <w:rFonts w:ascii="Times New Roman" w:hAnsi="Times New Roman" w:cs="Times New Roman"/>
          <w:color w:val="000000" w:themeColor="text1"/>
        </w:rPr>
        <w:t>Read as a compact question/answer dataset for seed knowledge.</w:t>
      </w:r>
    </w:p>
    <w:p w14:paraId="64370391"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Symptom-severity.csv: </w:t>
      </w:r>
      <w:r w:rsidRPr="0005338E">
        <w:rPr>
          <w:rFonts w:ascii="Times New Roman" w:hAnsi="Times New Roman" w:cs="Times New Roman"/>
          <w:color w:val="000000" w:themeColor="text1"/>
        </w:rPr>
        <w:t>Converted into a human-readable symptom severity reference.</w:t>
      </w:r>
    </w:p>
    <w:p w14:paraId="2D90C06C"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Tabular CSV datasets: </w:t>
      </w:r>
      <w:r w:rsidRPr="0005338E">
        <w:rPr>
          <w:rFonts w:ascii="Times New Roman" w:hAnsi="Times New Roman" w:cs="Times New Roman"/>
          <w:color w:val="000000" w:themeColor="text1"/>
        </w:rPr>
        <w:t>Serialized into readable batches with column names and row records.</w:t>
      </w:r>
    </w:p>
    <w:p w14:paraId="2532B48C"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User uploads: </w:t>
      </w:r>
      <w:r w:rsidRPr="0005338E">
        <w:rPr>
          <w:rFonts w:ascii="Times New Roman" w:hAnsi="Times New Roman" w:cs="Times New Roman"/>
          <w:color w:val="000000" w:themeColor="text1"/>
        </w:rPr>
        <w:t xml:space="preserve">Saved to data/raw from the </w:t>
      </w:r>
      <w:proofErr w:type="spellStart"/>
      <w:r w:rsidRPr="0005338E">
        <w:rPr>
          <w:rFonts w:ascii="Times New Roman" w:hAnsi="Times New Roman" w:cs="Times New Roman"/>
          <w:color w:val="000000" w:themeColor="text1"/>
        </w:rPr>
        <w:t>Streamlit</w:t>
      </w:r>
      <w:proofErr w:type="spellEnd"/>
      <w:r w:rsidRPr="0005338E">
        <w:rPr>
          <w:rFonts w:ascii="Times New Roman" w:hAnsi="Times New Roman" w:cs="Times New Roman"/>
          <w:color w:val="000000" w:themeColor="text1"/>
        </w:rPr>
        <w:t xml:space="preserve"> sidebar before ingesting.</w:t>
      </w:r>
    </w:p>
    <w:p w14:paraId="25451303"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Architecture and ERD</w:t>
      </w:r>
    </w:p>
    <w:p w14:paraId="65F71DC0"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The conceptual ERD below captures the project as a data pipeline rather than a classic transactional database. Raw files yield parsed documents, documents split into chunks, chunks become both retrieval records and labeled training rows, and the trained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 xml:space="preserve"> artifact consumes the question-intent examples produced by the ingest step. The same structure can be summarized as source file -&gt; parsed document -&gt; chunk -&gt; vector-store entry and training row -&gt; intent model artifact.</w:t>
      </w:r>
    </w:p>
    <w:p w14:paraId="543D296A"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noProof/>
          <w:color w:val="000000" w:themeColor="text1"/>
        </w:rPr>
        <w:lastRenderedPageBreak/>
        <w:drawing>
          <wp:inline distT="0" distB="0" distL="0" distR="0" wp14:anchorId="224DE7F7" wp14:editId="21C8A654">
            <wp:extent cx="5760720" cy="3841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ERD_flat.jpg"/>
                    <pic:cNvPicPr/>
                  </pic:nvPicPr>
                  <pic:blipFill>
                    <a:blip r:embed="rId9"/>
                    <a:stretch>
                      <a:fillRect/>
                    </a:stretch>
                  </pic:blipFill>
                  <pic:spPr>
                    <a:xfrm>
                      <a:off x="0" y="0"/>
                      <a:ext cx="5760720" cy="3841714"/>
                    </a:xfrm>
                    <a:prstGeom prst="rect">
                      <a:avLst/>
                    </a:prstGeom>
                  </pic:spPr>
                </pic:pic>
              </a:graphicData>
            </a:graphic>
          </wp:inline>
        </w:drawing>
      </w:r>
    </w:p>
    <w:p w14:paraId="496A991B"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Figure 1. Logical ERD for the Medical Assistant Bot project</w:t>
      </w:r>
    </w:p>
    <w:p w14:paraId="1980733B"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SOURCE_FILE: </w:t>
      </w:r>
      <w:r w:rsidRPr="0005338E">
        <w:rPr>
          <w:rFonts w:ascii="Times New Roman" w:hAnsi="Times New Roman" w:cs="Times New Roman"/>
          <w:color w:val="000000" w:themeColor="text1"/>
        </w:rPr>
        <w:t>Represents an input document or dataset file.</w:t>
      </w:r>
    </w:p>
    <w:p w14:paraId="6FD170C7"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PARSED_DOCUMENT: </w:t>
      </w:r>
      <w:r w:rsidRPr="0005338E">
        <w:rPr>
          <w:rFonts w:ascii="Times New Roman" w:hAnsi="Times New Roman" w:cs="Times New Roman"/>
          <w:color w:val="000000" w:themeColor="text1"/>
        </w:rPr>
        <w:t>Normalized page or record after parsing.</w:t>
      </w:r>
    </w:p>
    <w:p w14:paraId="50E07409"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DOCUMENT_CHUNK: </w:t>
      </w:r>
      <w:r w:rsidRPr="0005338E">
        <w:rPr>
          <w:rFonts w:ascii="Times New Roman" w:hAnsi="Times New Roman" w:cs="Times New Roman"/>
          <w:color w:val="000000" w:themeColor="text1"/>
        </w:rPr>
        <w:t>Retrieval-sized passage used by RAG.</w:t>
      </w:r>
    </w:p>
    <w:p w14:paraId="4DD04CEB"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QUESTION_INTENT_EXAMPLE: </w:t>
      </w:r>
      <w:r w:rsidRPr="0005338E">
        <w:rPr>
          <w:rFonts w:ascii="Times New Roman" w:hAnsi="Times New Roman" w:cs="Times New Roman"/>
          <w:color w:val="000000" w:themeColor="text1"/>
        </w:rPr>
        <w:t xml:space="preserve">Supervised training pair for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w:t>
      </w:r>
    </w:p>
    <w:p w14:paraId="4B23B06F"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VECTOR_STORE_ENTRY: </w:t>
      </w:r>
      <w:proofErr w:type="spellStart"/>
      <w:r w:rsidRPr="0005338E">
        <w:rPr>
          <w:rFonts w:ascii="Times New Roman" w:hAnsi="Times New Roman" w:cs="Times New Roman"/>
          <w:color w:val="000000" w:themeColor="text1"/>
        </w:rPr>
        <w:t>ChromaDB</w:t>
      </w:r>
      <w:proofErr w:type="spellEnd"/>
      <w:r w:rsidRPr="0005338E">
        <w:rPr>
          <w:rFonts w:ascii="Times New Roman" w:hAnsi="Times New Roman" w:cs="Times New Roman"/>
          <w:color w:val="000000" w:themeColor="text1"/>
        </w:rPr>
        <w:t xml:space="preserve"> record linked to a chunk.</w:t>
      </w:r>
    </w:p>
    <w:p w14:paraId="33345CBB"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INTENT_MODEL_ARTIFACT: </w:t>
      </w:r>
      <w:r w:rsidRPr="0005338E">
        <w:rPr>
          <w:rFonts w:ascii="Times New Roman" w:hAnsi="Times New Roman" w:cs="Times New Roman"/>
          <w:color w:val="000000" w:themeColor="text1"/>
        </w:rPr>
        <w:t>Saved classifier and related metadata.</w:t>
      </w:r>
    </w:p>
    <w:p w14:paraId="7AD63391"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Intent Routing and Safety</w:t>
      </w:r>
    </w:p>
    <w:p w14:paraId="06854661"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Intent routing is intentionally lightweight. If the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 xml:space="preserve"> classifier is not available, the app falls back to keyword matching. If the classifier is available but confidence is low, the fallback still protects the user experience. Emergency detection always has priority over normal answer generation. The safety layer also injects a system prompt that instructs the LLM to answer only from the retrieved context and to recommend a qualified healthcare professional for personal medical decisions.</w:t>
      </w:r>
    </w:p>
    <w:p w14:paraId="41E99EBA" w14:textId="77777777" w:rsidR="00BC38F8" w:rsidRPr="0005338E" w:rsidRDefault="00000000" w:rsidP="0005338E">
      <w:pPr>
        <w:spacing w:after="80" w:line="360" w:lineRule="auto"/>
        <w:rPr>
          <w:rFonts w:ascii="Times New Roman" w:hAnsi="Times New Roman" w:cs="Times New Roman"/>
          <w:color w:val="000000" w:themeColor="text1"/>
        </w:rPr>
      </w:pPr>
      <w:proofErr w:type="spellStart"/>
      <w:r w:rsidRPr="0005338E">
        <w:rPr>
          <w:rFonts w:ascii="Times New Roman" w:hAnsi="Times New Roman" w:cs="Times New Roman"/>
          <w:b/>
          <w:color w:val="000000" w:themeColor="text1"/>
        </w:rPr>
        <w:t>general_info</w:t>
      </w:r>
      <w:proofErr w:type="spellEnd"/>
      <w:r w:rsidRPr="0005338E">
        <w:rPr>
          <w:rFonts w:ascii="Times New Roman" w:hAnsi="Times New Roman" w:cs="Times New Roman"/>
          <w:b/>
          <w:color w:val="000000" w:themeColor="text1"/>
        </w:rPr>
        <w:t xml:space="preserve">: </w:t>
      </w:r>
      <w:r w:rsidRPr="0005338E">
        <w:rPr>
          <w:rFonts w:ascii="Times New Roman" w:hAnsi="Times New Roman" w:cs="Times New Roman"/>
          <w:color w:val="000000" w:themeColor="text1"/>
        </w:rPr>
        <w:t>General educational medical explanations; example trigger: What is diabetes?</w:t>
      </w:r>
    </w:p>
    <w:p w14:paraId="3A7B14D8"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lastRenderedPageBreak/>
        <w:t xml:space="preserve">symptoms: </w:t>
      </w:r>
      <w:r w:rsidRPr="0005338E">
        <w:rPr>
          <w:rFonts w:ascii="Times New Roman" w:hAnsi="Times New Roman" w:cs="Times New Roman"/>
          <w:color w:val="000000" w:themeColor="text1"/>
        </w:rPr>
        <w:t>Interpret symptom descriptions at a high level; example triggers: fever, cough, pain, nausea.</w:t>
      </w:r>
    </w:p>
    <w:p w14:paraId="1EDB830E"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medication: </w:t>
      </w:r>
      <w:r w:rsidRPr="0005338E">
        <w:rPr>
          <w:rFonts w:ascii="Times New Roman" w:hAnsi="Times New Roman" w:cs="Times New Roman"/>
          <w:color w:val="000000" w:themeColor="text1"/>
        </w:rPr>
        <w:t>Describe medicine usage in general terms; example triggers: dose, tablet, ibuprofen, antibiotic.</w:t>
      </w:r>
    </w:p>
    <w:p w14:paraId="663F68BB"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prevention: </w:t>
      </w:r>
      <w:r w:rsidRPr="0005338E">
        <w:rPr>
          <w:rFonts w:ascii="Times New Roman" w:hAnsi="Times New Roman" w:cs="Times New Roman"/>
          <w:color w:val="000000" w:themeColor="text1"/>
        </w:rPr>
        <w:t>Provide general prevention guidance; example triggers: prevent, vaccine, hygiene, diet.</w:t>
      </w:r>
    </w:p>
    <w:p w14:paraId="29A1B410"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emergency: </w:t>
      </w:r>
      <w:r w:rsidRPr="0005338E">
        <w:rPr>
          <w:rFonts w:ascii="Times New Roman" w:hAnsi="Times New Roman" w:cs="Times New Roman"/>
          <w:color w:val="000000" w:themeColor="text1"/>
        </w:rPr>
        <w:t>Escalate immediately to emergency care; example triggers: chest pain, can't breathe, overdose, stroke.</w:t>
      </w:r>
    </w:p>
    <w:p w14:paraId="3B859365"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unknown: </w:t>
      </w:r>
      <w:r w:rsidRPr="0005338E">
        <w:rPr>
          <w:rFonts w:ascii="Times New Roman" w:hAnsi="Times New Roman" w:cs="Times New Roman"/>
          <w:color w:val="000000" w:themeColor="text1"/>
        </w:rPr>
        <w:t>Fallback category when the request is unclear.</w:t>
      </w:r>
    </w:p>
    <w:p w14:paraId="0E744B68"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Evaluation Results</w:t>
      </w:r>
    </w:p>
    <w:p w14:paraId="1E7D93B9"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The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 xml:space="preserve"> classifier was trained on 2,691 labeled examples and evaluated on 673 held-out examples. The overall accuracy is strong, but the class distribution is uneven. Frequent classes such as </w:t>
      </w:r>
      <w:proofErr w:type="spellStart"/>
      <w:r w:rsidRPr="0005338E">
        <w:rPr>
          <w:rFonts w:ascii="Times New Roman" w:hAnsi="Times New Roman" w:cs="Times New Roman"/>
          <w:color w:val="000000" w:themeColor="text1"/>
        </w:rPr>
        <w:t>general_info</w:t>
      </w:r>
      <w:proofErr w:type="spellEnd"/>
      <w:r w:rsidRPr="0005338E">
        <w:rPr>
          <w:rFonts w:ascii="Times New Roman" w:hAnsi="Times New Roman" w:cs="Times New Roman"/>
          <w:color w:val="000000" w:themeColor="text1"/>
        </w:rPr>
        <w:t xml:space="preserve"> and symptoms perform well, while rare classes such as emergency have low recall. This is why the project deliberately combines learned intent routing with rule-based emergency checks.</w:t>
      </w:r>
    </w:p>
    <w:p w14:paraId="5298E9DC"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Training samples: </w:t>
      </w:r>
      <w:r w:rsidRPr="0005338E">
        <w:rPr>
          <w:rFonts w:ascii="Times New Roman" w:hAnsi="Times New Roman" w:cs="Times New Roman"/>
          <w:color w:val="000000" w:themeColor="text1"/>
        </w:rPr>
        <w:t>2,691</w:t>
      </w:r>
    </w:p>
    <w:p w14:paraId="4F508BF7"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Evaluation samples: </w:t>
      </w:r>
      <w:r w:rsidRPr="0005338E">
        <w:rPr>
          <w:rFonts w:ascii="Times New Roman" w:hAnsi="Times New Roman" w:cs="Times New Roman"/>
          <w:color w:val="000000" w:themeColor="text1"/>
        </w:rPr>
        <w:t>673</w:t>
      </w:r>
    </w:p>
    <w:p w14:paraId="601663E9"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Accuracy: </w:t>
      </w:r>
      <w:r w:rsidRPr="0005338E">
        <w:rPr>
          <w:rFonts w:ascii="Times New Roman" w:hAnsi="Times New Roman" w:cs="Times New Roman"/>
          <w:color w:val="000000" w:themeColor="text1"/>
        </w:rPr>
        <w:t>0.9688</w:t>
      </w:r>
    </w:p>
    <w:p w14:paraId="5603D209"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Macro F1: </w:t>
      </w:r>
      <w:r w:rsidRPr="0005338E">
        <w:rPr>
          <w:rFonts w:ascii="Times New Roman" w:hAnsi="Times New Roman" w:cs="Times New Roman"/>
          <w:color w:val="000000" w:themeColor="text1"/>
        </w:rPr>
        <w:t>0.7842</w:t>
      </w:r>
    </w:p>
    <w:p w14:paraId="6B9D8ECA"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Weighted F1: </w:t>
      </w:r>
      <w:r w:rsidRPr="0005338E">
        <w:rPr>
          <w:rFonts w:ascii="Times New Roman" w:hAnsi="Times New Roman" w:cs="Times New Roman"/>
          <w:color w:val="000000" w:themeColor="text1"/>
        </w:rPr>
        <w:t>0.9643</w:t>
      </w:r>
    </w:p>
    <w:p w14:paraId="167BCE53"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Per-class results:</w:t>
      </w:r>
    </w:p>
    <w:p w14:paraId="26A71235" w14:textId="77777777" w:rsidR="00BC38F8" w:rsidRPr="0005338E" w:rsidRDefault="00000000" w:rsidP="0005338E">
      <w:pPr>
        <w:spacing w:after="80" w:line="360" w:lineRule="auto"/>
        <w:rPr>
          <w:rFonts w:ascii="Times New Roman" w:hAnsi="Times New Roman" w:cs="Times New Roman"/>
          <w:color w:val="000000" w:themeColor="text1"/>
        </w:rPr>
      </w:pPr>
      <w:proofErr w:type="spellStart"/>
      <w:r w:rsidRPr="0005338E">
        <w:rPr>
          <w:rFonts w:ascii="Times New Roman" w:hAnsi="Times New Roman" w:cs="Times New Roman"/>
          <w:b/>
          <w:color w:val="000000" w:themeColor="text1"/>
        </w:rPr>
        <w:t>general_info</w:t>
      </w:r>
      <w:proofErr w:type="spellEnd"/>
      <w:r w:rsidRPr="0005338E">
        <w:rPr>
          <w:rFonts w:ascii="Times New Roman" w:hAnsi="Times New Roman" w:cs="Times New Roman"/>
          <w:b/>
          <w:color w:val="000000" w:themeColor="text1"/>
        </w:rPr>
        <w:t xml:space="preserve">: </w:t>
      </w:r>
      <w:r w:rsidRPr="0005338E">
        <w:rPr>
          <w:rFonts w:ascii="Times New Roman" w:hAnsi="Times New Roman" w:cs="Times New Roman"/>
          <w:color w:val="000000" w:themeColor="text1"/>
        </w:rPr>
        <w:t>Precision 0.9762 | Recall 0.9980 | F1 0.9870 | Support 493</w:t>
      </w:r>
    </w:p>
    <w:p w14:paraId="72723CBD"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symptoms: </w:t>
      </w:r>
      <w:r w:rsidRPr="0005338E">
        <w:rPr>
          <w:rFonts w:ascii="Times New Roman" w:hAnsi="Times New Roman" w:cs="Times New Roman"/>
          <w:color w:val="000000" w:themeColor="text1"/>
        </w:rPr>
        <w:t>Precision 0.9380 | Recall 0.9528 | F1 0.9453 | Support 127</w:t>
      </w:r>
    </w:p>
    <w:p w14:paraId="2391156C"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medication: </w:t>
      </w:r>
      <w:r w:rsidRPr="0005338E">
        <w:rPr>
          <w:rFonts w:ascii="Times New Roman" w:hAnsi="Times New Roman" w:cs="Times New Roman"/>
          <w:color w:val="000000" w:themeColor="text1"/>
        </w:rPr>
        <w:t>Precision 0.9655 | Recall 0.9032 | F1 0.9333 | Support 31</w:t>
      </w:r>
    </w:p>
    <w:p w14:paraId="0FEFA655"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prevention: </w:t>
      </w:r>
      <w:r w:rsidRPr="0005338E">
        <w:rPr>
          <w:rFonts w:ascii="Times New Roman" w:hAnsi="Times New Roman" w:cs="Times New Roman"/>
          <w:color w:val="000000" w:themeColor="text1"/>
        </w:rPr>
        <w:t>Precision 1.0000 | Recall 0.7143 | F1 0.8333 | Support 14</w:t>
      </w:r>
    </w:p>
    <w:p w14:paraId="77CCB30A"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emergency: </w:t>
      </w:r>
      <w:r w:rsidRPr="0005338E">
        <w:rPr>
          <w:rFonts w:ascii="Times New Roman" w:hAnsi="Times New Roman" w:cs="Times New Roman"/>
          <w:color w:val="000000" w:themeColor="text1"/>
        </w:rPr>
        <w:t>Precision 1.0000 | Recall 0.1250 | F1 0.2222 | Support 8</w:t>
      </w:r>
    </w:p>
    <w:p w14:paraId="02FD6E43"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unknown: </w:t>
      </w:r>
      <w:r w:rsidRPr="0005338E">
        <w:rPr>
          <w:rFonts w:ascii="Times New Roman" w:hAnsi="Times New Roman" w:cs="Times New Roman"/>
          <w:color w:val="000000" w:themeColor="text1"/>
        </w:rPr>
        <w:t>Precision 0.0000 | Recall 0.0000 | F1 0.0000 | Support 0</w:t>
      </w:r>
    </w:p>
    <w:p w14:paraId="4F7BBBE8"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Operational Workflow</w:t>
      </w:r>
    </w:p>
    <w:p w14:paraId="58E49CA2"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The run sequence is intentionally simple so the whole pipeline can be executed from the </w:t>
      </w:r>
      <w:proofErr w:type="spellStart"/>
      <w:r w:rsidRPr="0005338E">
        <w:rPr>
          <w:rFonts w:ascii="Times New Roman" w:hAnsi="Times New Roman" w:cs="Times New Roman"/>
          <w:color w:val="000000" w:themeColor="text1"/>
        </w:rPr>
        <w:t>Streamlit</w:t>
      </w:r>
      <w:proofErr w:type="spellEnd"/>
      <w:r w:rsidRPr="0005338E">
        <w:rPr>
          <w:rFonts w:ascii="Times New Roman" w:hAnsi="Times New Roman" w:cs="Times New Roman"/>
          <w:color w:val="000000" w:themeColor="text1"/>
        </w:rPr>
        <w:t xml:space="preserve"> sidebar or from the command line. The fast mode trims the largest chatbot CSV and uses sentence-transformers embeddings for quicker iteration on CPU.</w:t>
      </w:r>
    </w:p>
    <w:p w14:paraId="5559CC2A"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Step 1: </w:t>
      </w:r>
      <w:r w:rsidRPr="0005338E">
        <w:rPr>
          <w:rFonts w:ascii="Times New Roman" w:hAnsi="Times New Roman" w:cs="Times New Roman"/>
          <w:color w:val="000000" w:themeColor="text1"/>
        </w:rPr>
        <w:t xml:space="preserve">Ingest documents with python scripts/ingest_documents.py to create </w:t>
      </w:r>
      <w:proofErr w:type="spellStart"/>
      <w:proofErr w:type="gramStart"/>
      <w:r w:rsidRPr="0005338E">
        <w:rPr>
          <w:rFonts w:ascii="Times New Roman" w:hAnsi="Times New Roman" w:cs="Times New Roman"/>
          <w:color w:val="000000" w:themeColor="text1"/>
        </w:rPr>
        <w:t>chunks.jsonl</w:t>
      </w:r>
      <w:proofErr w:type="spellEnd"/>
      <w:proofErr w:type="gramEnd"/>
      <w:r w:rsidRPr="0005338E">
        <w:rPr>
          <w:rFonts w:ascii="Times New Roman" w:hAnsi="Times New Roman" w:cs="Times New Roman"/>
          <w:color w:val="000000" w:themeColor="text1"/>
        </w:rPr>
        <w:t xml:space="preserve"> and intent_train.csv.</w:t>
      </w:r>
    </w:p>
    <w:p w14:paraId="70FA54E0"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Step 2: </w:t>
      </w:r>
      <w:r w:rsidRPr="0005338E">
        <w:rPr>
          <w:rFonts w:ascii="Times New Roman" w:hAnsi="Times New Roman" w:cs="Times New Roman"/>
          <w:color w:val="000000" w:themeColor="text1"/>
        </w:rPr>
        <w:t xml:space="preserve">Build the vector index with python scripts/build_index.py to populate the </w:t>
      </w:r>
      <w:proofErr w:type="spellStart"/>
      <w:r w:rsidRPr="0005338E">
        <w:rPr>
          <w:rFonts w:ascii="Times New Roman" w:hAnsi="Times New Roman" w:cs="Times New Roman"/>
          <w:color w:val="000000" w:themeColor="text1"/>
        </w:rPr>
        <w:t>ChromaDB</w:t>
      </w:r>
      <w:proofErr w:type="spellEnd"/>
      <w:r w:rsidRPr="0005338E">
        <w:rPr>
          <w:rFonts w:ascii="Times New Roman" w:hAnsi="Times New Roman" w:cs="Times New Roman"/>
          <w:color w:val="000000" w:themeColor="text1"/>
        </w:rPr>
        <w:t xml:space="preserve"> collection </w:t>
      </w:r>
      <w:proofErr w:type="spellStart"/>
      <w:r w:rsidRPr="0005338E">
        <w:rPr>
          <w:rFonts w:ascii="Times New Roman" w:hAnsi="Times New Roman" w:cs="Times New Roman"/>
          <w:color w:val="000000" w:themeColor="text1"/>
        </w:rPr>
        <w:t>medical_knowledge</w:t>
      </w:r>
      <w:proofErr w:type="spellEnd"/>
      <w:r w:rsidRPr="0005338E">
        <w:rPr>
          <w:rFonts w:ascii="Times New Roman" w:hAnsi="Times New Roman" w:cs="Times New Roman"/>
          <w:color w:val="000000" w:themeColor="text1"/>
        </w:rPr>
        <w:t>.</w:t>
      </w:r>
    </w:p>
    <w:p w14:paraId="4E970B9C"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Step 3: </w:t>
      </w:r>
      <w:r w:rsidRPr="0005338E">
        <w:rPr>
          <w:rFonts w:ascii="Times New Roman" w:hAnsi="Times New Roman" w:cs="Times New Roman"/>
          <w:color w:val="000000" w:themeColor="text1"/>
        </w:rPr>
        <w:t xml:space="preserve">Train the intent model with python scripts/train_intent_classifier.py to save the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 xml:space="preserve"> checkpoint and metrics.</w:t>
      </w:r>
    </w:p>
    <w:p w14:paraId="13A551CA"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Step 4: </w:t>
      </w:r>
      <w:r w:rsidRPr="0005338E">
        <w:rPr>
          <w:rFonts w:ascii="Times New Roman" w:hAnsi="Times New Roman" w:cs="Times New Roman"/>
          <w:color w:val="000000" w:themeColor="text1"/>
        </w:rPr>
        <w:t xml:space="preserve">Launch the chat UI with </w:t>
      </w:r>
      <w:proofErr w:type="spellStart"/>
      <w:r w:rsidRPr="0005338E">
        <w:rPr>
          <w:rFonts w:ascii="Times New Roman" w:hAnsi="Times New Roman" w:cs="Times New Roman"/>
          <w:color w:val="000000" w:themeColor="text1"/>
        </w:rPr>
        <w:t>streamlit</w:t>
      </w:r>
      <w:proofErr w:type="spellEnd"/>
      <w:r w:rsidRPr="0005338E">
        <w:rPr>
          <w:rFonts w:ascii="Times New Roman" w:hAnsi="Times New Roman" w:cs="Times New Roman"/>
          <w:color w:val="000000" w:themeColor="text1"/>
        </w:rPr>
        <w:t xml:space="preserve"> run app.py.</w:t>
      </w:r>
    </w:p>
    <w:p w14:paraId="483F7E5C"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Limitations and Recommendations</w:t>
      </w:r>
    </w:p>
    <w:p w14:paraId="46DF704E"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The project is solid for a lab-scale medical information assistant, but it still has clear boundaries. Rare intents are underrepresented, the model depends on the quality of automatic labels in the ingest stage, and CPU-based Ollama inference can be slow on first request. Future versions should add stronger medical entity extraction, better rare-class augmentation, and a richer evaluation of answer faithfulness.</w:t>
      </w:r>
    </w:p>
    <w:p w14:paraId="04E434DC" w14:textId="77777777" w:rsidR="00BC38F8" w:rsidRPr="0005338E" w:rsidRDefault="00000000" w:rsidP="0005338E">
      <w:pPr>
        <w:spacing w:after="20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Recommended next steps include replacing keyword heuristics with a dedicated clinical NER model, adding more curated emergency examples, and measuring retrieval quality separately from generation quality so the RAG component can be tuned more systematically.</w:t>
      </w:r>
    </w:p>
    <w:p w14:paraId="41CC8B34"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Conclusion</w:t>
      </w:r>
    </w:p>
    <w:p w14:paraId="5F0514F8"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The Medical Assistant Bot demonstrates an end-to-end NLP system that is practical, reproducible, and well suited to a course project. It combines document processing, semantic retrieval, supervised intent classification, and LLM generation in a coherent architecture while keeping safety and grounding in the foreground. The result is a strong demonstration of how modern Python NLP tooling can be assembled into a professional interactive assistant.</w:t>
      </w:r>
    </w:p>
    <w:p w14:paraId="61024815" w14:textId="77777777" w:rsidR="00BC38F8" w:rsidRPr="0005338E" w:rsidRDefault="00000000" w:rsidP="0005338E">
      <w:pPr>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br w:type="page"/>
      </w:r>
    </w:p>
    <w:p w14:paraId="2F942D3D"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Appendix A. Launch and Configuration Files</w:t>
      </w:r>
    </w:p>
    <w:p w14:paraId="62984E4E"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The appendix below contains the textual source and configuration files that implement the project. Trained model binaries, </w:t>
      </w:r>
      <w:proofErr w:type="spellStart"/>
      <w:r w:rsidRPr="0005338E">
        <w:rPr>
          <w:rFonts w:ascii="Times New Roman" w:hAnsi="Times New Roman" w:cs="Times New Roman"/>
          <w:color w:val="000000" w:themeColor="text1"/>
        </w:rPr>
        <w:t>ChromaDB</w:t>
      </w:r>
      <w:proofErr w:type="spellEnd"/>
      <w:r w:rsidRPr="0005338E">
        <w:rPr>
          <w:rFonts w:ascii="Times New Roman" w:hAnsi="Times New Roman" w:cs="Times New Roman"/>
          <w:color w:val="000000" w:themeColor="text1"/>
        </w:rPr>
        <w:t xml:space="preserve"> storage files, and raw datasets are intentionally excluded to keep the report focused on reproducible code and configuration.</w:t>
      </w:r>
    </w:p>
    <w:p w14:paraId="0800FBAD"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app.py</w:t>
      </w:r>
    </w:p>
    <w:p w14:paraId="28C3E08F"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247 lines</w:t>
      </w:r>
    </w:p>
    <w:p w14:paraId="7D8A971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Streamlit</w:t>
      </w:r>
      <w:proofErr w:type="spellEnd"/>
      <w:r w:rsidRPr="0005338E">
        <w:rPr>
          <w:rFonts w:ascii="Times New Roman" w:hAnsi="Times New Roman" w:cs="Times New Roman"/>
          <w:color w:val="000000" w:themeColor="text1"/>
          <w:sz w:val="16"/>
        </w:rPr>
        <w:t xml:space="preserve"> medical assistant chatbot."""</w:t>
      </w:r>
    </w:p>
    <w:p w14:paraId="48D2BEE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7F22EEE"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00FF553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E745F3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os</w:t>
      </w:r>
      <w:proofErr w:type="spellEnd"/>
    </w:p>
    <w:p w14:paraId="3175AB1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subprocess</w:t>
      </w:r>
    </w:p>
    <w:p w14:paraId="0A310B5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sys</w:t>
      </w:r>
    </w:p>
    <w:p w14:paraId="168DB43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pathlib</w:t>
      </w:r>
      <w:proofErr w:type="spellEnd"/>
      <w:r w:rsidRPr="0005338E">
        <w:rPr>
          <w:rFonts w:ascii="Times New Roman" w:hAnsi="Times New Roman" w:cs="Times New Roman"/>
          <w:color w:val="000000" w:themeColor="text1"/>
          <w:sz w:val="16"/>
        </w:rPr>
        <w:t xml:space="preserve"> import Path</w:t>
      </w:r>
    </w:p>
    <w:p w14:paraId="554896F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CD4B03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streamlit</w:t>
      </w:r>
      <w:proofErr w:type="spellEnd"/>
      <w:r w:rsidRPr="0005338E">
        <w:rPr>
          <w:rFonts w:ascii="Times New Roman" w:hAnsi="Times New Roman" w:cs="Times New Roman"/>
          <w:color w:val="000000" w:themeColor="text1"/>
          <w:sz w:val="16"/>
        </w:rPr>
        <w:t xml:space="preserve"> as </w:t>
      </w:r>
      <w:proofErr w:type="spellStart"/>
      <w:r w:rsidRPr="0005338E">
        <w:rPr>
          <w:rFonts w:ascii="Times New Roman" w:hAnsi="Times New Roman" w:cs="Times New Roman"/>
          <w:color w:val="000000" w:themeColor="text1"/>
          <w:sz w:val="16"/>
        </w:rPr>
        <w:t>st</w:t>
      </w:r>
      <w:proofErr w:type="spellEnd"/>
    </w:p>
    <w:p w14:paraId="6679EF9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EE8A4F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ROOT = Path(__file__</w:t>
      </w:r>
      <w:proofErr w:type="gramStart"/>
      <w:r w:rsidRPr="0005338E">
        <w:rPr>
          <w:rFonts w:ascii="Times New Roman" w:hAnsi="Times New Roman" w:cs="Times New Roman"/>
          <w:color w:val="000000" w:themeColor="text1"/>
          <w:sz w:val="16"/>
        </w:rPr>
        <w:t>).resolve</w:t>
      </w:r>
      <w:proofErr w:type="gramEnd"/>
      <w:r w:rsidRPr="0005338E">
        <w:rPr>
          <w:rFonts w:ascii="Times New Roman" w:hAnsi="Times New Roman" w:cs="Times New Roman"/>
          <w:color w:val="000000" w:themeColor="text1"/>
          <w:sz w:val="16"/>
        </w:rPr>
        <w:t>().parent</w:t>
      </w:r>
    </w:p>
    <w:p w14:paraId="6E0D1A93"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sys.path</w:t>
      </w:r>
      <w:proofErr w:type="gramEnd"/>
      <w:r w:rsidRPr="0005338E">
        <w:rPr>
          <w:rFonts w:ascii="Times New Roman" w:hAnsi="Times New Roman" w:cs="Times New Roman"/>
          <w:color w:val="000000" w:themeColor="text1"/>
          <w:sz w:val="16"/>
        </w:rPr>
        <w:t>.insert</w:t>
      </w:r>
      <w:proofErr w:type="spellEnd"/>
      <w:r w:rsidRPr="0005338E">
        <w:rPr>
          <w:rFonts w:ascii="Times New Roman" w:hAnsi="Times New Roman" w:cs="Times New Roman"/>
          <w:color w:val="000000" w:themeColor="text1"/>
          <w:sz w:val="16"/>
        </w:rPr>
        <w:t>(0, str(ROOT))</w:t>
      </w:r>
    </w:p>
    <w:p w14:paraId="07C17603"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sys.path</w:t>
      </w:r>
      <w:proofErr w:type="gramEnd"/>
      <w:r w:rsidRPr="0005338E">
        <w:rPr>
          <w:rFonts w:ascii="Times New Roman" w:hAnsi="Times New Roman" w:cs="Times New Roman"/>
          <w:color w:val="000000" w:themeColor="text1"/>
          <w:sz w:val="16"/>
        </w:rPr>
        <w:t>.insert</w:t>
      </w:r>
      <w:proofErr w:type="spellEnd"/>
      <w:r w:rsidRPr="0005338E">
        <w:rPr>
          <w:rFonts w:ascii="Times New Roman" w:hAnsi="Times New Roman" w:cs="Times New Roman"/>
          <w:color w:val="000000" w:themeColor="text1"/>
          <w:sz w:val="16"/>
        </w:rPr>
        <w:t>(0, str(ROOT / "scripts"))</w:t>
      </w:r>
    </w:p>
    <w:p w14:paraId="23D9074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7F87BB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utils import </w:t>
      </w:r>
      <w:proofErr w:type="spellStart"/>
      <w:r w:rsidRPr="0005338E">
        <w:rPr>
          <w:rFonts w:ascii="Times New Roman" w:hAnsi="Times New Roman" w:cs="Times New Roman"/>
          <w:color w:val="000000" w:themeColor="text1"/>
          <w:sz w:val="16"/>
        </w:rPr>
        <w:t>load_config</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project_root</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resolve_</w:t>
      </w:r>
      <w:proofErr w:type="gramStart"/>
      <w:r w:rsidRPr="0005338E">
        <w:rPr>
          <w:rFonts w:ascii="Times New Roman" w:hAnsi="Times New Roman" w:cs="Times New Roman"/>
          <w:color w:val="000000" w:themeColor="text1"/>
          <w:sz w:val="16"/>
        </w:rPr>
        <w:t>path</w:t>
      </w:r>
      <w:proofErr w:type="spellEnd"/>
      <w:r w:rsidRPr="0005338E">
        <w:rPr>
          <w:rFonts w:ascii="Times New Roman" w:hAnsi="Times New Roman" w:cs="Times New Roman"/>
          <w:color w:val="000000" w:themeColor="text1"/>
          <w:sz w:val="16"/>
        </w:rPr>
        <w:t xml:space="preserve">  #</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72AE13C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src.intent</w:t>
      </w:r>
      <w:proofErr w:type="gramEnd"/>
      <w:r w:rsidRPr="0005338E">
        <w:rPr>
          <w:rFonts w:ascii="Times New Roman" w:hAnsi="Times New Roman" w:cs="Times New Roman"/>
          <w:color w:val="000000" w:themeColor="text1"/>
          <w:sz w:val="16"/>
        </w:rPr>
        <w:t>_classifier</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IntentClassifier</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keyword_intent_fallback</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1B39E1B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src.ollama</w:t>
      </w:r>
      <w:proofErr w:type="gramEnd"/>
      <w:r w:rsidRPr="0005338E">
        <w:rPr>
          <w:rFonts w:ascii="Times New Roman" w:hAnsi="Times New Roman" w:cs="Times New Roman"/>
          <w:color w:val="000000" w:themeColor="text1"/>
          <w:sz w:val="16"/>
        </w:rPr>
        <w:t>_client</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1695A95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src.rag</w:t>
      </w:r>
      <w:proofErr w:type="spellEnd"/>
      <w:r w:rsidRPr="0005338E">
        <w:rPr>
          <w:rFonts w:ascii="Times New Roman" w:hAnsi="Times New Roman" w:cs="Times New Roman"/>
          <w:color w:val="000000" w:themeColor="text1"/>
          <w:sz w:val="16"/>
        </w:rPr>
        <w:t xml:space="preserve"> import </w:t>
      </w:r>
      <w:proofErr w:type="spellStart"/>
      <w:proofErr w:type="gramStart"/>
      <w:r w:rsidRPr="0005338E">
        <w:rPr>
          <w:rFonts w:ascii="Times New Roman" w:hAnsi="Times New Roman" w:cs="Times New Roman"/>
          <w:color w:val="000000" w:themeColor="text1"/>
          <w:sz w:val="16"/>
        </w:rPr>
        <w:t>MedicalRAG</w:t>
      </w:r>
      <w:proofErr w:type="spellEnd"/>
      <w:r w:rsidRPr="0005338E">
        <w:rPr>
          <w:rFonts w:ascii="Times New Roman" w:hAnsi="Times New Roman" w:cs="Times New Roman"/>
          <w:color w:val="000000" w:themeColor="text1"/>
          <w:sz w:val="16"/>
        </w:rPr>
        <w:t xml:space="preserve">  #</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068F13E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src.safety</w:t>
      </w:r>
      <w:proofErr w:type="spellEnd"/>
      <w:proofErr w:type="gramEnd"/>
      <w:r w:rsidRPr="0005338E">
        <w:rPr>
          <w:rFonts w:ascii="Times New Roman" w:hAnsi="Times New Roman" w:cs="Times New Roman"/>
          <w:color w:val="000000" w:themeColor="text1"/>
          <w:sz w:val="16"/>
        </w:rPr>
        <w:t xml:space="preserve"> import (  #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39FA4FF8" w14:textId="6EE269D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EMERGENCY_MESSAGE,</w:t>
      </w:r>
    </w:p>
    <w:p w14:paraId="52DA9D88" w14:textId="7F03AFA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LOW_CONFIDENCE_MESSAGE,</w:t>
      </w:r>
    </w:p>
    <w:p w14:paraId="27DA4C57" w14:textId="4B76836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MEDICAL_DISCLAIMER,</w:t>
      </w:r>
    </w:p>
    <w:p w14:paraId="7CAF6897" w14:textId="1C9B788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build_system_prompt</w:t>
      </w:r>
      <w:proofErr w:type="spellEnd"/>
      <w:r w:rsidRPr="0005338E">
        <w:rPr>
          <w:rFonts w:ascii="Times New Roman" w:hAnsi="Times New Roman" w:cs="Times New Roman"/>
          <w:color w:val="000000" w:themeColor="text1"/>
          <w:sz w:val="16"/>
        </w:rPr>
        <w:t>,</w:t>
      </w:r>
    </w:p>
    <w:p w14:paraId="704C5187" w14:textId="136CC8A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is_emergency</w:t>
      </w:r>
      <w:proofErr w:type="spellEnd"/>
      <w:r w:rsidRPr="0005338E">
        <w:rPr>
          <w:rFonts w:ascii="Times New Roman" w:hAnsi="Times New Roman" w:cs="Times New Roman"/>
          <w:color w:val="000000" w:themeColor="text1"/>
          <w:sz w:val="16"/>
        </w:rPr>
        <w:t>,</w:t>
      </w:r>
    </w:p>
    <w:p w14:paraId="3AE09ECE"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56391AE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7CAEAF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EA5AD2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init_</w:t>
      </w:r>
      <w:proofErr w:type="gramStart"/>
      <w:r w:rsidRPr="0005338E">
        <w:rPr>
          <w:rFonts w:ascii="Times New Roman" w:hAnsi="Times New Roman" w:cs="Times New Roman"/>
          <w:color w:val="000000" w:themeColor="text1"/>
          <w:sz w:val="16"/>
        </w:rPr>
        <w:t>session</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-&gt; None:</w:t>
      </w:r>
    </w:p>
    <w:p w14:paraId="64F152D7" w14:textId="4F59E20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"messages" not in </w:t>
      </w: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w:t>
      </w:r>
      <w:proofErr w:type="spellEnd"/>
      <w:r w:rsidRPr="0005338E">
        <w:rPr>
          <w:rFonts w:ascii="Times New Roman" w:hAnsi="Times New Roman" w:cs="Times New Roman"/>
          <w:color w:val="000000" w:themeColor="text1"/>
          <w:sz w:val="16"/>
        </w:rPr>
        <w:t>:</w:t>
      </w:r>
    </w:p>
    <w:p w14:paraId="1903E4A4" w14:textId="4640944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_state.messages</w:t>
      </w:r>
      <w:proofErr w:type="spellEnd"/>
      <w:r w:rsidRPr="0005338E">
        <w:rPr>
          <w:rFonts w:ascii="Times New Roman" w:hAnsi="Times New Roman" w:cs="Times New Roman"/>
          <w:color w:val="000000" w:themeColor="text1"/>
          <w:sz w:val="16"/>
        </w:rPr>
        <w:t xml:space="preserve"> = []</w:t>
      </w:r>
    </w:p>
    <w:p w14:paraId="45671596" w14:textId="36849BE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"sources" not in </w:t>
      </w: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w:t>
      </w:r>
      <w:proofErr w:type="spellEnd"/>
      <w:r w:rsidRPr="0005338E">
        <w:rPr>
          <w:rFonts w:ascii="Times New Roman" w:hAnsi="Times New Roman" w:cs="Times New Roman"/>
          <w:color w:val="000000" w:themeColor="text1"/>
          <w:sz w:val="16"/>
        </w:rPr>
        <w:t>:</w:t>
      </w:r>
    </w:p>
    <w:p w14:paraId="1EB3E333" w14:textId="185D539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_state.sources</w:t>
      </w:r>
      <w:proofErr w:type="spellEnd"/>
      <w:r w:rsidRPr="0005338E">
        <w:rPr>
          <w:rFonts w:ascii="Times New Roman" w:hAnsi="Times New Roman" w:cs="Times New Roman"/>
          <w:color w:val="000000" w:themeColor="text1"/>
          <w:sz w:val="16"/>
        </w:rPr>
        <w:t xml:space="preserve"> = []</w:t>
      </w:r>
    </w:p>
    <w:p w14:paraId="761FEED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21AD41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A469D4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st.cache</w:t>
      </w:r>
      <w:proofErr w:type="gramEnd"/>
      <w:r w:rsidRPr="0005338E">
        <w:rPr>
          <w:rFonts w:ascii="Times New Roman" w:hAnsi="Times New Roman" w:cs="Times New Roman"/>
          <w:color w:val="000000" w:themeColor="text1"/>
          <w:sz w:val="16"/>
        </w:rPr>
        <w:t>_resource</w:t>
      </w:r>
    </w:p>
    <w:p w14:paraId="220C14A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load_</w:t>
      </w:r>
      <w:proofErr w:type="gramStart"/>
      <w:r w:rsidRPr="0005338E">
        <w:rPr>
          <w:rFonts w:ascii="Times New Roman" w:hAnsi="Times New Roman" w:cs="Times New Roman"/>
          <w:color w:val="000000" w:themeColor="text1"/>
          <w:sz w:val="16"/>
        </w:rPr>
        <w:t>rag</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 xml:space="preserve">: str, </w:t>
      </w: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 xml:space="preserve">: str, </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xml:space="preserve">: str, config: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xml:space="preserve">) -&gt; </w:t>
      </w:r>
      <w:proofErr w:type="spellStart"/>
      <w:r w:rsidRPr="0005338E">
        <w:rPr>
          <w:rFonts w:ascii="Times New Roman" w:hAnsi="Times New Roman" w:cs="Times New Roman"/>
          <w:color w:val="000000" w:themeColor="text1"/>
          <w:sz w:val="16"/>
        </w:rPr>
        <w:t>MedicalRAG</w:t>
      </w:r>
      <w:proofErr w:type="spellEnd"/>
      <w:r w:rsidRPr="0005338E">
        <w:rPr>
          <w:rFonts w:ascii="Times New Roman" w:hAnsi="Times New Roman" w:cs="Times New Roman"/>
          <w:color w:val="000000" w:themeColor="text1"/>
          <w:sz w:val="16"/>
        </w:rPr>
        <w:t>:</w:t>
      </w:r>
    </w:p>
    <w:p w14:paraId="4481AB3A" w14:textId="4F5CB8E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"rag", {})</w:t>
      </w:r>
    </w:p>
    <w:p w14:paraId="3D92B85F" w14:textId="332F133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rag_cfg.get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"sentence-transformers")</w:t>
      </w:r>
    </w:p>
    <w:p w14:paraId="40B7E85B" w14:textId="300225B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w:t>
      </w:r>
      <w:proofErr w:type="gramEnd"/>
    </w:p>
    <w:p w14:paraId="6A59CEB6" w14:textId="5D6E92E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w:t>
      </w:r>
    </w:p>
    <w:p w14:paraId="125C0C4A" w14:textId="7607BB6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w:t>
      </w:r>
    </w:p>
    <w:p w14:paraId="70502322" w14:textId="21AD63C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
    <w:p w14:paraId="4D60CEA7" w14:textId="13DA228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=config["</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].get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 120),</w:t>
      </w:r>
    </w:p>
    <w:p w14:paraId="15E4CDE3" w14:textId="326AC52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05BB428D" w14:textId="451AEAB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MedicalRAG</w:t>
      </w:r>
      <w:proofErr w:type="spellEnd"/>
      <w:r w:rsidRPr="0005338E">
        <w:rPr>
          <w:rFonts w:ascii="Times New Roman" w:hAnsi="Times New Roman" w:cs="Times New Roman"/>
          <w:color w:val="000000" w:themeColor="text1"/>
          <w:sz w:val="16"/>
        </w:rPr>
        <w:t>(</w:t>
      </w:r>
      <w:proofErr w:type="gramEnd"/>
    </w:p>
    <w:p w14:paraId="7BF4E0D4" w14:textId="34AA93F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chroma_path</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"chroma"], config),</w:t>
      </w:r>
    </w:p>
    <w:p w14:paraId="7C621B66" w14:textId="0EFB5AC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collection_name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collection_name</w:t>
      </w:r>
      <w:proofErr w:type="spellEnd"/>
      <w:r w:rsidRPr="0005338E">
        <w:rPr>
          <w:rFonts w:ascii="Times New Roman" w:hAnsi="Times New Roman" w:cs="Times New Roman"/>
          <w:color w:val="000000" w:themeColor="text1"/>
          <w:sz w:val="16"/>
        </w:rPr>
        <w:t>"],</w:t>
      </w:r>
    </w:p>
    <w:p w14:paraId="5AC217F5" w14:textId="5BD5406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
    <w:p w14:paraId="631DEE3D" w14:textId="1F159D2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w:t>
      </w:r>
    </w:p>
    <w:p w14:paraId="0E498B01" w14:textId="1B3A5E7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rag_cfg.get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"all-MiniLM-L6-v2"),</w:t>
      </w:r>
    </w:p>
    <w:p w14:paraId="36666DF8" w14:textId="29470D1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top_k</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top_k</w:t>
      </w:r>
      <w:proofErr w:type="spellEnd"/>
      <w:r w:rsidRPr="0005338E">
        <w:rPr>
          <w:rFonts w:ascii="Times New Roman" w:hAnsi="Times New Roman" w:cs="Times New Roman"/>
          <w:color w:val="000000" w:themeColor="text1"/>
          <w:sz w:val="16"/>
        </w:rPr>
        <w:t>"],</w:t>
      </w:r>
    </w:p>
    <w:p w14:paraId="12959D4F" w14:textId="25CF047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min_similarity</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min_similarity</w:t>
      </w:r>
      <w:proofErr w:type="spellEnd"/>
      <w:r w:rsidRPr="0005338E">
        <w:rPr>
          <w:rFonts w:ascii="Times New Roman" w:hAnsi="Times New Roman" w:cs="Times New Roman"/>
          <w:color w:val="000000" w:themeColor="text1"/>
          <w:sz w:val="16"/>
        </w:rPr>
        <w:t>"],</w:t>
      </w:r>
    </w:p>
    <w:p w14:paraId="10C0ADDA" w14:textId="11EB883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ADA48F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32E954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D21CBA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st.cache</w:t>
      </w:r>
      <w:proofErr w:type="gramEnd"/>
      <w:r w:rsidRPr="0005338E">
        <w:rPr>
          <w:rFonts w:ascii="Times New Roman" w:hAnsi="Times New Roman" w:cs="Times New Roman"/>
          <w:color w:val="000000" w:themeColor="text1"/>
          <w:sz w:val="16"/>
        </w:rPr>
        <w:t>_resource</w:t>
      </w:r>
    </w:p>
    <w:p w14:paraId="348F10C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load_intent_</w:t>
      </w:r>
      <w:proofErr w:type="gramStart"/>
      <w:r w:rsidRPr="0005338E">
        <w:rPr>
          <w:rFonts w:ascii="Times New Roman" w:hAnsi="Times New Roman" w:cs="Times New Roman"/>
          <w:color w:val="000000" w:themeColor="text1"/>
          <w:sz w:val="16"/>
        </w:rPr>
        <w:t>model</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model_dir</w:t>
      </w:r>
      <w:proofErr w:type="spellEnd"/>
      <w:r w:rsidRPr="0005338E">
        <w:rPr>
          <w:rFonts w:ascii="Times New Roman" w:hAnsi="Times New Roman" w:cs="Times New Roman"/>
          <w:color w:val="000000" w:themeColor="text1"/>
          <w:sz w:val="16"/>
        </w:rPr>
        <w:t xml:space="preserve">: str) -&gt; </w:t>
      </w:r>
      <w:proofErr w:type="spellStart"/>
      <w:r w:rsidRPr="0005338E">
        <w:rPr>
          <w:rFonts w:ascii="Times New Roman" w:hAnsi="Times New Roman" w:cs="Times New Roman"/>
          <w:color w:val="000000" w:themeColor="text1"/>
          <w:sz w:val="16"/>
        </w:rPr>
        <w:t>IntentClassifier</w:t>
      </w:r>
      <w:proofErr w:type="spellEnd"/>
      <w:r w:rsidRPr="0005338E">
        <w:rPr>
          <w:rFonts w:ascii="Times New Roman" w:hAnsi="Times New Roman" w:cs="Times New Roman"/>
          <w:color w:val="000000" w:themeColor="text1"/>
          <w:sz w:val="16"/>
        </w:rPr>
        <w:t xml:space="preserve"> | None:</w:t>
      </w:r>
    </w:p>
    <w:p w14:paraId="6F844C5B" w14:textId="13D5CCA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IntentClassifier.load_if_exists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model_dir</w:t>
      </w:r>
      <w:proofErr w:type="spellEnd"/>
      <w:r w:rsidRPr="0005338E">
        <w:rPr>
          <w:rFonts w:ascii="Times New Roman" w:hAnsi="Times New Roman" w:cs="Times New Roman"/>
          <w:color w:val="000000" w:themeColor="text1"/>
          <w:sz w:val="16"/>
        </w:rPr>
        <w:t>)</w:t>
      </w:r>
    </w:p>
    <w:p w14:paraId="41722EA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739BC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22CBB9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run_</w:t>
      </w:r>
      <w:proofErr w:type="gramStart"/>
      <w:r w:rsidRPr="0005338E">
        <w:rPr>
          <w:rFonts w:ascii="Times New Roman" w:hAnsi="Times New Roman" w:cs="Times New Roman"/>
          <w:color w:val="000000" w:themeColor="text1"/>
          <w:sz w:val="16"/>
        </w:rPr>
        <w:t>script</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script_name</w:t>
      </w:r>
      <w:proofErr w:type="spellEnd"/>
      <w:r w:rsidRPr="0005338E">
        <w:rPr>
          <w:rFonts w:ascii="Times New Roman" w:hAnsi="Times New Roman" w:cs="Times New Roman"/>
          <w:color w:val="000000" w:themeColor="text1"/>
          <w:sz w:val="16"/>
        </w:rPr>
        <w:t xml:space="preserve">: str, config: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xml:space="preserve"> | None = None) -&gt; tuple[bool, str]:</w:t>
      </w:r>
    </w:p>
    <w:p w14:paraId="3926ACC9" w14:textId="0C17C86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script = ROOT / "scripts" / </w:t>
      </w:r>
      <w:proofErr w:type="spellStart"/>
      <w:r w:rsidRPr="0005338E">
        <w:rPr>
          <w:rFonts w:ascii="Times New Roman" w:hAnsi="Times New Roman" w:cs="Times New Roman"/>
          <w:color w:val="000000" w:themeColor="text1"/>
          <w:sz w:val="16"/>
        </w:rPr>
        <w:t>script_name</w:t>
      </w:r>
      <w:proofErr w:type="spellEnd"/>
    </w:p>
    <w:p w14:paraId="1BBF75C3" w14:textId="076FECB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env = </w:t>
      </w:r>
      <w:proofErr w:type="spellStart"/>
      <w:proofErr w:type="gramStart"/>
      <w:r w:rsidRPr="0005338E">
        <w:rPr>
          <w:rFonts w:ascii="Times New Roman" w:hAnsi="Times New Roman" w:cs="Times New Roman"/>
          <w:color w:val="000000" w:themeColor="text1"/>
          <w:sz w:val="16"/>
        </w:rPr>
        <w:t>os.environ</w:t>
      </w:r>
      <w:proofErr w:type="gramEnd"/>
      <w:r w:rsidRPr="0005338E">
        <w:rPr>
          <w:rFonts w:ascii="Times New Roman" w:hAnsi="Times New Roman" w:cs="Times New Roman"/>
          <w:color w:val="000000" w:themeColor="text1"/>
          <w:sz w:val="16"/>
        </w:rPr>
        <w:t>.copy</w:t>
      </w:r>
      <w:proofErr w:type="spellEnd"/>
      <w:r w:rsidRPr="0005338E">
        <w:rPr>
          <w:rFonts w:ascii="Times New Roman" w:hAnsi="Times New Roman" w:cs="Times New Roman"/>
          <w:color w:val="000000" w:themeColor="text1"/>
          <w:sz w:val="16"/>
        </w:rPr>
        <w:t>()</w:t>
      </w:r>
    </w:p>
    <w:p w14:paraId="1B156C0B" w14:textId="6BD7EA8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 xml:space="preserve"> = (config or {}</w:t>
      </w:r>
      <w:proofErr w:type="gramStart"/>
      <w:r w:rsidRPr="0005338E">
        <w:rPr>
          <w:rFonts w:ascii="Times New Roman" w:hAnsi="Times New Roman" w:cs="Times New Roman"/>
          <w:color w:val="000000" w:themeColor="text1"/>
          <w:sz w:val="16"/>
        </w:rPr>
        <w:t>).get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{}).get("</w:t>
      </w: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w:t>
      </w:r>
    </w:p>
    <w:p w14:paraId="1FDEB04C" w14:textId="554D785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w:t>
      </w:r>
    </w:p>
    <w:p w14:paraId="3D1E2655" w14:textId="180F658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env["OLLAMA_MODELS"] = str(</w:t>
      </w:r>
      <w:proofErr w:type="spellStart"/>
      <w:r w:rsidRPr="0005338E">
        <w:rPr>
          <w:rFonts w:ascii="Times New Roman" w:hAnsi="Times New Roman" w:cs="Times New Roman"/>
          <w:color w:val="000000" w:themeColor="text1"/>
          <w:sz w:val="16"/>
        </w:rPr>
        <w:t>models_dir</w:t>
      </w:r>
      <w:proofErr w:type="spellEnd"/>
      <w:proofErr w:type="gramStart"/>
      <w:r w:rsidRPr="0005338E">
        <w:rPr>
          <w:rFonts w:ascii="Times New Roman" w:hAnsi="Times New Roman" w:cs="Times New Roman"/>
          <w:color w:val="000000" w:themeColor="text1"/>
          <w:sz w:val="16"/>
        </w:rPr>
        <w:t>).replace</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os.sep</w:t>
      </w:r>
      <w:proofErr w:type="spellEnd"/>
      <w:r w:rsidRPr="0005338E">
        <w:rPr>
          <w:rFonts w:ascii="Times New Roman" w:hAnsi="Times New Roman" w:cs="Times New Roman"/>
          <w:color w:val="000000" w:themeColor="text1"/>
          <w:sz w:val="16"/>
        </w:rPr>
        <w:t>)</w:t>
      </w:r>
    </w:p>
    <w:p w14:paraId="48B152BC" w14:textId="21B6821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try:</w:t>
      </w:r>
    </w:p>
    <w:p w14:paraId="55BFD78E" w14:textId="71A8D5D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result = </w:t>
      </w:r>
      <w:proofErr w:type="spellStart"/>
      <w:proofErr w:type="gramStart"/>
      <w:r w:rsidRPr="0005338E">
        <w:rPr>
          <w:rFonts w:ascii="Times New Roman" w:hAnsi="Times New Roman" w:cs="Times New Roman"/>
          <w:color w:val="000000" w:themeColor="text1"/>
          <w:sz w:val="16"/>
        </w:rPr>
        <w:t>subprocess.run</w:t>
      </w:r>
      <w:proofErr w:type="spellEnd"/>
      <w:r w:rsidRPr="0005338E">
        <w:rPr>
          <w:rFonts w:ascii="Times New Roman" w:hAnsi="Times New Roman" w:cs="Times New Roman"/>
          <w:color w:val="000000" w:themeColor="text1"/>
          <w:sz w:val="16"/>
        </w:rPr>
        <w:t>(</w:t>
      </w:r>
      <w:proofErr w:type="gramEnd"/>
    </w:p>
    <w:p w14:paraId="3BBD3396" w14:textId="751F6E4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sys.executable</w:t>
      </w:r>
      <w:proofErr w:type="spellEnd"/>
      <w:proofErr w:type="gramEnd"/>
      <w:r w:rsidRPr="0005338E">
        <w:rPr>
          <w:rFonts w:ascii="Times New Roman" w:hAnsi="Times New Roman" w:cs="Times New Roman"/>
          <w:color w:val="000000" w:themeColor="text1"/>
          <w:sz w:val="16"/>
        </w:rPr>
        <w:t>, str(script)],</w:t>
      </w:r>
    </w:p>
    <w:p w14:paraId="6470C287" w14:textId="51D6218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cwd</w:t>
      </w:r>
      <w:proofErr w:type="spellEnd"/>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str(</w:t>
      </w:r>
      <w:proofErr w:type="gramEnd"/>
      <w:r w:rsidRPr="0005338E">
        <w:rPr>
          <w:rFonts w:ascii="Times New Roman" w:hAnsi="Times New Roman" w:cs="Times New Roman"/>
          <w:color w:val="000000" w:themeColor="text1"/>
          <w:sz w:val="16"/>
        </w:rPr>
        <w:t>ROOT),</w:t>
      </w:r>
    </w:p>
    <w:p w14:paraId="54E3A85B" w14:textId="1ED06D5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capture_output</w:t>
      </w:r>
      <w:proofErr w:type="spellEnd"/>
      <w:r w:rsidRPr="0005338E">
        <w:rPr>
          <w:rFonts w:ascii="Times New Roman" w:hAnsi="Times New Roman" w:cs="Times New Roman"/>
          <w:color w:val="000000" w:themeColor="text1"/>
          <w:sz w:val="16"/>
        </w:rPr>
        <w:t>=True,</w:t>
      </w:r>
    </w:p>
    <w:p w14:paraId="3CBE99CE" w14:textId="3CFF78C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text=True,</w:t>
      </w:r>
    </w:p>
    <w:p w14:paraId="771F3924" w14:textId="2FC9196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timeout=1800,</w:t>
      </w:r>
    </w:p>
    <w:p w14:paraId="03E01AF5" w14:textId="50E127B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env=env,</w:t>
      </w:r>
    </w:p>
    <w:p w14:paraId="4776ECAA" w14:textId="68BE5FE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862106C" w14:textId="6A718CA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output = (</w:t>
      </w:r>
      <w:proofErr w:type="spellStart"/>
      <w:proofErr w:type="gramStart"/>
      <w:r w:rsidRPr="0005338E">
        <w:rPr>
          <w:rFonts w:ascii="Times New Roman" w:hAnsi="Times New Roman" w:cs="Times New Roman"/>
          <w:color w:val="000000" w:themeColor="text1"/>
          <w:sz w:val="16"/>
        </w:rPr>
        <w:t>result.stdout</w:t>
      </w:r>
      <w:proofErr w:type="spellEnd"/>
      <w:proofErr w:type="gramEnd"/>
      <w:r w:rsidRPr="0005338E">
        <w:rPr>
          <w:rFonts w:ascii="Times New Roman" w:hAnsi="Times New Roman" w:cs="Times New Roman"/>
          <w:color w:val="000000" w:themeColor="text1"/>
          <w:sz w:val="16"/>
        </w:rPr>
        <w:t xml:space="preserve"> or "") + (</w:t>
      </w:r>
      <w:proofErr w:type="spellStart"/>
      <w:r w:rsidRPr="0005338E">
        <w:rPr>
          <w:rFonts w:ascii="Times New Roman" w:hAnsi="Times New Roman" w:cs="Times New Roman"/>
          <w:color w:val="000000" w:themeColor="text1"/>
          <w:sz w:val="16"/>
        </w:rPr>
        <w:t>result.stderr</w:t>
      </w:r>
      <w:proofErr w:type="spellEnd"/>
      <w:r w:rsidRPr="0005338E">
        <w:rPr>
          <w:rFonts w:ascii="Times New Roman" w:hAnsi="Times New Roman" w:cs="Times New Roman"/>
          <w:color w:val="000000" w:themeColor="text1"/>
          <w:sz w:val="16"/>
        </w:rPr>
        <w:t xml:space="preserve"> or "")</w:t>
      </w:r>
    </w:p>
    <w:p w14:paraId="251CD0D5" w14:textId="212F142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result.returncode</w:t>
      </w:r>
      <w:proofErr w:type="spellEnd"/>
      <w:proofErr w:type="gramEnd"/>
      <w:r w:rsidRPr="0005338E">
        <w:rPr>
          <w:rFonts w:ascii="Times New Roman" w:hAnsi="Times New Roman" w:cs="Times New Roman"/>
          <w:color w:val="000000" w:themeColor="text1"/>
          <w:sz w:val="16"/>
        </w:rPr>
        <w:t xml:space="preserve"> == 0, </w:t>
      </w:r>
      <w:proofErr w:type="spellStart"/>
      <w:r w:rsidRPr="0005338E">
        <w:rPr>
          <w:rFonts w:ascii="Times New Roman" w:hAnsi="Times New Roman" w:cs="Times New Roman"/>
          <w:color w:val="000000" w:themeColor="text1"/>
          <w:sz w:val="16"/>
        </w:rPr>
        <w:t>output.strip</w:t>
      </w:r>
      <w:proofErr w:type="spellEnd"/>
      <w:r w:rsidRPr="0005338E">
        <w:rPr>
          <w:rFonts w:ascii="Times New Roman" w:hAnsi="Times New Roman" w:cs="Times New Roman"/>
          <w:color w:val="000000" w:themeColor="text1"/>
          <w:sz w:val="16"/>
        </w:rPr>
        <w:t>() or "Done."</w:t>
      </w:r>
    </w:p>
    <w:p w14:paraId="5D844DCC" w14:textId="262407D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except Exception as </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37A983D2" w14:textId="4F4C778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False, str(</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7D32DAA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2FBA19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A741FF6"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generate_</w:t>
      </w:r>
      <w:proofErr w:type="gramStart"/>
      <w:r w:rsidRPr="0005338E">
        <w:rPr>
          <w:rFonts w:ascii="Times New Roman" w:hAnsi="Times New Roman" w:cs="Times New Roman"/>
          <w:color w:val="000000" w:themeColor="text1"/>
          <w:sz w:val="16"/>
        </w:rPr>
        <w:t>response</w:t>
      </w:r>
      <w:proofErr w:type="spellEnd"/>
      <w:r w:rsidRPr="0005338E">
        <w:rPr>
          <w:rFonts w:ascii="Times New Roman" w:hAnsi="Times New Roman" w:cs="Times New Roman"/>
          <w:color w:val="000000" w:themeColor="text1"/>
          <w:sz w:val="16"/>
        </w:rPr>
        <w:t>(</w:t>
      </w:r>
      <w:proofErr w:type="gramEnd"/>
    </w:p>
    <w:p w14:paraId="43FAF9FB" w14:textId="43923C0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user_text</w:t>
      </w:r>
      <w:proofErr w:type="spellEnd"/>
      <w:r w:rsidRPr="0005338E">
        <w:rPr>
          <w:rFonts w:ascii="Times New Roman" w:hAnsi="Times New Roman" w:cs="Times New Roman"/>
          <w:color w:val="000000" w:themeColor="text1"/>
          <w:sz w:val="16"/>
        </w:rPr>
        <w:t>: str,</w:t>
      </w:r>
    </w:p>
    <w:p w14:paraId="0E54F551" w14:textId="5C15A50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rag: </w:t>
      </w:r>
      <w:proofErr w:type="spellStart"/>
      <w:r w:rsidRPr="0005338E">
        <w:rPr>
          <w:rFonts w:ascii="Times New Roman" w:hAnsi="Times New Roman" w:cs="Times New Roman"/>
          <w:color w:val="000000" w:themeColor="text1"/>
          <w:sz w:val="16"/>
        </w:rPr>
        <w:t>MedicalRAG</w:t>
      </w:r>
      <w:proofErr w:type="spellEnd"/>
      <w:r w:rsidRPr="0005338E">
        <w:rPr>
          <w:rFonts w:ascii="Times New Roman" w:hAnsi="Times New Roman" w:cs="Times New Roman"/>
          <w:color w:val="000000" w:themeColor="text1"/>
          <w:sz w:val="16"/>
        </w:rPr>
        <w:t>,</w:t>
      </w:r>
    </w:p>
    <w:p w14:paraId="6C53E3D0" w14:textId="4569824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w:t>
      </w:r>
    </w:p>
    <w:p w14:paraId="69579606" w14:textId="7BB8554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intent_model</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IntentClassifier</w:t>
      </w:r>
      <w:proofErr w:type="spellEnd"/>
      <w:r w:rsidRPr="0005338E">
        <w:rPr>
          <w:rFonts w:ascii="Times New Roman" w:hAnsi="Times New Roman" w:cs="Times New Roman"/>
          <w:color w:val="000000" w:themeColor="text1"/>
          <w:sz w:val="16"/>
        </w:rPr>
        <w:t xml:space="preserve"> | None,</w:t>
      </w:r>
    </w:p>
    <w:p w14:paraId="602360EF" w14:textId="69AC836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config: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484A9B39" w14:textId="1A3A9F2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history: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7131B0D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 -&gt; </w:t>
      </w:r>
      <w:proofErr w:type="gramStart"/>
      <w:r w:rsidRPr="0005338E">
        <w:rPr>
          <w:rFonts w:ascii="Times New Roman" w:hAnsi="Times New Roman" w:cs="Times New Roman"/>
          <w:color w:val="000000" w:themeColor="text1"/>
          <w:sz w:val="16"/>
        </w:rPr>
        <w:t>tuple[</w:t>
      </w:r>
      <w:proofErr w:type="gramEnd"/>
      <w:r w:rsidRPr="0005338E">
        <w:rPr>
          <w:rFonts w:ascii="Times New Roman" w:hAnsi="Times New Roman" w:cs="Times New Roman"/>
          <w:color w:val="000000" w:themeColor="text1"/>
          <w:sz w:val="16"/>
        </w:rPr>
        <w:t>str,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str]:</w:t>
      </w:r>
    </w:p>
    <w:p w14:paraId="1A5A5831" w14:textId="55F94C2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is_emergency</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user_text</w:t>
      </w:r>
      <w:proofErr w:type="spellEnd"/>
      <w:r w:rsidRPr="0005338E">
        <w:rPr>
          <w:rFonts w:ascii="Times New Roman" w:hAnsi="Times New Roman" w:cs="Times New Roman"/>
          <w:color w:val="000000" w:themeColor="text1"/>
          <w:sz w:val="16"/>
        </w:rPr>
        <w:t>):</w:t>
      </w:r>
    </w:p>
    <w:p w14:paraId="16F5FDE2" w14:textId="57EA4C1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EMERGENCY_MESSAGE, [], "emergency"</w:t>
      </w:r>
    </w:p>
    <w:p w14:paraId="761995C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E93C27E" w14:textId="5276718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labels = config["intent</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"labels"]</w:t>
      </w:r>
    </w:p>
    <w:p w14:paraId="15993577" w14:textId="24EE8AC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intent_model</w:t>
      </w:r>
      <w:proofErr w:type="spellEnd"/>
      <w:r w:rsidRPr="0005338E">
        <w:rPr>
          <w:rFonts w:ascii="Times New Roman" w:hAnsi="Times New Roman" w:cs="Times New Roman"/>
          <w:color w:val="000000" w:themeColor="text1"/>
          <w:sz w:val="16"/>
        </w:rPr>
        <w:t>:</w:t>
      </w:r>
    </w:p>
    <w:p w14:paraId="31A4D9F8" w14:textId="6E4EF7B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conf = </w:t>
      </w:r>
      <w:proofErr w:type="spellStart"/>
      <w:r w:rsidRPr="0005338E">
        <w:rPr>
          <w:rFonts w:ascii="Times New Roman" w:hAnsi="Times New Roman" w:cs="Times New Roman"/>
          <w:color w:val="000000" w:themeColor="text1"/>
          <w:sz w:val="16"/>
        </w:rPr>
        <w:t>intent_</w:t>
      </w:r>
      <w:proofErr w:type="gramStart"/>
      <w:r w:rsidRPr="0005338E">
        <w:rPr>
          <w:rFonts w:ascii="Times New Roman" w:hAnsi="Times New Roman" w:cs="Times New Roman"/>
          <w:color w:val="000000" w:themeColor="text1"/>
          <w:sz w:val="16"/>
        </w:rPr>
        <w:t>model.predict</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user_text</w:t>
      </w:r>
      <w:proofErr w:type="spellEnd"/>
      <w:r w:rsidRPr="0005338E">
        <w:rPr>
          <w:rFonts w:ascii="Times New Roman" w:hAnsi="Times New Roman" w:cs="Times New Roman"/>
          <w:color w:val="000000" w:themeColor="text1"/>
          <w:sz w:val="16"/>
        </w:rPr>
        <w:t>)</w:t>
      </w:r>
    </w:p>
    <w:p w14:paraId="1C4ABA5D" w14:textId="6682183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conf &lt; 0.4:</w:t>
      </w:r>
    </w:p>
    <w:p w14:paraId="79DC4F42" w14:textId="27E910F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 </w:t>
      </w:r>
      <w:proofErr w:type="spellStart"/>
      <w:r w:rsidRPr="0005338E">
        <w:rPr>
          <w:rFonts w:ascii="Times New Roman" w:hAnsi="Times New Roman" w:cs="Times New Roman"/>
          <w:color w:val="000000" w:themeColor="text1"/>
          <w:sz w:val="16"/>
        </w:rPr>
        <w:t>keyword_intent_</w:t>
      </w:r>
      <w:proofErr w:type="gramStart"/>
      <w:r w:rsidRPr="0005338E">
        <w:rPr>
          <w:rFonts w:ascii="Times New Roman" w:hAnsi="Times New Roman" w:cs="Times New Roman"/>
          <w:color w:val="000000" w:themeColor="text1"/>
          <w:sz w:val="16"/>
        </w:rPr>
        <w:t>fallback</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user_text</w:t>
      </w:r>
      <w:proofErr w:type="spellEnd"/>
      <w:r w:rsidRPr="0005338E">
        <w:rPr>
          <w:rFonts w:ascii="Times New Roman" w:hAnsi="Times New Roman" w:cs="Times New Roman"/>
          <w:color w:val="000000" w:themeColor="text1"/>
          <w:sz w:val="16"/>
        </w:rPr>
        <w:t>, labels)</w:t>
      </w:r>
    </w:p>
    <w:p w14:paraId="13D99023" w14:textId="333C92A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1C7B5D9E" w14:textId="35D39A2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 </w:t>
      </w:r>
      <w:proofErr w:type="spellStart"/>
      <w:r w:rsidRPr="0005338E">
        <w:rPr>
          <w:rFonts w:ascii="Times New Roman" w:hAnsi="Times New Roman" w:cs="Times New Roman"/>
          <w:color w:val="000000" w:themeColor="text1"/>
          <w:sz w:val="16"/>
        </w:rPr>
        <w:t>keyword_intent_</w:t>
      </w:r>
      <w:proofErr w:type="gramStart"/>
      <w:r w:rsidRPr="0005338E">
        <w:rPr>
          <w:rFonts w:ascii="Times New Roman" w:hAnsi="Times New Roman" w:cs="Times New Roman"/>
          <w:color w:val="000000" w:themeColor="text1"/>
          <w:sz w:val="16"/>
        </w:rPr>
        <w:t>fallback</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user_text</w:t>
      </w:r>
      <w:proofErr w:type="spellEnd"/>
      <w:r w:rsidRPr="0005338E">
        <w:rPr>
          <w:rFonts w:ascii="Times New Roman" w:hAnsi="Times New Roman" w:cs="Times New Roman"/>
          <w:color w:val="000000" w:themeColor="text1"/>
          <w:sz w:val="16"/>
        </w:rPr>
        <w:t>, labels)</w:t>
      </w:r>
    </w:p>
    <w:p w14:paraId="43C3342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2B41655" w14:textId="11CD1FC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hits = </w:t>
      </w:r>
      <w:proofErr w:type="spellStart"/>
      <w:proofErr w:type="gramStart"/>
      <w:r w:rsidRPr="0005338E">
        <w:rPr>
          <w:rFonts w:ascii="Times New Roman" w:hAnsi="Times New Roman" w:cs="Times New Roman"/>
          <w:color w:val="000000" w:themeColor="text1"/>
          <w:sz w:val="16"/>
        </w:rPr>
        <w:t>rag.retrieve</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user_text</w:t>
      </w:r>
      <w:proofErr w:type="spellEnd"/>
      <w:r w:rsidRPr="0005338E">
        <w:rPr>
          <w:rFonts w:ascii="Times New Roman" w:hAnsi="Times New Roman" w:cs="Times New Roman"/>
          <w:color w:val="000000" w:themeColor="text1"/>
          <w:sz w:val="16"/>
        </w:rPr>
        <w:t>)</w:t>
      </w:r>
    </w:p>
    <w:p w14:paraId="41C978C5" w14:textId="054836A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hits:</w:t>
      </w:r>
    </w:p>
    <w:p w14:paraId="692AF8C0" w14:textId="3E65BB6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LOW_CONFIDENCE_MESSAGE, [], intent</w:t>
      </w:r>
    </w:p>
    <w:p w14:paraId="3095E02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0C40791" w14:textId="5FD409C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context = </w:t>
      </w:r>
      <w:proofErr w:type="spellStart"/>
      <w:proofErr w:type="gramStart"/>
      <w:r w:rsidRPr="0005338E">
        <w:rPr>
          <w:rFonts w:ascii="Times New Roman" w:hAnsi="Times New Roman" w:cs="Times New Roman"/>
          <w:color w:val="000000" w:themeColor="text1"/>
          <w:sz w:val="16"/>
        </w:rPr>
        <w:t>rag.format</w:t>
      </w:r>
      <w:proofErr w:type="gramEnd"/>
      <w:r w:rsidRPr="0005338E">
        <w:rPr>
          <w:rFonts w:ascii="Times New Roman" w:hAnsi="Times New Roman" w:cs="Times New Roman"/>
          <w:color w:val="000000" w:themeColor="text1"/>
          <w:sz w:val="16"/>
        </w:rPr>
        <w:t>_context</w:t>
      </w:r>
      <w:proofErr w:type="spellEnd"/>
      <w:r w:rsidRPr="0005338E">
        <w:rPr>
          <w:rFonts w:ascii="Times New Roman" w:hAnsi="Times New Roman" w:cs="Times New Roman"/>
          <w:color w:val="000000" w:themeColor="text1"/>
          <w:sz w:val="16"/>
        </w:rPr>
        <w:t>(hits)</w:t>
      </w:r>
    </w:p>
    <w:p w14:paraId="7B62F447" w14:textId="6487240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max_chars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{}).get("</w:t>
      </w:r>
      <w:proofErr w:type="spellStart"/>
      <w:r w:rsidRPr="0005338E">
        <w:rPr>
          <w:rFonts w:ascii="Times New Roman" w:hAnsi="Times New Roman" w:cs="Times New Roman"/>
          <w:color w:val="000000" w:themeColor="text1"/>
          <w:sz w:val="16"/>
        </w:rPr>
        <w:t>max_context_chars</w:t>
      </w:r>
      <w:proofErr w:type="spellEnd"/>
      <w:r w:rsidRPr="0005338E">
        <w:rPr>
          <w:rFonts w:ascii="Times New Roman" w:hAnsi="Times New Roman" w:cs="Times New Roman"/>
          <w:color w:val="000000" w:themeColor="text1"/>
          <w:sz w:val="16"/>
        </w:rPr>
        <w:t>", 6000)</w:t>
      </w:r>
    </w:p>
    <w:p w14:paraId="1E424740" w14:textId="2F7EF8F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 xml:space="preserve">(context) &gt; </w:t>
      </w:r>
      <w:proofErr w:type="spellStart"/>
      <w:r w:rsidRPr="0005338E">
        <w:rPr>
          <w:rFonts w:ascii="Times New Roman" w:hAnsi="Times New Roman" w:cs="Times New Roman"/>
          <w:color w:val="000000" w:themeColor="text1"/>
          <w:sz w:val="16"/>
        </w:rPr>
        <w:t>max_chars</w:t>
      </w:r>
      <w:proofErr w:type="spellEnd"/>
      <w:r w:rsidRPr="0005338E">
        <w:rPr>
          <w:rFonts w:ascii="Times New Roman" w:hAnsi="Times New Roman" w:cs="Times New Roman"/>
          <w:color w:val="000000" w:themeColor="text1"/>
          <w:sz w:val="16"/>
        </w:rPr>
        <w:t>:</w:t>
      </w:r>
    </w:p>
    <w:p w14:paraId="6FB42037" w14:textId="3522DBD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context = context[:</w:t>
      </w:r>
      <w:proofErr w:type="spellStart"/>
      <w:r w:rsidRPr="0005338E">
        <w:rPr>
          <w:rFonts w:ascii="Times New Roman" w:hAnsi="Times New Roman" w:cs="Times New Roman"/>
          <w:color w:val="000000" w:themeColor="text1"/>
          <w:sz w:val="16"/>
        </w:rPr>
        <w:t>max_chars</w:t>
      </w:r>
      <w:proofErr w:type="spellEnd"/>
      <w:r w:rsidRPr="0005338E">
        <w:rPr>
          <w:rFonts w:ascii="Times New Roman" w:hAnsi="Times New Roman" w:cs="Times New Roman"/>
          <w:color w:val="000000" w:themeColor="text1"/>
          <w:sz w:val="16"/>
        </w:rPr>
        <w:t>] + "\n.</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context truncated for faster response]"</w:t>
      </w:r>
    </w:p>
    <w:p w14:paraId="6C44C022" w14:textId="1558064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system = </w:t>
      </w:r>
      <w:proofErr w:type="spellStart"/>
      <w:r w:rsidRPr="0005338E">
        <w:rPr>
          <w:rFonts w:ascii="Times New Roman" w:hAnsi="Times New Roman" w:cs="Times New Roman"/>
          <w:color w:val="000000" w:themeColor="text1"/>
          <w:sz w:val="16"/>
        </w:rPr>
        <w:t>build_system_</w:t>
      </w:r>
      <w:proofErr w:type="gramStart"/>
      <w:r w:rsidRPr="0005338E">
        <w:rPr>
          <w:rFonts w:ascii="Times New Roman" w:hAnsi="Times New Roman" w:cs="Times New Roman"/>
          <w:color w:val="000000" w:themeColor="text1"/>
          <w:sz w:val="16"/>
        </w:rPr>
        <w:t>prompt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intent, context)</w:t>
      </w:r>
    </w:p>
    <w:p w14:paraId="248BD6C2" w14:textId="6CF6408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chat_messages</w:t>
      </w:r>
      <w:proofErr w:type="spellEnd"/>
      <w:r w:rsidRPr="0005338E">
        <w:rPr>
          <w:rFonts w:ascii="Times New Roman" w:hAnsi="Times New Roman" w:cs="Times New Roman"/>
          <w:color w:val="000000" w:themeColor="text1"/>
          <w:sz w:val="16"/>
        </w:rPr>
        <w:t xml:space="preserve"> = [{"role": m["role"], "content": m["content"]} </w:t>
      </w:r>
      <w:proofErr w:type="spellStart"/>
      <w:r w:rsidRPr="0005338E">
        <w:rPr>
          <w:rFonts w:ascii="Times New Roman" w:hAnsi="Times New Roman" w:cs="Times New Roman"/>
          <w:color w:val="000000" w:themeColor="text1"/>
          <w:sz w:val="16"/>
        </w:rPr>
        <w:t>for m</w:t>
      </w:r>
      <w:proofErr w:type="spellEnd"/>
      <w:r w:rsidRPr="0005338E">
        <w:rPr>
          <w:rFonts w:ascii="Times New Roman" w:hAnsi="Times New Roman" w:cs="Times New Roman"/>
          <w:color w:val="000000" w:themeColor="text1"/>
          <w:sz w:val="16"/>
        </w:rPr>
        <w:t xml:space="preserve"> in history]</w:t>
      </w:r>
    </w:p>
    <w:p w14:paraId="23BA9470" w14:textId="3E15D68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w:t>
      </w:r>
      <w:proofErr w:type="gramStart"/>
      <w:r w:rsidRPr="0005338E">
        <w:rPr>
          <w:rFonts w:ascii="Times New Roman" w:hAnsi="Times New Roman" w:cs="Times New Roman"/>
          <w:color w:val="000000" w:themeColor="text1"/>
          <w:sz w:val="16"/>
        </w:rPr>
        <w:t>messages.append</w:t>
      </w:r>
      <w:proofErr w:type="spellEnd"/>
      <w:proofErr w:type="gramEnd"/>
      <w:r w:rsidRPr="0005338E">
        <w:rPr>
          <w:rFonts w:ascii="Times New Roman" w:hAnsi="Times New Roman" w:cs="Times New Roman"/>
          <w:color w:val="000000" w:themeColor="text1"/>
          <w:sz w:val="16"/>
        </w:rPr>
        <w:t xml:space="preserve">({"role": "user", "content": </w:t>
      </w:r>
      <w:proofErr w:type="spellStart"/>
      <w:r w:rsidRPr="0005338E">
        <w:rPr>
          <w:rFonts w:ascii="Times New Roman" w:hAnsi="Times New Roman" w:cs="Times New Roman"/>
          <w:color w:val="000000" w:themeColor="text1"/>
          <w:sz w:val="16"/>
        </w:rPr>
        <w:t>user_text</w:t>
      </w:r>
      <w:proofErr w:type="spellEnd"/>
      <w:r w:rsidRPr="0005338E">
        <w:rPr>
          <w:rFonts w:ascii="Times New Roman" w:hAnsi="Times New Roman" w:cs="Times New Roman"/>
          <w:color w:val="000000" w:themeColor="text1"/>
          <w:sz w:val="16"/>
        </w:rPr>
        <w:t>})</w:t>
      </w:r>
    </w:p>
    <w:p w14:paraId="47DD5CD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2404B67" w14:textId="66D4CDE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try:</w:t>
      </w:r>
    </w:p>
    <w:p w14:paraId="47995BF9" w14:textId="0CEB888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answer = </w:t>
      </w:r>
      <w:proofErr w:type="spellStart"/>
      <w:proofErr w:type="gramStart"/>
      <w:r w:rsidRPr="0005338E">
        <w:rPr>
          <w:rFonts w:ascii="Times New Roman" w:hAnsi="Times New Roman" w:cs="Times New Roman"/>
          <w:color w:val="000000" w:themeColor="text1"/>
          <w:sz w:val="16"/>
        </w:rPr>
        <w:t>ollama.chat</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chat_messages</w:t>
      </w:r>
      <w:proofErr w:type="spellEnd"/>
      <w:r w:rsidRPr="0005338E">
        <w:rPr>
          <w:rFonts w:ascii="Times New Roman" w:hAnsi="Times New Roman" w:cs="Times New Roman"/>
          <w:color w:val="000000" w:themeColor="text1"/>
          <w:sz w:val="16"/>
        </w:rPr>
        <w:t>, system=system)</w:t>
      </w:r>
    </w:p>
    <w:p w14:paraId="616A4A14" w14:textId="42E1A80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except Exception as </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45A8CD50" w14:textId="65F8714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answer = </w:t>
      </w:r>
      <w:proofErr w:type="spellStart"/>
      <w:r w:rsidRPr="0005338E">
        <w:rPr>
          <w:rFonts w:ascii="Times New Roman" w:hAnsi="Times New Roman" w:cs="Times New Roman"/>
          <w:color w:val="000000" w:themeColor="text1"/>
          <w:sz w:val="16"/>
        </w:rPr>
        <w:t>f"Could</w:t>
      </w:r>
      <w:proofErr w:type="spellEnd"/>
      <w:r w:rsidRPr="0005338E">
        <w:rPr>
          <w:rFonts w:ascii="Times New Roman" w:hAnsi="Times New Roman" w:cs="Times New Roman"/>
          <w:color w:val="000000" w:themeColor="text1"/>
          <w:sz w:val="16"/>
        </w:rPr>
        <w:t xml:space="preserve"> not reach Ollama: {</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77D94D0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66DE781" w14:textId="071EB55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answer:</w:t>
      </w:r>
    </w:p>
    <w:p w14:paraId="21571C67" w14:textId="401FB0C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answer = LOW_CONFIDENCE_MESSAGE</w:t>
      </w:r>
    </w:p>
    <w:p w14:paraId="25E95B6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4648345" w14:textId="1ACEC5C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answer, hits, intent</w:t>
      </w:r>
    </w:p>
    <w:p w14:paraId="1F0CA36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2E5FFE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C98594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 -&gt; None:</w:t>
      </w:r>
    </w:p>
    <w:p w14:paraId="4BA5D062" w14:textId="0985145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st.set_page_</w:t>
      </w:r>
      <w:proofErr w:type="gramStart"/>
      <w:r w:rsidRPr="0005338E">
        <w:rPr>
          <w:rFonts w:ascii="Times New Roman" w:hAnsi="Times New Roman" w:cs="Times New Roman"/>
          <w:color w:val="000000" w:themeColor="text1"/>
          <w:sz w:val="16"/>
        </w:rPr>
        <w:t>config</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page_title</w:t>
      </w:r>
      <w:proofErr w:type="spellEnd"/>
      <w:r w:rsidRPr="0005338E">
        <w:rPr>
          <w:rFonts w:ascii="Times New Roman" w:hAnsi="Times New Roman" w:cs="Times New Roman"/>
          <w:color w:val="000000" w:themeColor="text1"/>
          <w:sz w:val="16"/>
        </w:rPr>
        <w:t xml:space="preserve">="Medical Assistant", </w:t>
      </w:r>
      <w:proofErr w:type="spellStart"/>
      <w:r w:rsidRPr="0005338E">
        <w:rPr>
          <w:rFonts w:ascii="Times New Roman" w:hAnsi="Times New Roman" w:cs="Times New Roman"/>
          <w:color w:val="000000" w:themeColor="text1"/>
          <w:sz w:val="16"/>
        </w:rPr>
        <w:t>page_icon</w:t>
      </w:r>
      <w:proofErr w:type="spellEnd"/>
      <w:r w:rsidRPr="0005338E">
        <w:rPr>
          <w:rFonts w:ascii="Times New Roman" w:hAnsi="Times New Roman" w:cs="Times New Roman"/>
          <w:color w:val="000000" w:themeColor="text1"/>
          <w:sz w:val="16"/>
        </w:rPr>
        <w:t>="</w:t>
      </w:r>
      <w:r w:rsidRPr="0005338E">
        <w:rPr>
          <w:rFonts w:ascii="Segoe UI Emoji" w:hAnsi="Segoe UI Emoji" w:cs="Segoe UI Emoji"/>
          <w:color w:val="000000" w:themeColor="text1"/>
          <w:sz w:val="16"/>
        </w:rPr>
        <w:t>🩺</w:t>
      </w:r>
      <w:r w:rsidRPr="0005338E">
        <w:rPr>
          <w:rFonts w:ascii="Times New Roman" w:hAnsi="Times New Roman" w:cs="Times New Roman"/>
          <w:color w:val="000000" w:themeColor="text1"/>
          <w:sz w:val="16"/>
        </w:rPr>
        <w:t>", layout="wide")</w:t>
      </w:r>
    </w:p>
    <w:p w14:paraId="33382667" w14:textId="516A334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init_</w:t>
      </w:r>
      <w:proofErr w:type="gramStart"/>
      <w:r w:rsidRPr="0005338E">
        <w:rPr>
          <w:rFonts w:ascii="Times New Roman" w:hAnsi="Times New Roman" w:cs="Times New Roman"/>
          <w:color w:val="000000" w:themeColor="text1"/>
          <w:sz w:val="16"/>
        </w:rPr>
        <w:t>session</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0C261F5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D8D82AF" w14:textId="723E3DA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config = </w:t>
      </w:r>
      <w:proofErr w:type="spellStart"/>
      <w:r w:rsidRPr="0005338E">
        <w:rPr>
          <w:rFonts w:ascii="Times New Roman" w:hAnsi="Times New Roman" w:cs="Times New Roman"/>
          <w:color w:val="000000" w:themeColor="text1"/>
          <w:sz w:val="16"/>
        </w:rPr>
        <w:t>load_</w:t>
      </w:r>
      <w:proofErr w:type="gramStart"/>
      <w:r w:rsidRPr="0005338E">
        <w:rPr>
          <w:rFonts w:ascii="Times New Roman" w:hAnsi="Times New Roman" w:cs="Times New Roman"/>
          <w:color w:val="000000" w:themeColor="text1"/>
          <w:sz w:val="16"/>
        </w:rPr>
        <w:t>config</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28DB35E3" w14:textId="58D00A1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st.title</w:t>
      </w:r>
      <w:proofErr w:type="spellEnd"/>
      <w:proofErr w:type="gramEnd"/>
      <w:r w:rsidRPr="0005338E">
        <w:rPr>
          <w:rFonts w:ascii="Times New Roman" w:hAnsi="Times New Roman" w:cs="Times New Roman"/>
          <w:color w:val="000000" w:themeColor="text1"/>
          <w:sz w:val="16"/>
        </w:rPr>
        <w:t>("Medical Assistant Bot")</w:t>
      </w:r>
    </w:p>
    <w:p w14:paraId="7CAF15C9" w14:textId="402090F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st.caption</w:t>
      </w:r>
      <w:proofErr w:type="spellEnd"/>
      <w:proofErr w:type="gramEnd"/>
      <w:r w:rsidRPr="0005338E">
        <w:rPr>
          <w:rFonts w:ascii="Times New Roman" w:hAnsi="Times New Roman" w:cs="Times New Roman"/>
          <w:color w:val="000000" w:themeColor="text1"/>
          <w:sz w:val="16"/>
        </w:rPr>
        <w:t>("Domain D2 — RAG + BERT Intent + Ollama Hermes")</w:t>
      </w:r>
    </w:p>
    <w:p w14:paraId="63E3B56E" w14:textId="3C652CF1"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st.info(</w:t>
      </w:r>
      <w:proofErr w:type="gramEnd"/>
      <w:r w:rsidRPr="0005338E">
        <w:rPr>
          <w:rFonts w:ascii="Times New Roman" w:hAnsi="Times New Roman" w:cs="Times New Roman"/>
          <w:color w:val="000000" w:themeColor="text1"/>
          <w:sz w:val="16"/>
        </w:rPr>
        <w:t>MEDICAL_DISCLAIMER)</w:t>
      </w:r>
    </w:p>
    <w:p w14:paraId="31B42F1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87EDE3E" w14:textId="1079E6A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st.sidebar</w:t>
      </w:r>
      <w:proofErr w:type="spellEnd"/>
      <w:proofErr w:type="gramEnd"/>
      <w:r w:rsidRPr="0005338E">
        <w:rPr>
          <w:rFonts w:ascii="Times New Roman" w:hAnsi="Times New Roman" w:cs="Times New Roman"/>
          <w:color w:val="000000" w:themeColor="text1"/>
          <w:sz w:val="16"/>
        </w:rPr>
        <w:t>:</w:t>
      </w:r>
    </w:p>
    <w:p w14:paraId="6620D167" w14:textId="2F926AF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st.header</w:t>
      </w:r>
      <w:proofErr w:type="spellEnd"/>
      <w:proofErr w:type="gramEnd"/>
      <w:r w:rsidRPr="0005338E">
        <w:rPr>
          <w:rFonts w:ascii="Times New Roman" w:hAnsi="Times New Roman" w:cs="Times New Roman"/>
          <w:color w:val="000000" w:themeColor="text1"/>
          <w:sz w:val="16"/>
        </w:rPr>
        <w:t>("Settings")</w:t>
      </w:r>
    </w:p>
    <w:p w14:paraId="140E574E" w14:textId="1F1F28F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st.text_</w:t>
      </w:r>
      <w:proofErr w:type="gramStart"/>
      <w:r w:rsidRPr="0005338E">
        <w:rPr>
          <w:rFonts w:ascii="Times New Roman" w:hAnsi="Times New Roman" w:cs="Times New Roman"/>
          <w:color w:val="000000" w:themeColor="text1"/>
          <w:sz w:val="16"/>
        </w:rPr>
        <w:t>input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"Ollama URL", value=config["</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w:t>
      </w:r>
    </w:p>
    <w:p w14:paraId="0537FA9F" w14:textId="0973DA1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st.text_</w:t>
      </w:r>
      <w:proofErr w:type="gramStart"/>
      <w:r w:rsidRPr="0005338E">
        <w:rPr>
          <w:rFonts w:ascii="Times New Roman" w:hAnsi="Times New Roman" w:cs="Times New Roman"/>
          <w:color w:val="000000" w:themeColor="text1"/>
          <w:sz w:val="16"/>
        </w:rPr>
        <w:t>input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"Chat model", value=config["</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w:t>
      </w:r>
    </w:p>
    <w:p w14:paraId="4F964A7A" w14:textId="3C823A9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st.text_</w:t>
      </w:r>
      <w:proofErr w:type="gramStart"/>
      <w:r w:rsidRPr="0005338E">
        <w:rPr>
          <w:rFonts w:ascii="Times New Roman" w:hAnsi="Times New Roman" w:cs="Times New Roman"/>
          <w:color w:val="000000" w:themeColor="text1"/>
          <w:sz w:val="16"/>
        </w:rPr>
        <w:t>input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"Embed model", value=config["</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
    <w:p w14:paraId="53B4044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C162A4F" w14:textId="6B0F4A7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ollama_cfg</w:t>
      </w:r>
      <w:proofErr w:type="spellEnd"/>
      <w:r w:rsidRPr="0005338E">
        <w:rPr>
          <w:rFonts w:ascii="Times New Roman" w:hAnsi="Times New Roman" w:cs="Times New Roman"/>
          <w:color w:val="000000" w:themeColor="text1"/>
          <w:sz w:val="16"/>
        </w:rPr>
        <w:t xml:space="preserve"> = config["</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
    <w:p w14:paraId="3961E9D9" w14:textId="44A972C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w:t>
      </w:r>
      <w:proofErr w:type="gramEnd"/>
    </w:p>
    <w:p w14:paraId="7C54F8CE" w14:textId="33A42BC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w:t>
      </w:r>
    </w:p>
    <w:p w14:paraId="62D9E1E8" w14:textId="3C2F7C8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w:t>
      </w:r>
    </w:p>
    <w:p w14:paraId="5BBC70D9" w14:textId="04CA2D9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
    <w:p w14:paraId="6742206D" w14:textId="5B43400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ollama_cfg.get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 600),</w:t>
      </w:r>
    </w:p>
    <w:p w14:paraId="6EE2EF81" w14:textId="3DFB843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chat_options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ollama_cfg.get</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chat_options</w:t>
      </w:r>
      <w:proofErr w:type="spellEnd"/>
      <w:r w:rsidRPr="0005338E">
        <w:rPr>
          <w:rFonts w:ascii="Times New Roman" w:hAnsi="Times New Roman" w:cs="Times New Roman"/>
          <w:color w:val="000000" w:themeColor="text1"/>
          <w:sz w:val="16"/>
        </w:rPr>
        <w:t>"),</w:t>
      </w:r>
    </w:p>
    <w:p w14:paraId="130B1603" w14:textId="750CE72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B58252B" w14:textId="0B0BEE6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ok, status = </w:t>
      </w:r>
      <w:proofErr w:type="spellStart"/>
      <w:proofErr w:type="gramStart"/>
      <w:r w:rsidRPr="0005338E">
        <w:rPr>
          <w:rFonts w:ascii="Times New Roman" w:hAnsi="Times New Roman" w:cs="Times New Roman"/>
          <w:color w:val="000000" w:themeColor="text1"/>
          <w:sz w:val="16"/>
        </w:rPr>
        <w:t>ollama.health</w:t>
      </w:r>
      <w:proofErr w:type="gramEnd"/>
      <w:r w:rsidRPr="0005338E">
        <w:rPr>
          <w:rFonts w:ascii="Times New Roman" w:hAnsi="Times New Roman" w:cs="Times New Roman"/>
          <w:color w:val="000000" w:themeColor="text1"/>
          <w:sz w:val="16"/>
        </w:rPr>
        <w:t>_check</w:t>
      </w:r>
      <w:proofErr w:type="spellEnd"/>
      <w:r w:rsidRPr="0005338E">
        <w:rPr>
          <w:rFonts w:ascii="Times New Roman" w:hAnsi="Times New Roman" w:cs="Times New Roman"/>
          <w:color w:val="000000" w:themeColor="text1"/>
          <w:sz w:val="16"/>
        </w:rPr>
        <w:t>()</w:t>
      </w:r>
    </w:p>
    <w:p w14:paraId="6F969F4F" w14:textId="63C694C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ok:</w:t>
      </w:r>
    </w:p>
    <w:p w14:paraId="006A9EDA" w14:textId="5447681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st.success</w:t>
      </w:r>
      <w:proofErr w:type="spellEnd"/>
      <w:proofErr w:type="gramEnd"/>
      <w:r w:rsidRPr="0005338E">
        <w:rPr>
          <w:rFonts w:ascii="Times New Roman" w:hAnsi="Times New Roman" w:cs="Times New Roman"/>
          <w:color w:val="000000" w:themeColor="text1"/>
          <w:sz w:val="16"/>
        </w:rPr>
        <w:t>(status)</w:t>
      </w:r>
    </w:p>
    <w:p w14:paraId="155CBC22" w14:textId="52704E1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fast_model</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ollama_cfg.get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fast_chat_model</w:t>
      </w:r>
      <w:proofErr w:type="spellEnd"/>
      <w:r w:rsidRPr="0005338E">
        <w:rPr>
          <w:rFonts w:ascii="Times New Roman" w:hAnsi="Times New Roman" w:cs="Times New Roman"/>
          <w:color w:val="000000" w:themeColor="text1"/>
          <w:sz w:val="16"/>
        </w:rPr>
        <w:t>", "qwen2.5:3b")</w:t>
      </w:r>
    </w:p>
    <w:p w14:paraId="21AA1AE7" w14:textId="397069C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st.caption</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f"First</w:t>
      </w:r>
      <w:proofErr w:type="spellEnd"/>
      <w:r w:rsidRPr="0005338E">
        <w:rPr>
          <w:rFonts w:ascii="Times New Roman" w:hAnsi="Times New Roman" w:cs="Times New Roman"/>
          <w:color w:val="000000" w:themeColor="text1"/>
          <w:sz w:val="16"/>
        </w:rPr>
        <w:t xml:space="preserve"> reply on CPU can take 2–5 min while `{</w:t>
      </w: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 loads. For speed, try `{</w:t>
      </w:r>
      <w:proofErr w:type="spellStart"/>
      <w:r w:rsidRPr="0005338E">
        <w:rPr>
          <w:rFonts w:ascii="Times New Roman" w:hAnsi="Times New Roman" w:cs="Times New Roman"/>
          <w:color w:val="000000" w:themeColor="text1"/>
          <w:sz w:val="16"/>
        </w:rPr>
        <w:t>fast_</w:t>
      </w:r>
      <w:proofErr w:type="gramStart"/>
      <w:r w:rsidRPr="0005338E">
        <w:rPr>
          <w:rFonts w:ascii="Times New Roman" w:hAnsi="Times New Roman" w:cs="Times New Roman"/>
          <w:color w:val="000000" w:themeColor="text1"/>
          <w:sz w:val="16"/>
        </w:rPr>
        <w:t>model</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15D6D7E4" w14:textId="2896AB3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6E24F7FD" w14:textId="373358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st.error</w:t>
      </w:r>
      <w:proofErr w:type="spellEnd"/>
      <w:proofErr w:type="gramEnd"/>
      <w:r w:rsidRPr="0005338E">
        <w:rPr>
          <w:rFonts w:ascii="Times New Roman" w:hAnsi="Times New Roman" w:cs="Times New Roman"/>
          <w:color w:val="000000" w:themeColor="text1"/>
          <w:sz w:val="16"/>
        </w:rPr>
        <w:t>(status)</w:t>
      </w:r>
    </w:p>
    <w:p w14:paraId="1B4AA94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A4CA425" w14:textId="47D58DE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st.divider</w:t>
      </w:r>
      <w:proofErr w:type="spellEnd"/>
      <w:proofErr w:type="gramEnd"/>
      <w:r w:rsidRPr="0005338E">
        <w:rPr>
          <w:rFonts w:ascii="Times New Roman" w:hAnsi="Times New Roman" w:cs="Times New Roman"/>
          <w:color w:val="000000" w:themeColor="text1"/>
          <w:sz w:val="16"/>
        </w:rPr>
        <w:t>()</w:t>
      </w:r>
    </w:p>
    <w:p w14:paraId="0941DE63" w14:textId="66B15AA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st.subheader</w:t>
      </w:r>
      <w:proofErr w:type="spellEnd"/>
      <w:proofErr w:type="gramEnd"/>
      <w:r w:rsidRPr="0005338E">
        <w:rPr>
          <w:rFonts w:ascii="Times New Roman" w:hAnsi="Times New Roman" w:cs="Times New Roman"/>
          <w:color w:val="000000" w:themeColor="text1"/>
          <w:sz w:val="16"/>
        </w:rPr>
        <w:t>("Knowledge base")</w:t>
      </w:r>
    </w:p>
    <w:p w14:paraId="3EFD1F42" w14:textId="3CF008B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uploaded = </w:t>
      </w:r>
      <w:proofErr w:type="spellStart"/>
      <w:proofErr w:type="gramStart"/>
      <w:r w:rsidRPr="0005338E">
        <w:rPr>
          <w:rFonts w:ascii="Times New Roman" w:hAnsi="Times New Roman" w:cs="Times New Roman"/>
          <w:color w:val="000000" w:themeColor="text1"/>
          <w:sz w:val="16"/>
        </w:rPr>
        <w:t>st.file</w:t>
      </w:r>
      <w:proofErr w:type="gramEnd"/>
      <w:r w:rsidRPr="0005338E">
        <w:rPr>
          <w:rFonts w:ascii="Times New Roman" w:hAnsi="Times New Roman" w:cs="Times New Roman"/>
          <w:color w:val="000000" w:themeColor="text1"/>
          <w:sz w:val="16"/>
        </w:rPr>
        <w:t>_uploader</w:t>
      </w:r>
      <w:proofErr w:type="spellEnd"/>
      <w:r w:rsidRPr="0005338E">
        <w:rPr>
          <w:rFonts w:ascii="Times New Roman" w:hAnsi="Times New Roman" w:cs="Times New Roman"/>
          <w:color w:val="000000" w:themeColor="text1"/>
          <w:sz w:val="16"/>
        </w:rPr>
        <w:t>(</w:t>
      </w:r>
    </w:p>
    <w:p w14:paraId="0FA4EFA9" w14:textId="5F8C4AD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"Upload medical files",</w:t>
      </w:r>
    </w:p>
    <w:p w14:paraId="458AE137" w14:textId="241F466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type</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"pdf", "txt", "md", "csv", "</w:t>
      </w:r>
      <w:proofErr w:type="spellStart"/>
      <w:r w:rsidRPr="0005338E">
        <w:rPr>
          <w:rFonts w:ascii="Times New Roman" w:hAnsi="Times New Roman" w:cs="Times New Roman"/>
          <w:color w:val="000000" w:themeColor="text1"/>
          <w:sz w:val="16"/>
        </w:rPr>
        <w:t>json</w:t>
      </w:r>
      <w:proofErr w:type="spell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jsonl</w:t>
      </w:r>
      <w:proofErr w:type="spellEnd"/>
      <w:r w:rsidRPr="0005338E">
        <w:rPr>
          <w:rFonts w:ascii="Times New Roman" w:hAnsi="Times New Roman" w:cs="Times New Roman"/>
          <w:color w:val="000000" w:themeColor="text1"/>
          <w:sz w:val="16"/>
        </w:rPr>
        <w:t>"],</w:t>
      </w:r>
    </w:p>
    <w:p w14:paraId="7BEEC502" w14:textId="5EDD081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accept_multiple_files</w:t>
      </w:r>
      <w:proofErr w:type="spellEnd"/>
      <w:r w:rsidRPr="0005338E">
        <w:rPr>
          <w:rFonts w:ascii="Times New Roman" w:hAnsi="Times New Roman" w:cs="Times New Roman"/>
          <w:color w:val="000000" w:themeColor="text1"/>
          <w:sz w:val="16"/>
        </w:rPr>
        <w:t>=True,</w:t>
      </w:r>
    </w:p>
    <w:p w14:paraId="1208C940" w14:textId="608CC51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61D68E6" w14:textId="137279B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uploaded and </w:t>
      </w:r>
      <w:proofErr w:type="spellStart"/>
      <w:proofErr w:type="gramStart"/>
      <w:r w:rsidRPr="0005338E">
        <w:rPr>
          <w:rFonts w:ascii="Times New Roman" w:hAnsi="Times New Roman" w:cs="Times New Roman"/>
          <w:color w:val="000000" w:themeColor="text1"/>
          <w:sz w:val="16"/>
        </w:rPr>
        <w:t>st.button</w:t>
      </w:r>
      <w:proofErr w:type="spellEnd"/>
      <w:proofErr w:type="gramEnd"/>
      <w:r w:rsidRPr="0005338E">
        <w:rPr>
          <w:rFonts w:ascii="Times New Roman" w:hAnsi="Times New Roman" w:cs="Times New Roman"/>
          <w:color w:val="000000" w:themeColor="text1"/>
          <w:sz w:val="16"/>
        </w:rPr>
        <w:t>("Save uploads to data/raw"):</w:t>
      </w:r>
    </w:p>
    <w:p w14:paraId="614E38C9" w14:textId="29B46AA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raw_dir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data_raw</w:t>
      </w:r>
      <w:proofErr w:type="spellEnd"/>
      <w:r w:rsidRPr="0005338E">
        <w:rPr>
          <w:rFonts w:ascii="Times New Roman" w:hAnsi="Times New Roman" w:cs="Times New Roman"/>
          <w:color w:val="000000" w:themeColor="text1"/>
          <w:sz w:val="16"/>
        </w:rPr>
        <w:t>"], config)</w:t>
      </w:r>
    </w:p>
    <w:p w14:paraId="10E57354" w14:textId="096D38B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raw_</w:t>
      </w:r>
      <w:proofErr w:type="gramStart"/>
      <w:r w:rsidRPr="0005338E">
        <w:rPr>
          <w:rFonts w:ascii="Times New Roman" w:hAnsi="Times New Roman" w:cs="Times New Roman"/>
          <w:color w:val="000000" w:themeColor="text1"/>
          <w:sz w:val="16"/>
        </w:rPr>
        <w:t>dir.mkdir</w:t>
      </w:r>
      <w:proofErr w:type="spellEnd"/>
      <w:proofErr w:type="gramEnd"/>
      <w:r w:rsidRPr="0005338E">
        <w:rPr>
          <w:rFonts w:ascii="Times New Roman" w:hAnsi="Times New Roman" w:cs="Times New Roman"/>
          <w:color w:val="000000" w:themeColor="text1"/>
          <w:sz w:val="16"/>
        </w:rPr>
        <w:t xml:space="preserve">(parents=True, </w:t>
      </w:r>
      <w:proofErr w:type="spellStart"/>
      <w:r w:rsidRPr="0005338E">
        <w:rPr>
          <w:rFonts w:ascii="Times New Roman" w:hAnsi="Times New Roman" w:cs="Times New Roman"/>
          <w:color w:val="000000" w:themeColor="text1"/>
          <w:sz w:val="16"/>
        </w:rPr>
        <w:t>exist_ok</w:t>
      </w:r>
      <w:proofErr w:type="spellEnd"/>
      <w:r w:rsidRPr="0005338E">
        <w:rPr>
          <w:rFonts w:ascii="Times New Roman" w:hAnsi="Times New Roman" w:cs="Times New Roman"/>
          <w:color w:val="000000" w:themeColor="text1"/>
          <w:sz w:val="16"/>
        </w:rPr>
        <w:t>=True)</w:t>
      </w:r>
    </w:p>
    <w:p w14:paraId="4D861E1A" w14:textId="3E26152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f in uploaded:</w:t>
      </w:r>
    </w:p>
    <w:p w14:paraId="2D3DBB51" w14:textId="5606745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w:t>
      </w:r>
      <w:proofErr w:type="spellStart"/>
      <w:r w:rsidRPr="0005338E">
        <w:rPr>
          <w:rFonts w:ascii="Times New Roman" w:hAnsi="Times New Roman" w:cs="Times New Roman"/>
          <w:color w:val="000000" w:themeColor="text1"/>
          <w:sz w:val="16"/>
        </w:rPr>
        <w:t>raw_dir</w:t>
      </w:r>
      <w:proofErr w:type="spellEnd"/>
      <w:r w:rsidRPr="0005338E">
        <w:rPr>
          <w:rFonts w:ascii="Times New Roman" w:hAnsi="Times New Roman" w:cs="Times New Roman"/>
          <w:color w:val="000000" w:themeColor="text1"/>
          <w:sz w:val="16"/>
        </w:rPr>
        <w:t xml:space="preserve"> / f.name</w:t>
      </w:r>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write</w:t>
      </w:r>
      <w:proofErr w:type="gramEnd"/>
      <w:r w:rsidRPr="0005338E">
        <w:rPr>
          <w:rFonts w:ascii="Times New Roman" w:hAnsi="Times New Roman" w:cs="Times New Roman"/>
          <w:color w:val="000000" w:themeColor="text1"/>
          <w:sz w:val="16"/>
        </w:rPr>
        <w:t>_bytes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f.getvalue</w:t>
      </w:r>
      <w:proofErr w:type="spellEnd"/>
      <w:r w:rsidRPr="0005338E">
        <w:rPr>
          <w:rFonts w:ascii="Times New Roman" w:hAnsi="Times New Roman" w:cs="Times New Roman"/>
          <w:color w:val="000000" w:themeColor="text1"/>
          <w:sz w:val="16"/>
        </w:rPr>
        <w:t>())</w:t>
      </w:r>
    </w:p>
    <w:p w14:paraId="3447CD2C" w14:textId="50AA6BD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st.success</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f"Saved</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(uploaded)} file(s) to data/raw/")</w:t>
      </w:r>
    </w:p>
    <w:p w14:paraId="4196D40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25199A3" w14:textId="34F844C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st.button</w:t>
      </w:r>
      <w:proofErr w:type="spellEnd"/>
      <w:proofErr w:type="gramEnd"/>
      <w:r w:rsidRPr="0005338E">
        <w:rPr>
          <w:rFonts w:ascii="Times New Roman" w:hAnsi="Times New Roman" w:cs="Times New Roman"/>
          <w:color w:val="000000" w:themeColor="text1"/>
          <w:sz w:val="16"/>
        </w:rPr>
        <w:t>("1. Ingest documents"):</w:t>
      </w:r>
    </w:p>
    <w:p w14:paraId="1F7FF4C8" w14:textId="3373D4D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success, out = </w:t>
      </w:r>
      <w:proofErr w:type="spellStart"/>
      <w:r w:rsidRPr="0005338E">
        <w:rPr>
          <w:rFonts w:ascii="Times New Roman" w:hAnsi="Times New Roman" w:cs="Times New Roman"/>
          <w:color w:val="000000" w:themeColor="text1"/>
          <w:sz w:val="16"/>
        </w:rPr>
        <w:t>run_</w:t>
      </w:r>
      <w:proofErr w:type="gramStart"/>
      <w:r w:rsidRPr="0005338E">
        <w:rPr>
          <w:rFonts w:ascii="Times New Roman" w:hAnsi="Times New Roman" w:cs="Times New Roman"/>
          <w:color w:val="000000" w:themeColor="text1"/>
          <w:sz w:val="16"/>
        </w:rPr>
        <w:t>script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"ingest_documents.py", config)</w:t>
      </w:r>
    </w:p>
    <w:p w14:paraId="0ADE6C15" w14:textId="7DBA408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st.code</w:t>
      </w:r>
      <w:proofErr w:type="spellEnd"/>
      <w:proofErr w:type="gramEnd"/>
      <w:r w:rsidRPr="0005338E">
        <w:rPr>
          <w:rFonts w:ascii="Times New Roman" w:hAnsi="Times New Roman" w:cs="Times New Roman"/>
          <w:color w:val="000000" w:themeColor="text1"/>
          <w:sz w:val="16"/>
        </w:rPr>
        <w:t>(out)</w:t>
      </w:r>
    </w:p>
    <w:p w14:paraId="11E529CA" w14:textId="6D4A933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success:</w:t>
      </w:r>
    </w:p>
    <w:p w14:paraId="1F80DACA" w14:textId="60FEC83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st.cache</w:t>
      </w:r>
      <w:proofErr w:type="gramEnd"/>
      <w:r w:rsidRPr="0005338E">
        <w:rPr>
          <w:rFonts w:ascii="Times New Roman" w:hAnsi="Times New Roman" w:cs="Times New Roman"/>
          <w:color w:val="000000" w:themeColor="text1"/>
          <w:sz w:val="16"/>
        </w:rPr>
        <w:t>_resource.clear</w:t>
      </w:r>
      <w:proofErr w:type="spellEnd"/>
      <w:r w:rsidRPr="0005338E">
        <w:rPr>
          <w:rFonts w:ascii="Times New Roman" w:hAnsi="Times New Roman" w:cs="Times New Roman"/>
          <w:color w:val="000000" w:themeColor="text1"/>
          <w:sz w:val="16"/>
        </w:rPr>
        <w:t>()</w:t>
      </w:r>
    </w:p>
    <w:p w14:paraId="2D5637E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FAB3517" w14:textId="2955114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st.button</w:t>
      </w:r>
      <w:proofErr w:type="spellEnd"/>
      <w:proofErr w:type="gramEnd"/>
      <w:r w:rsidRPr="0005338E">
        <w:rPr>
          <w:rFonts w:ascii="Times New Roman" w:hAnsi="Times New Roman" w:cs="Times New Roman"/>
          <w:color w:val="000000" w:themeColor="text1"/>
          <w:sz w:val="16"/>
        </w:rPr>
        <w:t>("2. Build vector index"):</w:t>
      </w:r>
    </w:p>
    <w:p w14:paraId="46209895" w14:textId="3F85667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success, out = </w:t>
      </w:r>
      <w:proofErr w:type="spellStart"/>
      <w:r w:rsidRPr="0005338E">
        <w:rPr>
          <w:rFonts w:ascii="Times New Roman" w:hAnsi="Times New Roman" w:cs="Times New Roman"/>
          <w:color w:val="000000" w:themeColor="text1"/>
          <w:sz w:val="16"/>
        </w:rPr>
        <w:t>run_</w:t>
      </w:r>
      <w:proofErr w:type="gramStart"/>
      <w:r w:rsidRPr="0005338E">
        <w:rPr>
          <w:rFonts w:ascii="Times New Roman" w:hAnsi="Times New Roman" w:cs="Times New Roman"/>
          <w:color w:val="000000" w:themeColor="text1"/>
          <w:sz w:val="16"/>
        </w:rPr>
        <w:t>script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"build_index.py", config)</w:t>
      </w:r>
    </w:p>
    <w:p w14:paraId="6B8A752D" w14:textId="7BB9364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st.code</w:t>
      </w:r>
      <w:proofErr w:type="spellEnd"/>
      <w:proofErr w:type="gramEnd"/>
      <w:r w:rsidRPr="0005338E">
        <w:rPr>
          <w:rFonts w:ascii="Times New Roman" w:hAnsi="Times New Roman" w:cs="Times New Roman"/>
          <w:color w:val="000000" w:themeColor="text1"/>
          <w:sz w:val="16"/>
        </w:rPr>
        <w:t>(out)</w:t>
      </w:r>
    </w:p>
    <w:p w14:paraId="39BE3283" w14:textId="0B651BF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success:</w:t>
      </w:r>
    </w:p>
    <w:p w14:paraId="50A4AC79" w14:textId="40EE8D1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st.cache</w:t>
      </w:r>
      <w:proofErr w:type="gramEnd"/>
      <w:r w:rsidRPr="0005338E">
        <w:rPr>
          <w:rFonts w:ascii="Times New Roman" w:hAnsi="Times New Roman" w:cs="Times New Roman"/>
          <w:color w:val="000000" w:themeColor="text1"/>
          <w:sz w:val="16"/>
        </w:rPr>
        <w:t>_resource.clear</w:t>
      </w:r>
      <w:proofErr w:type="spellEnd"/>
      <w:r w:rsidRPr="0005338E">
        <w:rPr>
          <w:rFonts w:ascii="Times New Roman" w:hAnsi="Times New Roman" w:cs="Times New Roman"/>
          <w:color w:val="000000" w:themeColor="text1"/>
          <w:sz w:val="16"/>
        </w:rPr>
        <w:t>()</w:t>
      </w:r>
    </w:p>
    <w:p w14:paraId="5879727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62987F7" w14:textId="1AA7E50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st.button</w:t>
      </w:r>
      <w:proofErr w:type="spellEnd"/>
      <w:proofErr w:type="gramEnd"/>
      <w:r w:rsidRPr="0005338E">
        <w:rPr>
          <w:rFonts w:ascii="Times New Roman" w:hAnsi="Times New Roman" w:cs="Times New Roman"/>
          <w:color w:val="000000" w:themeColor="text1"/>
          <w:sz w:val="16"/>
        </w:rPr>
        <w:t>("3. Train intent model"):</w:t>
      </w:r>
    </w:p>
    <w:p w14:paraId="4251D9CF" w14:textId="360A1B6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success, out = </w:t>
      </w:r>
      <w:proofErr w:type="spellStart"/>
      <w:r w:rsidRPr="0005338E">
        <w:rPr>
          <w:rFonts w:ascii="Times New Roman" w:hAnsi="Times New Roman" w:cs="Times New Roman"/>
          <w:color w:val="000000" w:themeColor="text1"/>
          <w:sz w:val="16"/>
        </w:rPr>
        <w:t>run_</w:t>
      </w:r>
      <w:proofErr w:type="gramStart"/>
      <w:r w:rsidRPr="0005338E">
        <w:rPr>
          <w:rFonts w:ascii="Times New Roman" w:hAnsi="Times New Roman" w:cs="Times New Roman"/>
          <w:color w:val="000000" w:themeColor="text1"/>
          <w:sz w:val="16"/>
        </w:rPr>
        <w:t>script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"train_intent_classifier.py", config)</w:t>
      </w:r>
    </w:p>
    <w:p w14:paraId="591DB430" w14:textId="3CCB154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st.code</w:t>
      </w:r>
      <w:proofErr w:type="spellEnd"/>
      <w:proofErr w:type="gramEnd"/>
      <w:r w:rsidRPr="0005338E">
        <w:rPr>
          <w:rFonts w:ascii="Times New Roman" w:hAnsi="Times New Roman" w:cs="Times New Roman"/>
          <w:color w:val="000000" w:themeColor="text1"/>
          <w:sz w:val="16"/>
        </w:rPr>
        <w:t>(out)</w:t>
      </w:r>
    </w:p>
    <w:p w14:paraId="6396750B" w14:textId="55FC98E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success:</w:t>
      </w:r>
    </w:p>
    <w:p w14:paraId="1E151E82" w14:textId="56832B7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st.cache</w:t>
      </w:r>
      <w:proofErr w:type="gramEnd"/>
      <w:r w:rsidRPr="0005338E">
        <w:rPr>
          <w:rFonts w:ascii="Times New Roman" w:hAnsi="Times New Roman" w:cs="Times New Roman"/>
          <w:color w:val="000000" w:themeColor="text1"/>
          <w:sz w:val="16"/>
        </w:rPr>
        <w:t>_resource.clear</w:t>
      </w:r>
      <w:proofErr w:type="spellEnd"/>
      <w:r w:rsidRPr="0005338E">
        <w:rPr>
          <w:rFonts w:ascii="Times New Roman" w:hAnsi="Times New Roman" w:cs="Times New Roman"/>
          <w:color w:val="000000" w:themeColor="text1"/>
          <w:sz w:val="16"/>
        </w:rPr>
        <w:t>()</w:t>
      </w:r>
    </w:p>
    <w:p w14:paraId="2B40303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885FF99" w14:textId="012741A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st.button</w:t>
      </w:r>
      <w:proofErr w:type="spellEnd"/>
      <w:proofErr w:type="gramEnd"/>
      <w:r w:rsidRPr="0005338E">
        <w:rPr>
          <w:rFonts w:ascii="Times New Roman" w:hAnsi="Times New Roman" w:cs="Times New Roman"/>
          <w:color w:val="000000" w:themeColor="text1"/>
          <w:sz w:val="16"/>
        </w:rPr>
        <w:t>("Clear chat"):</w:t>
      </w:r>
    </w:p>
    <w:p w14:paraId="27AB8014" w14:textId="5A0DAFA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_state.messages</w:t>
      </w:r>
      <w:proofErr w:type="spellEnd"/>
      <w:r w:rsidRPr="0005338E">
        <w:rPr>
          <w:rFonts w:ascii="Times New Roman" w:hAnsi="Times New Roman" w:cs="Times New Roman"/>
          <w:color w:val="000000" w:themeColor="text1"/>
          <w:sz w:val="16"/>
        </w:rPr>
        <w:t xml:space="preserve"> = []</w:t>
      </w:r>
    </w:p>
    <w:p w14:paraId="795D3D87" w14:textId="5A19792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_state.sources</w:t>
      </w:r>
      <w:proofErr w:type="spellEnd"/>
      <w:r w:rsidRPr="0005338E">
        <w:rPr>
          <w:rFonts w:ascii="Times New Roman" w:hAnsi="Times New Roman" w:cs="Times New Roman"/>
          <w:color w:val="000000" w:themeColor="text1"/>
          <w:sz w:val="16"/>
        </w:rPr>
        <w:t xml:space="preserve"> = []</w:t>
      </w:r>
    </w:p>
    <w:p w14:paraId="090E6213" w14:textId="1E49DBC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st.rerun</w:t>
      </w:r>
      <w:proofErr w:type="spellEnd"/>
      <w:proofErr w:type="gramEnd"/>
      <w:r w:rsidRPr="0005338E">
        <w:rPr>
          <w:rFonts w:ascii="Times New Roman" w:hAnsi="Times New Roman" w:cs="Times New Roman"/>
          <w:color w:val="000000" w:themeColor="text1"/>
          <w:sz w:val="16"/>
        </w:rPr>
        <w:t>()</w:t>
      </w:r>
    </w:p>
    <w:p w14:paraId="07D53A7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A308641" w14:textId="12806E5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rag = </w:t>
      </w:r>
      <w:proofErr w:type="spellStart"/>
      <w:r w:rsidRPr="0005338E">
        <w:rPr>
          <w:rFonts w:ascii="Times New Roman" w:hAnsi="Times New Roman" w:cs="Times New Roman"/>
          <w:color w:val="000000" w:themeColor="text1"/>
          <w:sz w:val="16"/>
        </w:rPr>
        <w:t>load_</w:t>
      </w:r>
      <w:proofErr w:type="gramStart"/>
      <w:r w:rsidRPr="0005338E">
        <w:rPr>
          <w:rFonts w:ascii="Times New Roman" w:hAnsi="Times New Roman" w:cs="Times New Roman"/>
          <w:color w:val="000000" w:themeColor="text1"/>
          <w:sz w:val="16"/>
        </w:rPr>
        <w:t>rag</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config)</w:t>
      </w:r>
    </w:p>
    <w:p w14:paraId="529B26BB" w14:textId="64165A7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intent_model</w:t>
      </w:r>
      <w:proofErr w:type="spellEnd"/>
      <w:r w:rsidRPr="0005338E">
        <w:rPr>
          <w:rFonts w:ascii="Times New Roman" w:hAnsi="Times New Roman" w:cs="Times New Roman"/>
          <w:color w:val="000000" w:themeColor="text1"/>
          <w:sz w:val="16"/>
        </w:rPr>
        <w:t xml:space="preserve"> = load_intent_model(str(resolve_path(config["paths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"intent_model"], config)))</w:t>
      </w:r>
    </w:p>
    <w:p w14:paraId="2529B9D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CCB21C8" w14:textId="48999D6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not </w:t>
      </w:r>
      <w:proofErr w:type="spellStart"/>
      <w:r w:rsidRPr="0005338E">
        <w:rPr>
          <w:rFonts w:ascii="Times New Roman" w:hAnsi="Times New Roman" w:cs="Times New Roman"/>
          <w:color w:val="000000" w:themeColor="text1"/>
          <w:sz w:val="16"/>
        </w:rPr>
        <w:t>rag.has_</w:t>
      </w:r>
      <w:proofErr w:type="gramStart"/>
      <w:r w:rsidRPr="0005338E">
        <w:rPr>
          <w:rFonts w:ascii="Times New Roman" w:hAnsi="Times New Roman" w:cs="Times New Roman"/>
          <w:color w:val="000000" w:themeColor="text1"/>
          <w:sz w:val="16"/>
        </w:rPr>
        <w:t>index</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27DBC3BC" w14:textId="4837B91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st.warning</w:t>
      </w:r>
      <w:proofErr w:type="spellEnd"/>
      <w:proofErr w:type="gramEnd"/>
      <w:r w:rsidRPr="0005338E">
        <w:rPr>
          <w:rFonts w:ascii="Times New Roman" w:hAnsi="Times New Roman" w:cs="Times New Roman"/>
          <w:color w:val="000000" w:themeColor="text1"/>
          <w:sz w:val="16"/>
        </w:rPr>
        <w:t>(</w:t>
      </w:r>
    </w:p>
    <w:p w14:paraId="34F0C11D" w14:textId="1CC507F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"No vector index found. Use the sidebar to run **Ingest documents** then **Build vector index**, "</w:t>
      </w:r>
    </w:p>
    <w:p w14:paraId="132D49C2" w14:textId="4DD0642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or</w:t>
      </w:r>
      <w:proofErr w:type="gramEnd"/>
      <w:r w:rsidRPr="0005338E">
        <w:rPr>
          <w:rFonts w:ascii="Times New Roman" w:hAnsi="Times New Roman" w:cs="Times New Roman"/>
          <w:color w:val="000000" w:themeColor="text1"/>
          <w:sz w:val="16"/>
        </w:rPr>
        <w:t xml:space="preserve"> run the scripts from the terminal."</w:t>
      </w:r>
    </w:p>
    <w:p w14:paraId="4B73513F" w14:textId="4EA0086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200B97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0D74945" w14:textId="6C706E5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msg in enumerate(</w:t>
      </w: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_state.messages</w:t>
      </w:r>
      <w:proofErr w:type="spellEnd"/>
      <w:r w:rsidRPr="0005338E">
        <w:rPr>
          <w:rFonts w:ascii="Times New Roman" w:hAnsi="Times New Roman" w:cs="Times New Roman"/>
          <w:color w:val="000000" w:themeColor="text1"/>
          <w:sz w:val="16"/>
        </w:rPr>
        <w:t>):</w:t>
      </w:r>
    </w:p>
    <w:p w14:paraId="2E22A366" w14:textId="30465F5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st.chat</w:t>
      </w:r>
      <w:proofErr w:type="gramEnd"/>
      <w:r w:rsidRPr="0005338E">
        <w:rPr>
          <w:rFonts w:ascii="Times New Roman" w:hAnsi="Times New Roman" w:cs="Times New Roman"/>
          <w:color w:val="000000" w:themeColor="text1"/>
          <w:sz w:val="16"/>
        </w:rPr>
        <w:t>_message</w:t>
      </w:r>
      <w:proofErr w:type="spellEnd"/>
      <w:r w:rsidRPr="0005338E">
        <w:rPr>
          <w:rFonts w:ascii="Times New Roman" w:hAnsi="Times New Roman" w:cs="Times New Roman"/>
          <w:color w:val="000000" w:themeColor="text1"/>
          <w:sz w:val="16"/>
        </w:rPr>
        <w:t>(msg["role"]):</w:t>
      </w:r>
    </w:p>
    <w:p w14:paraId="01E356E7" w14:textId="16C4752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st.markdown</w:t>
      </w:r>
      <w:proofErr w:type="spellEnd"/>
      <w:proofErr w:type="gramEnd"/>
      <w:r w:rsidRPr="0005338E">
        <w:rPr>
          <w:rFonts w:ascii="Times New Roman" w:hAnsi="Times New Roman" w:cs="Times New Roman"/>
          <w:color w:val="000000" w:themeColor="text1"/>
          <w:sz w:val="16"/>
        </w:rPr>
        <w:t>(msg["content"])</w:t>
      </w:r>
    </w:p>
    <w:p w14:paraId="09897D0A" w14:textId="09CE5BB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msg["role"] == "assistant" and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&lt;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_state.sources</w:t>
      </w:r>
      <w:proofErr w:type="spellEnd"/>
      <w:r w:rsidRPr="0005338E">
        <w:rPr>
          <w:rFonts w:ascii="Times New Roman" w:hAnsi="Times New Roman" w:cs="Times New Roman"/>
          <w:color w:val="000000" w:themeColor="text1"/>
          <w:sz w:val="16"/>
        </w:rPr>
        <w:t>):</w:t>
      </w:r>
    </w:p>
    <w:p w14:paraId="7A8EA70C" w14:textId="4CA238F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srcs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_state.sources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 2] if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 2 &lt;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st.session_state.sources</w:t>
      </w:r>
      <w:proofErr w:type="spellEnd"/>
      <w:r w:rsidRPr="0005338E">
        <w:rPr>
          <w:rFonts w:ascii="Times New Roman" w:hAnsi="Times New Roman" w:cs="Times New Roman"/>
          <w:color w:val="000000" w:themeColor="text1"/>
          <w:sz w:val="16"/>
        </w:rPr>
        <w:t>) else []</w:t>
      </w:r>
    </w:p>
    <w:p w14:paraId="4DAB73F5" w14:textId="066FB39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srcs</w:t>
      </w:r>
      <w:proofErr w:type="spellEnd"/>
      <w:r w:rsidRPr="0005338E">
        <w:rPr>
          <w:rFonts w:ascii="Times New Roman" w:hAnsi="Times New Roman" w:cs="Times New Roman"/>
          <w:color w:val="000000" w:themeColor="text1"/>
          <w:sz w:val="16"/>
        </w:rPr>
        <w:t>:</w:t>
      </w:r>
    </w:p>
    <w:p w14:paraId="458C4B41" w14:textId="0648B41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st.expander</w:t>
      </w:r>
      <w:proofErr w:type="spellEnd"/>
      <w:proofErr w:type="gramEnd"/>
      <w:r w:rsidRPr="0005338E">
        <w:rPr>
          <w:rFonts w:ascii="Times New Roman" w:hAnsi="Times New Roman" w:cs="Times New Roman"/>
          <w:color w:val="000000" w:themeColor="text1"/>
          <w:sz w:val="16"/>
        </w:rPr>
        <w:t>("Sources"):</w:t>
      </w:r>
    </w:p>
    <w:p w14:paraId="322FE0DE" w14:textId="2E31BE3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s in </w:t>
      </w:r>
      <w:proofErr w:type="spellStart"/>
      <w:r w:rsidRPr="0005338E">
        <w:rPr>
          <w:rFonts w:ascii="Times New Roman" w:hAnsi="Times New Roman" w:cs="Times New Roman"/>
          <w:color w:val="000000" w:themeColor="text1"/>
          <w:sz w:val="16"/>
        </w:rPr>
        <w:t>srcs</w:t>
      </w:r>
      <w:proofErr w:type="spellEnd"/>
      <w:r w:rsidRPr="0005338E">
        <w:rPr>
          <w:rFonts w:ascii="Times New Roman" w:hAnsi="Times New Roman" w:cs="Times New Roman"/>
          <w:color w:val="000000" w:themeColor="text1"/>
          <w:sz w:val="16"/>
        </w:rPr>
        <w:t>:</w:t>
      </w:r>
    </w:p>
    <w:p w14:paraId="71D27FD5" w14:textId="455AC7A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loc = </w:t>
      </w:r>
      <w:proofErr w:type="spellStart"/>
      <w:proofErr w:type="gram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 "unknown")</w:t>
      </w:r>
    </w:p>
    <w:p w14:paraId="337F10C1" w14:textId="46AA27B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if </w:t>
      </w:r>
      <w:proofErr w:type="spell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("page"):</w:t>
      </w:r>
    </w:p>
    <w:p w14:paraId="2CB2980D" w14:textId="08C1527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loc += f" (page {s['page']})"</w:t>
      </w:r>
    </w:p>
    <w:p w14:paraId="5A7FFFB1" w14:textId="7B86978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st.markdown</w:t>
      </w:r>
      <w:proofErr w:type="spellEnd"/>
      <w:proofErr w:type="gramEnd"/>
      <w:r w:rsidRPr="0005338E">
        <w:rPr>
          <w:rFonts w:ascii="Times New Roman" w:hAnsi="Times New Roman" w:cs="Times New Roman"/>
          <w:color w:val="000000" w:themeColor="text1"/>
          <w:sz w:val="16"/>
        </w:rPr>
        <w:t>(f"**{loc}** — similarity {</w:t>
      </w:r>
      <w:proofErr w:type="spell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('similarity', 'n/a')}")</w:t>
      </w:r>
    </w:p>
    <w:p w14:paraId="7B810263" w14:textId="756FAAC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st.caption</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("text", "")[:300] + "...")</w:t>
      </w:r>
    </w:p>
    <w:p w14:paraId="1F458F0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A8D753C" w14:textId="57F83A1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gramStart"/>
      <w:r w:rsidRPr="0005338E">
        <w:rPr>
          <w:rFonts w:ascii="Times New Roman" w:hAnsi="Times New Roman" w:cs="Times New Roman"/>
          <w:color w:val="000000" w:themeColor="text1"/>
          <w:sz w:val="16"/>
        </w:rPr>
        <w:t>prompt :</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st.chat_input</w:t>
      </w:r>
      <w:proofErr w:type="spellEnd"/>
      <w:r w:rsidRPr="0005338E">
        <w:rPr>
          <w:rFonts w:ascii="Times New Roman" w:hAnsi="Times New Roman" w:cs="Times New Roman"/>
          <w:color w:val="000000" w:themeColor="text1"/>
          <w:sz w:val="16"/>
        </w:rPr>
        <w:t>("Ask a medical information question..."):</w:t>
      </w:r>
    </w:p>
    <w:p w14:paraId="2FD74947" w14:textId="68D9401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_state.messages.append</w:t>
      </w:r>
      <w:proofErr w:type="spellEnd"/>
      <w:r w:rsidRPr="0005338E">
        <w:rPr>
          <w:rFonts w:ascii="Times New Roman" w:hAnsi="Times New Roman" w:cs="Times New Roman"/>
          <w:color w:val="000000" w:themeColor="text1"/>
          <w:sz w:val="16"/>
        </w:rPr>
        <w:t>({"role": "user", "content": prompt})</w:t>
      </w:r>
    </w:p>
    <w:p w14:paraId="7122F165" w14:textId="717BE9D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st.chat</w:t>
      </w:r>
      <w:proofErr w:type="gramEnd"/>
      <w:r w:rsidRPr="0005338E">
        <w:rPr>
          <w:rFonts w:ascii="Times New Roman" w:hAnsi="Times New Roman" w:cs="Times New Roman"/>
          <w:color w:val="000000" w:themeColor="text1"/>
          <w:sz w:val="16"/>
        </w:rPr>
        <w:t>_message</w:t>
      </w:r>
      <w:proofErr w:type="spellEnd"/>
      <w:r w:rsidRPr="0005338E">
        <w:rPr>
          <w:rFonts w:ascii="Times New Roman" w:hAnsi="Times New Roman" w:cs="Times New Roman"/>
          <w:color w:val="000000" w:themeColor="text1"/>
          <w:sz w:val="16"/>
        </w:rPr>
        <w:t>("user"):</w:t>
      </w:r>
    </w:p>
    <w:p w14:paraId="6493B044" w14:textId="39C6241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st.markdown</w:t>
      </w:r>
      <w:proofErr w:type="spellEnd"/>
      <w:proofErr w:type="gramEnd"/>
      <w:r w:rsidRPr="0005338E">
        <w:rPr>
          <w:rFonts w:ascii="Times New Roman" w:hAnsi="Times New Roman" w:cs="Times New Roman"/>
          <w:color w:val="000000" w:themeColor="text1"/>
          <w:sz w:val="16"/>
        </w:rPr>
        <w:t>(prompt)</w:t>
      </w:r>
    </w:p>
    <w:p w14:paraId="10DE153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2E0CA21" w14:textId="0163312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st.chat</w:t>
      </w:r>
      <w:proofErr w:type="gramEnd"/>
      <w:r w:rsidRPr="0005338E">
        <w:rPr>
          <w:rFonts w:ascii="Times New Roman" w:hAnsi="Times New Roman" w:cs="Times New Roman"/>
          <w:color w:val="000000" w:themeColor="text1"/>
          <w:sz w:val="16"/>
        </w:rPr>
        <w:t>_message</w:t>
      </w:r>
      <w:proofErr w:type="spellEnd"/>
      <w:r w:rsidRPr="0005338E">
        <w:rPr>
          <w:rFonts w:ascii="Times New Roman" w:hAnsi="Times New Roman" w:cs="Times New Roman"/>
          <w:color w:val="000000" w:themeColor="text1"/>
          <w:sz w:val="16"/>
        </w:rPr>
        <w:t>("assistant"):</w:t>
      </w:r>
    </w:p>
    <w:p w14:paraId="74B72415" w14:textId="5561010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st.spinner</w:t>
      </w:r>
      <w:proofErr w:type="spellEnd"/>
      <w:proofErr w:type="gramEnd"/>
      <w:r w:rsidRPr="0005338E">
        <w:rPr>
          <w:rFonts w:ascii="Times New Roman" w:hAnsi="Times New Roman" w:cs="Times New Roman"/>
          <w:color w:val="000000" w:themeColor="text1"/>
          <w:sz w:val="16"/>
        </w:rPr>
        <w:t>("Generating answer (CPU model may take 2–5 min on first question)..."):</w:t>
      </w:r>
    </w:p>
    <w:p w14:paraId="30F04080" w14:textId="05723AC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answer, hits, intent = </w:t>
      </w:r>
      <w:proofErr w:type="spellStart"/>
      <w:r w:rsidRPr="0005338E">
        <w:rPr>
          <w:rFonts w:ascii="Times New Roman" w:hAnsi="Times New Roman" w:cs="Times New Roman"/>
          <w:color w:val="000000" w:themeColor="text1"/>
          <w:sz w:val="16"/>
        </w:rPr>
        <w:t>generate_</w:t>
      </w:r>
      <w:proofErr w:type="gramStart"/>
      <w:r w:rsidRPr="0005338E">
        <w:rPr>
          <w:rFonts w:ascii="Times New Roman" w:hAnsi="Times New Roman" w:cs="Times New Roman"/>
          <w:color w:val="000000" w:themeColor="text1"/>
          <w:sz w:val="16"/>
        </w:rPr>
        <w:t>response</w:t>
      </w:r>
      <w:proofErr w:type="spellEnd"/>
      <w:r w:rsidRPr="0005338E">
        <w:rPr>
          <w:rFonts w:ascii="Times New Roman" w:hAnsi="Times New Roman" w:cs="Times New Roman"/>
          <w:color w:val="000000" w:themeColor="text1"/>
          <w:sz w:val="16"/>
        </w:rPr>
        <w:t>(</w:t>
      </w:r>
      <w:proofErr w:type="gramEnd"/>
    </w:p>
    <w:p w14:paraId="0BE7468B" w14:textId="0A4678B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prompt,</w:t>
      </w:r>
    </w:p>
    <w:p w14:paraId="428A0662" w14:textId="4C916E0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rag,</w:t>
      </w:r>
    </w:p>
    <w:p w14:paraId="4423A6CE" w14:textId="0235E35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
    <w:p w14:paraId="26C3186F" w14:textId="685E9B2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intent_model</w:t>
      </w:r>
      <w:proofErr w:type="spellEnd"/>
      <w:r w:rsidRPr="0005338E">
        <w:rPr>
          <w:rFonts w:ascii="Times New Roman" w:hAnsi="Times New Roman" w:cs="Times New Roman"/>
          <w:color w:val="000000" w:themeColor="text1"/>
          <w:sz w:val="16"/>
        </w:rPr>
        <w:t>,</w:t>
      </w:r>
    </w:p>
    <w:p w14:paraId="258D2DDF" w14:textId="1073034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config,</w:t>
      </w:r>
    </w:p>
    <w:p w14:paraId="34258BCB" w14:textId="2750CE8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_state.messages</w:t>
      </w:r>
      <w:proofErr w:type="spellEnd"/>
      <w:r w:rsidRPr="0005338E">
        <w:rPr>
          <w:rFonts w:ascii="Times New Roman" w:hAnsi="Times New Roman" w:cs="Times New Roman"/>
          <w:color w:val="000000" w:themeColor="text1"/>
          <w:sz w:val="16"/>
        </w:rPr>
        <w:t>[:-1],</w:t>
      </w:r>
    </w:p>
    <w:p w14:paraId="1F70C509" w14:textId="620FB27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443BF63" w14:textId="0F3E332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st.markdown</w:t>
      </w:r>
      <w:proofErr w:type="spellEnd"/>
      <w:proofErr w:type="gramEnd"/>
      <w:r w:rsidRPr="0005338E">
        <w:rPr>
          <w:rFonts w:ascii="Times New Roman" w:hAnsi="Times New Roman" w:cs="Times New Roman"/>
          <w:color w:val="000000" w:themeColor="text1"/>
          <w:sz w:val="16"/>
        </w:rPr>
        <w:t>(answer)</w:t>
      </w:r>
    </w:p>
    <w:p w14:paraId="76121FFD" w14:textId="603D5AA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st.caption</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f"Detected</w:t>
      </w:r>
      <w:proofErr w:type="spellEnd"/>
      <w:r w:rsidRPr="0005338E">
        <w:rPr>
          <w:rFonts w:ascii="Times New Roman" w:hAnsi="Times New Roman" w:cs="Times New Roman"/>
          <w:color w:val="000000" w:themeColor="text1"/>
          <w:sz w:val="16"/>
        </w:rPr>
        <w:t xml:space="preserve"> intent: `{intent}`")</w:t>
      </w:r>
    </w:p>
    <w:p w14:paraId="306223BF" w14:textId="2CCB795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hits:</w:t>
      </w:r>
    </w:p>
    <w:p w14:paraId="40023386" w14:textId="14FA825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st.expander</w:t>
      </w:r>
      <w:proofErr w:type="spellEnd"/>
      <w:proofErr w:type="gramEnd"/>
      <w:r w:rsidRPr="0005338E">
        <w:rPr>
          <w:rFonts w:ascii="Times New Roman" w:hAnsi="Times New Roman" w:cs="Times New Roman"/>
          <w:color w:val="000000" w:themeColor="text1"/>
          <w:sz w:val="16"/>
        </w:rPr>
        <w:t>("Sources"):</w:t>
      </w:r>
    </w:p>
    <w:p w14:paraId="2F7F6D0E" w14:textId="696793A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s in hits:</w:t>
      </w:r>
    </w:p>
    <w:p w14:paraId="46876F9A" w14:textId="4599640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loc = </w:t>
      </w:r>
      <w:proofErr w:type="spellStart"/>
      <w:proofErr w:type="gram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 "unknown")</w:t>
      </w:r>
    </w:p>
    <w:p w14:paraId="54D145A7" w14:textId="289E8CD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("page"):</w:t>
      </w:r>
    </w:p>
    <w:p w14:paraId="7B6A0848" w14:textId="658E3EC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loc += f" (page {s['page']})"</w:t>
      </w:r>
    </w:p>
    <w:p w14:paraId="2DCCB296" w14:textId="1D0BC30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st.markdown</w:t>
      </w:r>
      <w:proofErr w:type="spellEnd"/>
      <w:proofErr w:type="gramEnd"/>
      <w:r w:rsidRPr="0005338E">
        <w:rPr>
          <w:rFonts w:ascii="Times New Roman" w:hAnsi="Times New Roman" w:cs="Times New Roman"/>
          <w:color w:val="000000" w:themeColor="text1"/>
          <w:sz w:val="16"/>
        </w:rPr>
        <w:t>(f"**{loc}** — similarity {</w:t>
      </w:r>
      <w:proofErr w:type="spell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('similarity', 'n/a')}")</w:t>
      </w:r>
    </w:p>
    <w:p w14:paraId="20EBE4DC" w14:textId="674659E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st.caption</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("text", "")[:300] + "...")</w:t>
      </w:r>
    </w:p>
    <w:p w14:paraId="14B7808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ECA5BC9" w14:textId="10F3FC1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_state.messages.append</w:t>
      </w:r>
      <w:proofErr w:type="spellEnd"/>
      <w:r w:rsidRPr="0005338E">
        <w:rPr>
          <w:rFonts w:ascii="Times New Roman" w:hAnsi="Times New Roman" w:cs="Times New Roman"/>
          <w:color w:val="000000" w:themeColor="text1"/>
          <w:sz w:val="16"/>
        </w:rPr>
        <w:t>({"role": "assistant", "content": answer})</w:t>
      </w:r>
    </w:p>
    <w:p w14:paraId="14301653" w14:textId="7B1BAE6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_state.sources.append</w:t>
      </w:r>
      <w:proofErr w:type="spellEnd"/>
      <w:r w:rsidRPr="0005338E">
        <w:rPr>
          <w:rFonts w:ascii="Times New Roman" w:hAnsi="Times New Roman" w:cs="Times New Roman"/>
          <w:color w:val="000000" w:themeColor="text1"/>
          <w:sz w:val="16"/>
        </w:rPr>
        <w:t>(hits)</w:t>
      </w:r>
    </w:p>
    <w:p w14:paraId="13D51BA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191F98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81DBA0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__name__ == "__main__":</w:t>
      </w:r>
    </w:p>
    <w:p w14:paraId="77769B98" w14:textId="6FFEF617"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w:t>
      </w:r>
    </w:p>
    <w:p w14:paraId="1C3C1C7E" w14:textId="77777777" w:rsidR="00BC38F8" w:rsidRPr="0005338E" w:rsidRDefault="00BC38F8" w:rsidP="0005338E">
      <w:pPr>
        <w:spacing w:line="360" w:lineRule="auto"/>
        <w:rPr>
          <w:rFonts w:ascii="Times New Roman" w:hAnsi="Times New Roman" w:cs="Times New Roman"/>
          <w:color w:val="000000" w:themeColor="text1"/>
        </w:rPr>
      </w:pPr>
    </w:p>
    <w:p w14:paraId="491DD46E" w14:textId="77777777" w:rsidR="00BC38F8" w:rsidRPr="0005338E" w:rsidRDefault="00000000" w:rsidP="0005338E">
      <w:pPr>
        <w:pStyle w:val="Heading2"/>
        <w:spacing w:line="360" w:lineRule="auto"/>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rPr>
        <w:t>config.yaml</w:t>
      </w:r>
      <w:proofErr w:type="spellEnd"/>
      <w:proofErr w:type="gramEnd"/>
    </w:p>
    <w:p w14:paraId="186B64D1"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62 lines</w:t>
      </w:r>
    </w:p>
    <w:p w14:paraId="6B076C22"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Medical Assistant Bot (Domain D2)</w:t>
      </w:r>
    </w:p>
    <w:p w14:paraId="16CC35C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RAG + BERT intent + Ollama Hermes</w:t>
      </w:r>
    </w:p>
    <w:p w14:paraId="3337326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795C54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project:</w:t>
      </w:r>
    </w:p>
    <w:p w14:paraId="77BF0F09" w14:textId="2333CB9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name: medical-assistant-bot</w:t>
      </w:r>
    </w:p>
    <w:p w14:paraId="77B0B3F8" w14:textId="1517183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domain: D</w:t>
      </w:r>
    </w:p>
    <w:p w14:paraId="50F519EB" w14:textId="3209733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problem_id</w:t>
      </w:r>
      <w:proofErr w:type="spellEnd"/>
      <w:r w:rsidRPr="0005338E">
        <w:rPr>
          <w:rFonts w:ascii="Times New Roman" w:hAnsi="Times New Roman" w:cs="Times New Roman"/>
          <w:color w:val="000000" w:themeColor="text1"/>
          <w:sz w:val="16"/>
        </w:rPr>
        <w:t>: D2</w:t>
      </w:r>
    </w:p>
    <w:p w14:paraId="65F02AB4" w14:textId="2F96C2E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problem_title</w:t>
      </w:r>
      <w:proofErr w:type="spellEnd"/>
      <w:r w:rsidRPr="0005338E">
        <w:rPr>
          <w:rFonts w:ascii="Times New Roman" w:hAnsi="Times New Roman" w:cs="Times New Roman"/>
          <w:color w:val="000000" w:themeColor="text1"/>
          <w:sz w:val="16"/>
        </w:rPr>
        <w:t>: "Medical Assistant Bot"</w:t>
      </w:r>
    </w:p>
    <w:p w14:paraId="49A32F8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4633CB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paths:</w:t>
      </w:r>
    </w:p>
    <w:p w14:paraId="3E1CF6D2" w14:textId="45BFE64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data_raw</w:t>
      </w:r>
      <w:proofErr w:type="spellEnd"/>
      <w:r w:rsidRPr="0005338E">
        <w:rPr>
          <w:rFonts w:ascii="Times New Roman" w:hAnsi="Times New Roman" w:cs="Times New Roman"/>
          <w:color w:val="000000" w:themeColor="text1"/>
          <w:sz w:val="16"/>
        </w:rPr>
        <w:t>: data/raw</w:t>
      </w:r>
    </w:p>
    <w:p w14:paraId="7835B4EC" w14:textId="6DF2A4E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data_sample</w:t>
      </w:r>
      <w:proofErr w:type="spellEnd"/>
      <w:r w:rsidRPr="0005338E">
        <w:rPr>
          <w:rFonts w:ascii="Times New Roman" w:hAnsi="Times New Roman" w:cs="Times New Roman"/>
          <w:color w:val="000000" w:themeColor="text1"/>
          <w:sz w:val="16"/>
        </w:rPr>
        <w:t>: data/sample</w:t>
      </w:r>
    </w:p>
    <w:p w14:paraId="3F6AAB62" w14:textId="10AE4EE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data_datafile</w:t>
      </w:r>
      <w:proofErr w:type="spellEnd"/>
      <w:r w:rsidRPr="0005338E">
        <w:rPr>
          <w:rFonts w:ascii="Times New Roman" w:hAnsi="Times New Roman" w:cs="Times New Roman"/>
          <w:color w:val="000000" w:themeColor="text1"/>
          <w:sz w:val="16"/>
        </w:rPr>
        <w:t>: Datafile</w:t>
      </w:r>
    </w:p>
    <w:p w14:paraId="7A3DACEF" w14:textId="0A16955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data_processed</w:t>
      </w:r>
      <w:proofErr w:type="spellEnd"/>
      <w:r w:rsidRPr="0005338E">
        <w:rPr>
          <w:rFonts w:ascii="Times New Roman" w:hAnsi="Times New Roman" w:cs="Times New Roman"/>
          <w:color w:val="000000" w:themeColor="text1"/>
          <w:sz w:val="16"/>
        </w:rPr>
        <w:t>: data/processed</w:t>
      </w:r>
    </w:p>
    <w:p w14:paraId="2B2040F7" w14:textId="1F6D04A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chroma: data/processed/chroma</w:t>
      </w:r>
    </w:p>
    <w:p w14:paraId="0F690C30" w14:textId="345740E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models: models</w:t>
      </w:r>
    </w:p>
    <w:p w14:paraId="4C0559B7" w14:textId="12626C9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intent_model</w:t>
      </w:r>
      <w:proofErr w:type="spellEnd"/>
      <w:r w:rsidRPr="0005338E">
        <w:rPr>
          <w:rFonts w:ascii="Times New Roman" w:hAnsi="Times New Roman" w:cs="Times New Roman"/>
          <w:color w:val="000000" w:themeColor="text1"/>
          <w:sz w:val="16"/>
        </w:rPr>
        <w:t>: models/</w:t>
      </w:r>
      <w:proofErr w:type="spellStart"/>
      <w:r w:rsidRPr="0005338E">
        <w:rPr>
          <w:rFonts w:ascii="Times New Roman" w:hAnsi="Times New Roman" w:cs="Times New Roman"/>
          <w:color w:val="000000" w:themeColor="text1"/>
          <w:sz w:val="16"/>
        </w:rPr>
        <w:t>intent_classifier</w:t>
      </w:r>
      <w:proofErr w:type="spellEnd"/>
    </w:p>
    <w:p w14:paraId="044F97E0" w14:textId="64EB871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logs: logs</w:t>
      </w:r>
    </w:p>
    <w:p w14:paraId="7C82306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88034A"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
    <w:p w14:paraId="61F2EAF3" w14:textId="3AAA285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 "http://localhost:11434"</w:t>
      </w:r>
    </w:p>
    <w:p w14:paraId="3F2C478A" w14:textId="2CDB5BA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 "F:/Ollama/models"</w:t>
      </w:r>
    </w:p>
    <w:p w14:paraId="20C15C1E" w14:textId="76586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 "hermes3"</w:t>
      </w:r>
    </w:p>
    <w:p w14:paraId="34F79C5A" w14:textId="388630D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fast_chat_model</w:t>
      </w:r>
      <w:proofErr w:type="spellEnd"/>
      <w:r w:rsidRPr="0005338E">
        <w:rPr>
          <w:rFonts w:ascii="Times New Roman" w:hAnsi="Times New Roman" w:cs="Times New Roman"/>
          <w:color w:val="000000" w:themeColor="text1"/>
          <w:sz w:val="16"/>
        </w:rPr>
        <w:t>: "qwen2.5:3b"</w:t>
      </w:r>
    </w:p>
    <w:p w14:paraId="1A35FE0B" w14:textId="0F0CCEF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"nomic-embed-text"</w:t>
      </w:r>
    </w:p>
    <w:p w14:paraId="245F9B34" w14:textId="796CEDA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 600</w:t>
      </w:r>
    </w:p>
    <w:p w14:paraId="02D1DE01" w14:textId="62E5757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chat_options</w:t>
      </w:r>
      <w:proofErr w:type="spellEnd"/>
      <w:r w:rsidRPr="0005338E">
        <w:rPr>
          <w:rFonts w:ascii="Times New Roman" w:hAnsi="Times New Roman" w:cs="Times New Roman"/>
          <w:color w:val="000000" w:themeColor="text1"/>
          <w:sz w:val="16"/>
        </w:rPr>
        <w:t>:</w:t>
      </w:r>
    </w:p>
    <w:p w14:paraId="483E841C" w14:textId="17D8E5D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num_ctx</w:t>
      </w:r>
      <w:proofErr w:type="spellEnd"/>
      <w:r w:rsidRPr="0005338E">
        <w:rPr>
          <w:rFonts w:ascii="Times New Roman" w:hAnsi="Times New Roman" w:cs="Times New Roman"/>
          <w:color w:val="000000" w:themeColor="text1"/>
          <w:sz w:val="16"/>
        </w:rPr>
        <w:t>: 2048</w:t>
      </w:r>
    </w:p>
    <w:p w14:paraId="215F0569" w14:textId="76F67A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num_predict</w:t>
      </w:r>
      <w:proofErr w:type="spellEnd"/>
      <w:r w:rsidRPr="0005338E">
        <w:rPr>
          <w:rFonts w:ascii="Times New Roman" w:hAnsi="Times New Roman" w:cs="Times New Roman"/>
          <w:color w:val="000000" w:themeColor="text1"/>
          <w:sz w:val="16"/>
        </w:rPr>
        <w:t>: 256</w:t>
      </w:r>
    </w:p>
    <w:p w14:paraId="555F5274" w14:textId="68C50FC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temperature: 0.3</w:t>
      </w:r>
    </w:p>
    <w:p w14:paraId="44EB06A7" w14:textId="6AFA47F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max_context_chars</w:t>
      </w:r>
      <w:proofErr w:type="spellEnd"/>
      <w:r w:rsidRPr="0005338E">
        <w:rPr>
          <w:rFonts w:ascii="Times New Roman" w:hAnsi="Times New Roman" w:cs="Times New Roman"/>
          <w:color w:val="000000" w:themeColor="text1"/>
          <w:sz w:val="16"/>
        </w:rPr>
        <w:t>: 6000</w:t>
      </w:r>
    </w:p>
    <w:p w14:paraId="076B1EB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38546F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ingest:</w:t>
      </w:r>
    </w:p>
    <w:p w14:paraId="1B004354" w14:textId="1EA6A07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max_chatbot_rows</w:t>
      </w:r>
      <w:proofErr w:type="spellEnd"/>
      <w:r w:rsidRPr="0005338E">
        <w:rPr>
          <w:rFonts w:ascii="Times New Roman" w:hAnsi="Times New Roman" w:cs="Times New Roman"/>
          <w:color w:val="000000" w:themeColor="text1"/>
          <w:sz w:val="16"/>
        </w:rPr>
        <w:t>: 20000</w:t>
      </w:r>
    </w:p>
    <w:p w14:paraId="7423BFEF" w14:textId="796622B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fast_max_chatbot_rows</w:t>
      </w:r>
      <w:proofErr w:type="spellEnd"/>
      <w:r w:rsidRPr="0005338E">
        <w:rPr>
          <w:rFonts w:ascii="Times New Roman" w:hAnsi="Times New Roman" w:cs="Times New Roman"/>
          <w:color w:val="000000" w:themeColor="text1"/>
          <w:sz w:val="16"/>
        </w:rPr>
        <w:t>: 5000</w:t>
      </w:r>
    </w:p>
    <w:p w14:paraId="1A872C89" w14:textId="5E4F60A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tabular_rows_per_chunk</w:t>
      </w:r>
      <w:proofErr w:type="spellEnd"/>
      <w:r w:rsidRPr="0005338E">
        <w:rPr>
          <w:rFonts w:ascii="Times New Roman" w:hAnsi="Times New Roman" w:cs="Times New Roman"/>
          <w:color w:val="000000" w:themeColor="text1"/>
          <w:sz w:val="16"/>
        </w:rPr>
        <w:t>: 25</w:t>
      </w:r>
    </w:p>
    <w:p w14:paraId="4EC44F3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C20142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rag:</w:t>
      </w:r>
    </w:p>
    <w:p w14:paraId="55B2CD5A" w14:textId="263C0FA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top_k</w:t>
      </w:r>
      <w:proofErr w:type="spellEnd"/>
      <w:r w:rsidRPr="0005338E">
        <w:rPr>
          <w:rFonts w:ascii="Times New Roman" w:hAnsi="Times New Roman" w:cs="Times New Roman"/>
          <w:color w:val="000000" w:themeColor="text1"/>
          <w:sz w:val="16"/>
        </w:rPr>
        <w:t>: 4</w:t>
      </w:r>
    </w:p>
    <w:p w14:paraId="477CC8B7" w14:textId="6930845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min_similarity</w:t>
      </w:r>
      <w:proofErr w:type="spellEnd"/>
      <w:r w:rsidRPr="0005338E">
        <w:rPr>
          <w:rFonts w:ascii="Times New Roman" w:hAnsi="Times New Roman" w:cs="Times New Roman"/>
          <w:color w:val="000000" w:themeColor="text1"/>
          <w:sz w:val="16"/>
        </w:rPr>
        <w:t>: 0.35</w:t>
      </w:r>
    </w:p>
    <w:p w14:paraId="192CF836" w14:textId="0551797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 500</w:t>
      </w:r>
    </w:p>
    <w:p w14:paraId="6D3B0063" w14:textId="21AE644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chunk_overlap</w:t>
      </w:r>
      <w:proofErr w:type="spellEnd"/>
      <w:r w:rsidRPr="0005338E">
        <w:rPr>
          <w:rFonts w:ascii="Times New Roman" w:hAnsi="Times New Roman" w:cs="Times New Roman"/>
          <w:color w:val="000000" w:themeColor="text1"/>
          <w:sz w:val="16"/>
        </w:rPr>
        <w:t>: 80</w:t>
      </w:r>
    </w:p>
    <w:p w14:paraId="0B8ACED4" w14:textId="3A492C7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collection_name</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medical_knowledge</w:t>
      </w:r>
      <w:proofErr w:type="spellEnd"/>
    </w:p>
    <w:p w14:paraId="672D4E0A" w14:textId="243CA28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sentence-transformers</w:t>
      </w:r>
    </w:p>
    <w:p w14:paraId="5017CA38" w14:textId="4535180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all-MiniLM-L6-v2</w:t>
      </w:r>
    </w:p>
    <w:p w14:paraId="3BB5B87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57252D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intent:</w:t>
      </w:r>
    </w:p>
    <w:p w14:paraId="4DE1095A" w14:textId="20E864D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lastRenderedPageBreak/>
        <w:t>model_name</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distilbert</w:t>
      </w:r>
      <w:proofErr w:type="spellEnd"/>
      <w:r w:rsidRPr="0005338E">
        <w:rPr>
          <w:rFonts w:ascii="Times New Roman" w:hAnsi="Times New Roman" w:cs="Times New Roman"/>
          <w:color w:val="000000" w:themeColor="text1"/>
          <w:sz w:val="16"/>
        </w:rPr>
        <w:t>-base-uncased</w:t>
      </w:r>
    </w:p>
    <w:p w14:paraId="4D309637" w14:textId="0E7270B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max_length</w:t>
      </w:r>
      <w:proofErr w:type="spellEnd"/>
      <w:r w:rsidRPr="0005338E">
        <w:rPr>
          <w:rFonts w:ascii="Times New Roman" w:hAnsi="Times New Roman" w:cs="Times New Roman"/>
          <w:color w:val="000000" w:themeColor="text1"/>
          <w:sz w:val="16"/>
        </w:rPr>
        <w:t>: 128</w:t>
      </w:r>
    </w:p>
    <w:p w14:paraId="5BFF919F" w14:textId="5759FA2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train_split</w:t>
      </w:r>
      <w:proofErr w:type="spellEnd"/>
      <w:r w:rsidRPr="0005338E">
        <w:rPr>
          <w:rFonts w:ascii="Times New Roman" w:hAnsi="Times New Roman" w:cs="Times New Roman"/>
          <w:color w:val="000000" w:themeColor="text1"/>
          <w:sz w:val="16"/>
        </w:rPr>
        <w:t>: 0.8</w:t>
      </w:r>
    </w:p>
    <w:p w14:paraId="76827233" w14:textId="31DFCCA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epochs: 3</w:t>
      </w:r>
    </w:p>
    <w:p w14:paraId="05640EE2" w14:textId="71BA9B2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 16</w:t>
      </w:r>
    </w:p>
    <w:p w14:paraId="6A9BAD6B" w14:textId="1EDFE0E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learning_rate</w:t>
      </w:r>
      <w:proofErr w:type="spellEnd"/>
      <w:r w:rsidRPr="0005338E">
        <w:rPr>
          <w:rFonts w:ascii="Times New Roman" w:hAnsi="Times New Roman" w:cs="Times New Roman"/>
          <w:color w:val="000000" w:themeColor="text1"/>
          <w:sz w:val="16"/>
        </w:rPr>
        <w:t>: 2.0e-5</w:t>
      </w:r>
    </w:p>
    <w:p w14:paraId="7158E059" w14:textId="0DC3790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labels:</w:t>
      </w:r>
    </w:p>
    <w:p w14:paraId="79A3A78C" w14:textId="1F07A29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general_info</w:t>
      </w:r>
      <w:proofErr w:type="spellEnd"/>
    </w:p>
    <w:p w14:paraId="165F9162" w14:textId="02F6586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symptoms</w:t>
      </w:r>
    </w:p>
    <w:p w14:paraId="6B592940" w14:textId="3FAA021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medication</w:t>
      </w:r>
    </w:p>
    <w:p w14:paraId="5690757C" w14:textId="781F1FA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prevention</w:t>
      </w:r>
    </w:p>
    <w:p w14:paraId="7EF7EBFC" w14:textId="5D0EE8D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emergency</w:t>
      </w:r>
    </w:p>
    <w:p w14:paraId="08252FDE" w14:textId="20086F5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unknown</w:t>
      </w:r>
    </w:p>
    <w:p w14:paraId="15A9FAF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50CB83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seed: 42</w:t>
      </w:r>
    </w:p>
    <w:p w14:paraId="4404909E" w14:textId="77777777" w:rsidR="00BC38F8" w:rsidRPr="0005338E" w:rsidRDefault="00BC38F8" w:rsidP="0005338E">
      <w:pPr>
        <w:spacing w:line="360" w:lineRule="auto"/>
        <w:rPr>
          <w:rFonts w:ascii="Times New Roman" w:hAnsi="Times New Roman" w:cs="Times New Roman"/>
          <w:color w:val="000000" w:themeColor="text1"/>
        </w:rPr>
      </w:pPr>
    </w:p>
    <w:p w14:paraId="7E2CC76D"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requirements.txt</w:t>
      </w:r>
    </w:p>
    <w:p w14:paraId="16EB8C1F"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23 lines</w:t>
      </w:r>
    </w:p>
    <w:p w14:paraId="656B4DE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ahoma" w:hAnsi="Tahoma" w:cs="Tahoma"/>
          <w:color w:val="000000" w:themeColor="text1"/>
          <w:sz w:val="16"/>
        </w:rPr>
        <w:t>﻿</w:t>
      </w:r>
      <w:r w:rsidRPr="0005338E">
        <w:rPr>
          <w:rFonts w:ascii="Times New Roman" w:hAnsi="Times New Roman" w:cs="Times New Roman"/>
          <w:color w:val="000000" w:themeColor="text1"/>
          <w:sz w:val="16"/>
        </w:rPr>
        <w:t># Medical Assistant Bot (NLP THEORY CPC) — Python dependencies</w:t>
      </w:r>
    </w:p>
    <w:p w14:paraId="6098DCE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 Use the same </w:t>
      </w:r>
      <w:proofErr w:type="spellStart"/>
      <w:r w:rsidRPr="0005338E">
        <w:rPr>
          <w:rFonts w:ascii="Times New Roman" w:hAnsi="Times New Roman" w:cs="Times New Roman"/>
          <w:color w:val="000000" w:themeColor="text1"/>
          <w:sz w:val="16"/>
        </w:rPr>
        <w:t>venv</w:t>
      </w:r>
      <w:proofErr w:type="spellEnd"/>
      <w:r w:rsidRPr="0005338E">
        <w:rPr>
          <w:rFonts w:ascii="Times New Roman" w:hAnsi="Times New Roman" w:cs="Times New Roman"/>
          <w:color w:val="000000" w:themeColor="text1"/>
          <w:sz w:val="16"/>
        </w:rPr>
        <w:t xml:space="preserve"> as </w:t>
      </w:r>
      <w:proofErr w:type="spellStart"/>
      <w:r w:rsidRPr="0005338E">
        <w:rPr>
          <w:rFonts w:ascii="Times New Roman" w:hAnsi="Times New Roman" w:cs="Times New Roman"/>
          <w:color w:val="000000" w:themeColor="text1"/>
          <w:sz w:val="16"/>
        </w:rPr>
        <w:t>nlp</w:t>
      </w:r>
      <w:proofErr w:type="spellEnd"/>
      <w:r w:rsidRPr="0005338E">
        <w:rPr>
          <w:rFonts w:ascii="Times New Roman" w:hAnsi="Times New Roman" w:cs="Times New Roman"/>
          <w:color w:val="000000" w:themeColor="text1"/>
          <w:sz w:val="16"/>
        </w:rPr>
        <w:t xml:space="preserve">-service or: python -m </w:t>
      </w:r>
      <w:proofErr w:type="spellStart"/>
      <w:proofErr w:type="gramStart"/>
      <w:r w:rsidRPr="0005338E">
        <w:rPr>
          <w:rFonts w:ascii="Times New Roman" w:hAnsi="Times New Roman" w:cs="Times New Roman"/>
          <w:color w:val="000000" w:themeColor="text1"/>
          <w:sz w:val="16"/>
        </w:rPr>
        <w:t>venv</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venv</w:t>
      </w:r>
      <w:proofErr w:type="spellEnd"/>
      <w:proofErr w:type="gramEnd"/>
      <w:r w:rsidRPr="0005338E">
        <w:rPr>
          <w:rFonts w:ascii="Times New Roman" w:hAnsi="Times New Roman" w:cs="Times New Roman"/>
          <w:color w:val="000000" w:themeColor="text1"/>
          <w:sz w:val="16"/>
        </w:rPr>
        <w:t xml:space="preserve"> &amp;&amp; pip install -r requirements.txt</w:t>
      </w:r>
    </w:p>
    <w:p w14:paraId="635E798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A692F6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Streamlit</w:t>
      </w:r>
      <w:proofErr w:type="spellEnd"/>
      <w:r w:rsidRPr="0005338E">
        <w:rPr>
          <w:rFonts w:ascii="Times New Roman" w:hAnsi="Times New Roman" w:cs="Times New Roman"/>
          <w:color w:val="000000" w:themeColor="text1"/>
          <w:sz w:val="16"/>
        </w:rPr>
        <w:t xml:space="preserve"> needs </w:t>
      </w:r>
      <w:proofErr w:type="spellStart"/>
      <w:r w:rsidRPr="0005338E">
        <w:rPr>
          <w:rFonts w:ascii="Times New Roman" w:hAnsi="Times New Roman" w:cs="Times New Roman"/>
          <w:color w:val="000000" w:themeColor="text1"/>
          <w:sz w:val="16"/>
        </w:rPr>
        <w:t>starlette</w:t>
      </w:r>
      <w:proofErr w:type="spellEnd"/>
      <w:r w:rsidRPr="0005338E">
        <w:rPr>
          <w:rFonts w:ascii="Times New Roman" w:hAnsi="Times New Roman" w:cs="Times New Roman"/>
          <w:color w:val="000000" w:themeColor="text1"/>
          <w:sz w:val="16"/>
        </w:rPr>
        <w:t xml:space="preserve">&gt;=0.41 (DEFAULT_EXCLUDED_CONTENT_TYPES in </w:t>
      </w:r>
      <w:proofErr w:type="spellStart"/>
      <w:r w:rsidRPr="0005338E">
        <w:rPr>
          <w:rFonts w:ascii="Times New Roman" w:hAnsi="Times New Roman" w:cs="Times New Roman"/>
          <w:color w:val="000000" w:themeColor="text1"/>
          <w:sz w:val="16"/>
        </w:rPr>
        <w:t>gzip</w:t>
      </w:r>
      <w:proofErr w:type="spellEnd"/>
      <w:r w:rsidRPr="0005338E">
        <w:rPr>
          <w:rFonts w:ascii="Times New Roman" w:hAnsi="Times New Roman" w:cs="Times New Roman"/>
          <w:color w:val="000000" w:themeColor="text1"/>
          <w:sz w:val="16"/>
        </w:rPr>
        <w:t xml:space="preserve"> middleware)</w:t>
      </w:r>
    </w:p>
    <w:p w14:paraId="704D13FB"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streamlit</w:t>
      </w:r>
      <w:proofErr w:type="spellEnd"/>
      <w:r w:rsidRPr="0005338E">
        <w:rPr>
          <w:rFonts w:ascii="Times New Roman" w:hAnsi="Times New Roman" w:cs="Times New Roman"/>
          <w:color w:val="000000" w:themeColor="text1"/>
          <w:sz w:val="16"/>
        </w:rPr>
        <w:t>&gt;=1.40.0</w:t>
      </w:r>
    </w:p>
    <w:p w14:paraId="5804648A"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starlette</w:t>
      </w:r>
      <w:proofErr w:type="spellEnd"/>
      <w:r w:rsidRPr="0005338E">
        <w:rPr>
          <w:rFonts w:ascii="Times New Roman" w:hAnsi="Times New Roman" w:cs="Times New Roman"/>
          <w:color w:val="000000" w:themeColor="text1"/>
          <w:sz w:val="16"/>
        </w:rPr>
        <w:t>&gt;=0.41.0</w:t>
      </w:r>
    </w:p>
    <w:p w14:paraId="3B91F2C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1A89D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RAG + ML</w:t>
      </w:r>
    </w:p>
    <w:p w14:paraId="3A25D724"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chromadb</w:t>
      </w:r>
      <w:proofErr w:type="spellEnd"/>
      <w:r w:rsidRPr="0005338E">
        <w:rPr>
          <w:rFonts w:ascii="Times New Roman" w:hAnsi="Times New Roman" w:cs="Times New Roman"/>
          <w:color w:val="000000" w:themeColor="text1"/>
          <w:sz w:val="16"/>
        </w:rPr>
        <w:t>==0.6.3</w:t>
      </w:r>
    </w:p>
    <w:p w14:paraId="58BB4D1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sentence-transformers==3.3.1</w:t>
      </w:r>
    </w:p>
    <w:p w14:paraId="2489D42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transformers==4.50.3</w:t>
      </w:r>
    </w:p>
    <w:p w14:paraId="569CEA1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torch&gt;=2.2.0</w:t>
      </w:r>
    </w:p>
    <w:p w14:paraId="5CCD028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scikit-learn&gt;=1.3.0</w:t>
      </w:r>
    </w:p>
    <w:p w14:paraId="3FE6687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pandas&gt;=2.0.0</w:t>
      </w:r>
    </w:p>
    <w:p w14:paraId="05421691"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numpy</w:t>
      </w:r>
      <w:proofErr w:type="spellEnd"/>
      <w:r w:rsidRPr="0005338E">
        <w:rPr>
          <w:rFonts w:ascii="Times New Roman" w:hAnsi="Times New Roman" w:cs="Times New Roman"/>
          <w:color w:val="000000" w:themeColor="text1"/>
          <w:sz w:val="16"/>
        </w:rPr>
        <w:t>&gt;=1.23.0</w:t>
      </w:r>
    </w:p>
    <w:p w14:paraId="536865C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71590D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Ingest + config</w:t>
      </w:r>
    </w:p>
    <w:p w14:paraId="416219CA"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pyyaml</w:t>
      </w:r>
      <w:proofErr w:type="spellEnd"/>
      <w:r w:rsidRPr="0005338E">
        <w:rPr>
          <w:rFonts w:ascii="Times New Roman" w:hAnsi="Times New Roman" w:cs="Times New Roman"/>
          <w:color w:val="000000" w:themeColor="text1"/>
          <w:sz w:val="16"/>
        </w:rPr>
        <w:t>&gt;=6.0</w:t>
      </w:r>
    </w:p>
    <w:p w14:paraId="6B842F20"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pypdf</w:t>
      </w:r>
      <w:proofErr w:type="spellEnd"/>
      <w:r w:rsidRPr="0005338E">
        <w:rPr>
          <w:rFonts w:ascii="Times New Roman" w:hAnsi="Times New Roman" w:cs="Times New Roman"/>
          <w:color w:val="000000" w:themeColor="text1"/>
          <w:sz w:val="16"/>
        </w:rPr>
        <w:t>&gt;=5.0.0</w:t>
      </w:r>
    </w:p>
    <w:p w14:paraId="4910C92C"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httpx</w:t>
      </w:r>
      <w:proofErr w:type="spellEnd"/>
      <w:r w:rsidRPr="0005338E">
        <w:rPr>
          <w:rFonts w:ascii="Times New Roman" w:hAnsi="Times New Roman" w:cs="Times New Roman"/>
          <w:color w:val="000000" w:themeColor="text1"/>
          <w:sz w:val="16"/>
        </w:rPr>
        <w:t>&gt;=0.27.0</w:t>
      </w:r>
    </w:p>
    <w:p w14:paraId="2402823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F4A3AA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Chroma telemetry (keep &lt;6 unless tested)</w:t>
      </w:r>
    </w:p>
    <w:p w14:paraId="2DB97EED"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posthog</w:t>
      </w:r>
      <w:proofErr w:type="spellEnd"/>
      <w:r w:rsidRPr="0005338E">
        <w:rPr>
          <w:rFonts w:ascii="Times New Roman" w:hAnsi="Times New Roman" w:cs="Times New Roman"/>
          <w:color w:val="000000" w:themeColor="text1"/>
          <w:sz w:val="16"/>
        </w:rPr>
        <w:t>&gt;=3.0.</w:t>
      </w:r>
      <w:proofErr w:type="gramStart"/>
      <w:r w:rsidRPr="0005338E">
        <w:rPr>
          <w:rFonts w:ascii="Times New Roman" w:hAnsi="Times New Roman" w:cs="Times New Roman"/>
          <w:color w:val="000000" w:themeColor="text1"/>
          <w:sz w:val="16"/>
        </w:rPr>
        <w:t>0,&lt;</w:t>
      </w:r>
      <w:proofErr w:type="gramEnd"/>
      <w:r w:rsidRPr="0005338E">
        <w:rPr>
          <w:rFonts w:ascii="Times New Roman" w:hAnsi="Times New Roman" w:cs="Times New Roman"/>
          <w:color w:val="000000" w:themeColor="text1"/>
          <w:sz w:val="16"/>
        </w:rPr>
        <w:t>6.0.0</w:t>
      </w:r>
    </w:p>
    <w:p w14:paraId="4047048B" w14:textId="77777777" w:rsidR="00BC38F8" w:rsidRPr="0005338E" w:rsidRDefault="00BC38F8" w:rsidP="0005338E">
      <w:pPr>
        <w:spacing w:line="360" w:lineRule="auto"/>
        <w:rPr>
          <w:rFonts w:ascii="Times New Roman" w:hAnsi="Times New Roman" w:cs="Times New Roman"/>
          <w:color w:val="000000" w:themeColor="text1"/>
        </w:rPr>
      </w:pPr>
    </w:p>
    <w:p w14:paraId="7F86160B"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run_pipeline.ps1</w:t>
      </w:r>
    </w:p>
    <w:p w14:paraId="5608A41F"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16 lines</w:t>
      </w:r>
    </w:p>
    <w:p w14:paraId="248D2A7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Run full medical assistant training pipeline</w:t>
      </w:r>
    </w:p>
    <w:p w14:paraId="56A375C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Uses Ollama models stored on F:\Ollama</w:t>
      </w:r>
    </w:p>
    <w:p w14:paraId="57E9CC2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F4AAA5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env:OLLAMA</w:t>
      </w:r>
      <w:proofErr w:type="gramEnd"/>
      <w:r w:rsidRPr="0005338E">
        <w:rPr>
          <w:rFonts w:ascii="Times New Roman" w:hAnsi="Times New Roman" w:cs="Times New Roman"/>
          <w:color w:val="000000" w:themeColor="text1"/>
          <w:sz w:val="16"/>
        </w:rPr>
        <w:t>_MODELS</w:t>
      </w:r>
      <w:proofErr w:type="spellEnd"/>
      <w:r w:rsidRPr="0005338E">
        <w:rPr>
          <w:rFonts w:ascii="Times New Roman" w:hAnsi="Times New Roman" w:cs="Times New Roman"/>
          <w:color w:val="000000" w:themeColor="text1"/>
          <w:sz w:val="16"/>
        </w:rPr>
        <w:t xml:space="preserve"> = "F:\Ollama\models"</w:t>
      </w:r>
    </w:p>
    <w:p w14:paraId="2E76D80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Set-Location $</w:t>
      </w:r>
      <w:proofErr w:type="spellStart"/>
      <w:r w:rsidRPr="0005338E">
        <w:rPr>
          <w:rFonts w:ascii="Times New Roman" w:hAnsi="Times New Roman" w:cs="Times New Roman"/>
          <w:color w:val="000000" w:themeColor="text1"/>
          <w:sz w:val="16"/>
        </w:rPr>
        <w:t>PSScriptRoot</w:t>
      </w:r>
      <w:proofErr w:type="spellEnd"/>
    </w:p>
    <w:p w14:paraId="204B46E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2EB35F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Write-Host "Step 1: Ingest documents from Datafile..."</w:t>
      </w:r>
    </w:p>
    <w:p w14:paraId="1482848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python scripts/ingest_documents.py</w:t>
      </w:r>
    </w:p>
    <w:p w14:paraId="6E23C8B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D763B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Write-Host "Step 2: Build vector index..."</w:t>
      </w:r>
    </w:p>
    <w:p w14:paraId="7B18C0C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python scripts/build_index.py</w:t>
      </w:r>
    </w:p>
    <w:p w14:paraId="7FA8DB7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F8A5E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Write-Host "Step 3: Train intent classifier..."</w:t>
      </w:r>
    </w:p>
    <w:p w14:paraId="5D02170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python scripts/train_intent_classifier.py</w:t>
      </w:r>
    </w:p>
    <w:p w14:paraId="343ABF5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CCB24E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Write-Host "Done. Start chatbot with: </w:t>
      </w:r>
      <w:proofErr w:type="spellStart"/>
      <w:r w:rsidRPr="0005338E">
        <w:rPr>
          <w:rFonts w:ascii="Times New Roman" w:hAnsi="Times New Roman" w:cs="Times New Roman"/>
          <w:color w:val="000000" w:themeColor="text1"/>
          <w:sz w:val="16"/>
        </w:rPr>
        <w:t>streamlit</w:t>
      </w:r>
      <w:proofErr w:type="spellEnd"/>
      <w:r w:rsidRPr="0005338E">
        <w:rPr>
          <w:rFonts w:ascii="Times New Roman" w:hAnsi="Times New Roman" w:cs="Times New Roman"/>
          <w:color w:val="000000" w:themeColor="text1"/>
          <w:sz w:val="16"/>
        </w:rPr>
        <w:t xml:space="preserve"> run app.py"</w:t>
      </w:r>
    </w:p>
    <w:p w14:paraId="28528F07" w14:textId="77777777" w:rsidR="00BC38F8" w:rsidRPr="0005338E" w:rsidRDefault="00BC38F8" w:rsidP="0005338E">
      <w:pPr>
        <w:spacing w:line="360" w:lineRule="auto"/>
        <w:rPr>
          <w:rFonts w:ascii="Times New Roman" w:hAnsi="Times New Roman" w:cs="Times New Roman"/>
          <w:color w:val="000000" w:themeColor="text1"/>
        </w:rPr>
      </w:pPr>
    </w:p>
    <w:p w14:paraId="0245B75E"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run_pipeline_fast.ps1</w:t>
      </w:r>
    </w:p>
    <w:p w14:paraId="479850FD"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33 lines</w:t>
      </w:r>
    </w:p>
    <w:p w14:paraId="3967CA76"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Fast medical assistant pipeline (smaller corpus + batch ST embeddings)</w:t>
      </w:r>
    </w:p>
    <w:p w14:paraId="5DCEE57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545BC7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Uses Ollama for chat only; indexing uses sentence-transformers on CPU.</w:t>
      </w:r>
    </w:p>
    <w:p w14:paraId="3F5C81A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AE64AF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FD5DBA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A57DF1E"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env:OLLAMA</w:t>
      </w:r>
      <w:proofErr w:type="gramEnd"/>
      <w:r w:rsidRPr="0005338E">
        <w:rPr>
          <w:rFonts w:ascii="Times New Roman" w:hAnsi="Times New Roman" w:cs="Times New Roman"/>
          <w:color w:val="000000" w:themeColor="text1"/>
          <w:sz w:val="16"/>
        </w:rPr>
        <w:t>_MODELS</w:t>
      </w:r>
      <w:proofErr w:type="spellEnd"/>
      <w:r w:rsidRPr="0005338E">
        <w:rPr>
          <w:rFonts w:ascii="Times New Roman" w:hAnsi="Times New Roman" w:cs="Times New Roman"/>
          <w:color w:val="000000" w:themeColor="text1"/>
          <w:sz w:val="16"/>
        </w:rPr>
        <w:t xml:space="preserve"> = "F:\Ollama\models"</w:t>
      </w:r>
    </w:p>
    <w:p w14:paraId="7817791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78E00A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Set-Location $</w:t>
      </w:r>
      <w:proofErr w:type="spellStart"/>
      <w:r w:rsidRPr="0005338E">
        <w:rPr>
          <w:rFonts w:ascii="Times New Roman" w:hAnsi="Times New Roman" w:cs="Times New Roman"/>
          <w:color w:val="000000" w:themeColor="text1"/>
          <w:sz w:val="16"/>
        </w:rPr>
        <w:t>PSScriptRoot</w:t>
      </w:r>
      <w:proofErr w:type="spellEnd"/>
    </w:p>
    <w:p w14:paraId="5DBB428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3F53D8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245DB6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CFFC2C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Write-Host "Step 1: Fast ingest (5000 chatbot </w:t>
      </w:r>
      <w:proofErr w:type="gramStart"/>
      <w:r w:rsidRPr="0005338E">
        <w:rPr>
          <w:rFonts w:ascii="Times New Roman" w:hAnsi="Times New Roman" w:cs="Times New Roman"/>
          <w:color w:val="000000" w:themeColor="text1"/>
          <w:sz w:val="16"/>
        </w:rPr>
        <w:t>rows)...</w:t>
      </w:r>
      <w:proofErr w:type="gramEnd"/>
      <w:r w:rsidRPr="0005338E">
        <w:rPr>
          <w:rFonts w:ascii="Times New Roman" w:hAnsi="Times New Roman" w:cs="Times New Roman"/>
          <w:color w:val="000000" w:themeColor="text1"/>
          <w:sz w:val="16"/>
        </w:rPr>
        <w:t>"</w:t>
      </w:r>
    </w:p>
    <w:p w14:paraId="2AE058D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BBDC07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python scripts/ingest_documents.py --fast</w:t>
      </w:r>
    </w:p>
    <w:p w14:paraId="398D9F8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92EA3B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D4A6B0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AF7FDE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Write-Host "Step 2: Fast vector index (sentence-</w:t>
      </w:r>
      <w:proofErr w:type="gramStart"/>
      <w:r w:rsidRPr="0005338E">
        <w:rPr>
          <w:rFonts w:ascii="Times New Roman" w:hAnsi="Times New Roman" w:cs="Times New Roman"/>
          <w:color w:val="000000" w:themeColor="text1"/>
          <w:sz w:val="16"/>
        </w:rPr>
        <w:t>transformers)...</w:t>
      </w:r>
      <w:proofErr w:type="gramEnd"/>
      <w:r w:rsidRPr="0005338E">
        <w:rPr>
          <w:rFonts w:ascii="Times New Roman" w:hAnsi="Times New Roman" w:cs="Times New Roman"/>
          <w:color w:val="000000" w:themeColor="text1"/>
          <w:sz w:val="16"/>
        </w:rPr>
        <w:t>"</w:t>
      </w:r>
    </w:p>
    <w:p w14:paraId="66D52A8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ACDC7E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python scripts/build_index.py --fast</w:t>
      </w:r>
    </w:p>
    <w:p w14:paraId="6379AAC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D98617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DEEFC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8A1D3A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Write-Host "Step 3: Train intent classifier..."</w:t>
      </w:r>
    </w:p>
    <w:p w14:paraId="63417B2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21E0D3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python scripts/train_intent_classifier.py</w:t>
      </w:r>
    </w:p>
    <w:p w14:paraId="35EEABF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048BFA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1EE6DF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2FCC0C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Write-Host "Done. Start chatbot with: </w:t>
      </w:r>
      <w:proofErr w:type="spellStart"/>
      <w:r w:rsidRPr="0005338E">
        <w:rPr>
          <w:rFonts w:ascii="Times New Roman" w:hAnsi="Times New Roman" w:cs="Times New Roman"/>
          <w:color w:val="000000" w:themeColor="text1"/>
          <w:sz w:val="16"/>
        </w:rPr>
        <w:t>streamlit</w:t>
      </w:r>
      <w:proofErr w:type="spellEnd"/>
      <w:r w:rsidRPr="0005338E">
        <w:rPr>
          <w:rFonts w:ascii="Times New Roman" w:hAnsi="Times New Roman" w:cs="Times New Roman"/>
          <w:color w:val="000000" w:themeColor="text1"/>
          <w:sz w:val="16"/>
        </w:rPr>
        <w:t xml:space="preserve"> run app.py"</w:t>
      </w:r>
    </w:p>
    <w:p w14:paraId="457D0A7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06F4C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AE8908A" w14:textId="77777777" w:rsidR="00BC38F8" w:rsidRPr="0005338E" w:rsidRDefault="00BC38F8" w:rsidP="0005338E">
      <w:pPr>
        <w:spacing w:line="360" w:lineRule="auto"/>
        <w:rPr>
          <w:rFonts w:ascii="Times New Roman" w:hAnsi="Times New Roman" w:cs="Times New Roman"/>
          <w:color w:val="000000" w:themeColor="text1"/>
        </w:rPr>
      </w:pPr>
    </w:p>
    <w:p w14:paraId="56FDE4B5" w14:textId="77777777" w:rsidR="00BC38F8" w:rsidRPr="0005338E" w:rsidRDefault="00000000" w:rsidP="0005338E">
      <w:pPr>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br w:type="page"/>
      </w:r>
    </w:p>
    <w:p w14:paraId="653BE724"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Appendix B. Core Source Modules</w:t>
      </w:r>
    </w:p>
    <w:p w14:paraId="461F45CA"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src/__init__.py</w:t>
      </w:r>
    </w:p>
    <w:p w14:paraId="38C53DEF"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 xml:space="preserve">1 </w:t>
      </w:r>
      <w:proofErr w:type="gramStart"/>
      <w:r w:rsidRPr="0005338E">
        <w:rPr>
          <w:rFonts w:ascii="Times New Roman" w:hAnsi="Times New Roman" w:cs="Times New Roman"/>
          <w:i/>
          <w:color w:val="000000" w:themeColor="text1"/>
          <w:sz w:val="18"/>
        </w:rPr>
        <w:t>lines</w:t>
      </w:r>
      <w:proofErr w:type="gramEnd"/>
    </w:p>
    <w:p w14:paraId="01E5D4B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"""Medical assistant bot core modules."""</w:t>
      </w:r>
    </w:p>
    <w:p w14:paraId="691E309E" w14:textId="77777777" w:rsidR="00BC38F8" w:rsidRPr="0005338E" w:rsidRDefault="00BC38F8" w:rsidP="0005338E">
      <w:pPr>
        <w:spacing w:line="360" w:lineRule="auto"/>
        <w:rPr>
          <w:rFonts w:ascii="Times New Roman" w:hAnsi="Times New Roman" w:cs="Times New Roman"/>
          <w:color w:val="000000" w:themeColor="text1"/>
        </w:rPr>
      </w:pPr>
    </w:p>
    <w:p w14:paraId="463C09D2"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src/intent_classifier.py</w:t>
      </w:r>
    </w:p>
    <w:p w14:paraId="0851A7C4"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58 lines</w:t>
      </w:r>
    </w:p>
    <w:p w14:paraId="3F9DC1F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DistilBERT</w:t>
      </w:r>
      <w:proofErr w:type="spellEnd"/>
      <w:r w:rsidRPr="0005338E">
        <w:rPr>
          <w:rFonts w:ascii="Times New Roman" w:hAnsi="Times New Roman" w:cs="Times New Roman"/>
          <w:color w:val="000000" w:themeColor="text1"/>
          <w:sz w:val="16"/>
        </w:rPr>
        <w:t xml:space="preserve"> intent classifier for medical queries."""</w:t>
      </w:r>
    </w:p>
    <w:p w14:paraId="2226668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6378442"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0AD9BB8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DFD1FC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json</w:t>
      </w:r>
      <w:proofErr w:type="spellEnd"/>
    </w:p>
    <w:p w14:paraId="52B93CC2"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pathlib</w:t>
      </w:r>
      <w:proofErr w:type="spellEnd"/>
      <w:r w:rsidRPr="0005338E">
        <w:rPr>
          <w:rFonts w:ascii="Times New Roman" w:hAnsi="Times New Roman" w:cs="Times New Roman"/>
          <w:color w:val="000000" w:themeColor="text1"/>
          <w:sz w:val="16"/>
        </w:rPr>
        <w:t xml:space="preserve"> import Path</w:t>
      </w:r>
    </w:p>
    <w:p w14:paraId="275CB70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typing import Any</w:t>
      </w:r>
    </w:p>
    <w:p w14:paraId="2AE6EF4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877095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torch</w:t>
      </w:r>
    </w:p>
    <w:p w14:paraId="09ADC9B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transformers import </w:t>
      </w:r>
      <w:proofErr w:type="spellStart"/>
      <w:r w:rsidRPr="0005338E">
        <w:rPr>
          <w:rFonts w:ascii="Times New Roman" w:hAnsi="Times New Roman" w:cs="Times New Roman"/>
          <w:color w:val="000000" w:themeColor="text1"/>
          <w:sz w:val="16"/>
        </w:rPr>
        <w:t>AutoModelForSequenceClassification</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AutoTokenizer</w:t>
      </w:r>
      <w:proofErr w:type="spellEnd"/>
    </w:p>
    <w:p w14:paraId="6B2112A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ED4827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9D7F9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class </w:t>
      </w:r>
      <w:proofErr w:type="spellStart"/>
      <w:r w:rsidRPr="0005338E">
        <w:rPr>
          <w:rFonts w:ascii="Times New Roman" w:hAnsi="Times New Roman" w:cs="Times New Roman"/>
          <w:color w:val="000000" w:themeColor="text1"/>
          <w:sz w:val="16"/>
        </w:rPr>
        <w:t>IntentClassifier</w:t>
      </w:r>
      <w:proofErr w:type="spellEnd"/>
      <w:r w:rsidRPr="0005338E">
        <w:rPr>
          <w:rFonts w:ascii="Times New Roman" w:hAnsi="Times New Roman" w:cs="Times New Roman"/>
          <w:color w:val="000000" w:themeColor="text1"/>
          <w:sz w:val="16"/>
        </w:rPr>
        <w:t>:</w:t>
      </w:r>
    </w:p>
    <w:p w14:paraId="5A33DF60" w14:textId="7EA3CBD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__</w:t>
      </w:r>
      <w:proofErr w:type="spellStart"/>
      <w:r w:rsidRPr="0005338E">
        <w:rPr>
          <w:rFonts w:ascii="Times New Roman" w:hAnsi="Times New Roman" w:cs="Times New Roman"/>
          <w:color w:val="000000" w:themeColor="text1"/>
          <w:sz w:val="16"/>
        </w:rPr>
        <w:t>init</w:t>
      </w:r>
      <w:proofErr w:type="spellEnd"/>
      <w:r w:rsidRPr="0005338E">
        <w:rPr>
          <w:rFonts w:ascii="Times New Roman" w:hAnsi="Times New Roman" w:cs="Times New Roman"/>
          <w:color w:val="000000" w:themeColor="text1"/>
          <w:sz w:val="16"/>
        </w:rPr>
        <w:t>_</w:t>
      </w:r>
      <w:proofErr w:type="gramStart"/>
      <w:r w:rsidRPr="0005338E">
        <w:rPr>
          <w:rFonts w:ascii="Times New Roman" w:hAnsi="Times New Roman" w:cs="Times New Roman"/>
          <w:color w:val="000000" w:themeColor="text1"/>
          <w:sz w:val="16"/>
        </w:rPr>
        <w:t>_(</w:t>
      </w:r>
      <w:proofErr w:type="gramEnd"/>
      <w:r w:rsidRPr="0005338E">
        <w:rPr>
          <w:rFonts w:ascii="Times New Roman" w:hAnsi="Times New Roman" w:cs="Times New Roman"/>
          <w:color w:val="000000" w:themeColor="text1"/>
          <w:sz w:val="16"/>
        </w:rPr>
        <w:t xml:space="preserve">self, </w:t>
      </w:r>
      <w:proofErr w:type="spellStart"/>
      <w:r w:rsidRPr="0005338E">
        <w:rPr>
          <w:rFonts w:ascii="Times New Roman" w:hAnsi="Times New Roman" w:cs="Times New Roman"/>
          <w:color w:val="000000" w:themeColor="text1"/>
          <w:sz w:val="16"/>
        </w:rPr>
        <w:t>model_dir</w:t>
      </w:r>
      <w:proofErr w:type="spellEnd"/>
      <w:r w:rsidRPr="0005338E">
        <w:rPr>
          <w:rFonts w:ascii="Times New Roman" w:hAnsi="Times New Roman" w:cs="Times New Roman"/>
          <w:color w:val="000000" w:themeColor="text1"/>
          <w:sz w:val="16"/>
        </w:rPr>
        <w:t>: str | Path) -&gt; None:</w:t>
      </w:r>
    </w:p>
    <w:p w14:paraId="130D4FD4" w14:textId="6CCF1D1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self.model</w:t>
      </w:r>
      <w:proofErr w:type="gramEnd"/>
      <w:r w:rsidRPr="0005338E">
        <w:rPr>
          <w:rFonts w:ascii="Times New Roman" w:hAnsi="Times New Roman" w:cs="Times New Roman"/>
          <w:color w:val="000000" w:themeColor="text1"/>
          <w:sz w:val="16"/>
        </w:rPr>
        <w:t>_dir</w:t>
      </w:r>
      <w:proofErr w:type="spellEnd"/>
      <w:r w:rsidRPr="0005338E">
        <w:rPr>
          <w:rFonts w:ascii="Times New Roman" w:hAnsi="Times New Roman" w:cs="Times New Roman"/>
          <w:color w:val="000000" w:themeColor="text1"/>
          <w:sz w:val="16"/>
        </w:rPr>
        <w:t xml:space="preserve"> = Path(</w:t>
      </w:r>
      <w:proofErr w:type="spellStart"/>
      <w:r w:rsidRPr="0005338E">
        <w:rPr>
          <w:rFonts w:ascii="Times New Roman" w:hAnsi="Times New Roman" w:cs="Times New Roman"/>
          <w:color w:val="000000" w:themeColor="text1"/>
          <w:sz w:val="16"/>
        </w:rPr>
        <w:t>model_dir</w:t>
      </w:r>
      <w:proofErr w:type="spellEnd"/>
      <w:r w:rsidRPr="0005338E">
        <w:rPr>
          <w:rFonts w:ascii="Times New Roman" w:hAnsi="Times New Roman" w:cs="Times New Roman"/>
          <w:color w:val="000000" w:themeColor="text1"/>
          <w:sz w:val="16"/>
        </w:rPr>
        <w:t>)</w:t>
      </w:r>
    </w:p>
    <w:p w14:paraId="00BC255A" w14:textId="609CDC0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self.tokenizer</w:t>
      </w:r>
      <w:proofErr w:type="spellEnd"/>
      <w:proofErr w:type="gram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AutoTokenizer.from_pretrained</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self.model_dir</w:t>
      </w:r>
      <w:proofErr w:type="spellEnd"/>
      <w:r w:rsidRPr="0005338E">
        <w:rPr>
          <w:rFonts w:ascii="Times New Roman" w:hAnsi="Times New Roman" w:cs="Times New Roman"/>
          <w:color w:val="000000" w:themeColor="text1"/>
          <w:sz w:val="16"/>
        </w:rPr>
        <w:t>)</w:t>
      </w:r>
    </w:p>
    <w:p w14:paraId="4CF19D0D" w14:textId="7CB26B3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self.model</w:t>
      </w:r>
      <w:proofErr w:type="spellEnd"/>
      <w:proofErr w:type="gramEnd"/>
      <w:r w:rsidRPr="0005338E">
        <w:rPr>
          <w:rFonts w:ascii="Times New Roman" w:hAnsi="Times New Roman" w:cs="Times New Roman"/>
          <w:color w:val="000000" w:themeColor="text1"/>
          <w:sz w:val="16"/>
        </w:rPr>
        <w:t xml:space="preserve"> = AutoModelForSequenceClassification.from_pretrained(self.model_dir)</w:t>
      </w:r>
    </w:p>
    <w:p w14:paraId="6C22CDC5" w14:textId="63C8C37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self.model</w:t>
      </w:r>
      <w:proofErr w:type="gramEnd"/>
      <w:r w:rsidRPr="0005338E">
        <w:rPr>
          <w:rFonts w:ascii="Times New Roman" w:hAnsi="Times New Roman" w:cs="Times New Roman"/>
          <w:color w:val="000000" w:themeColor="text1"/>
          <w:sz w:val="16"/>
        </w:rPr>
        <w:t>.eval</w:t>
      </w:r>
      <w:proofErr w:type="spellEnd"/>
      <w:r w:rsidRPr="0005338E">
        <w:rPr>
          <w:rFonts w:ascii="Times New Roman" w:hAnsi="Times New Roman" w:cs="Times New Roman"/>
          <w:color w:val="000000" w:themeColor="text1"/>
          <w:sz w:val="16"/>
        </w:rPr>
        <w:t>()</w:t>
      </w:r>
    </w:p>
    <w:p w14:paraId="0E3CDFE7" w14:textId="27FEE6E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gramStart"/>
      <w:r w:rsidRPr="0005338E">
        <w:rPr>
          <w:rFonts w:ascii="Times New Roman" w:hAnsi="Times New Roman" w:cs="Times New Roman"/>
          <w:color w:val="000000" w:themeColor="text1"/>
          <w:sz w:val="16"/>
        </w:rPr>
        <w:t>open(</w:t>
      </w:r>
      <w:proofErr w:type="spellStart"/>
      <w:proofErr w:type="gramEnd"/>
      <w:r w:rsidRPr="0005338E">
        <w:rPr>
          <w:rFonts w:ascii="Times New Roman" w:hAnsi="Times New Roman" w:cs="Times New Roman"/>
          <w:color w:val="000000" w:themeColor="text1"/>
          <w:sz w:val="16"/>
        </w:rPr>
        <w:t>self.model_dir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label_map.json</w:t>
      </w:r>
      <w:proofErr w:type="spellEnd"/>
      <w:r w:rsidRPr="0005338E">
        <w:rPr>
          <w:rFonts w:ascii="Times New Roman" w:hAnsi="Times New Roman" w:cs="Times New Roman"/>
          <w:color w:val="000000" w:themeColor="text1"/>
          <w:sz w:val="16"/>
        </w:rPr>
        <w:t>", encoding="utf-8") as f:</w:t>
      </w:r>
    </w:p>
    <w:p w14:paraId="50665298" w14:textId="78EDC4E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meta = </w:t>
      </w:r>
      <w:proofErr w:type="spellStart"/>
      <w:proofErr w:type="gramStart"/>
      <w:r w:rsidRPr="0005338E">
        <w:rPr>
          <w:rFonts w:ascii="Times New Roman" w:hAnsi="Times New Roman" w:cs="Times New Roman"/>
          <w:color w:val="000000" w:themeColor="text1"/>
          <w:sz w:val="16"/>
        </w:rPr>
        <w:t>json.load</w:t>
      </w:r>
      <w:proofErr w:type="spellEnd"/>
      <w:proofErr w:type="gramEnd"/>
      <w:r w:rsidRPr="0005338E">
        <w:rPr>
          <w:rFonts w:ascii="Times New Roman" w:hAnsi="Times New Roman" w:cs="Times New Roman"/>
          <w:color w:val="000000" w:themeColor="text1"/>
          <w:sz w:val="16"/>
        </w:rPr>
        <w:t>(f)</w:t>
      </w:r>
    </w:p>
    <w:p w14:paraId="007B7B79" w14:textId="54A78B3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self.id2label = {int(k): v for k, v in meta["id2label"</w:t>
      </w:r>
      <w:proofErr w:type="gramStart"/>
      <w:r w:rsidRPr="0005338E">
        <w:rPr>
          <w:rFonts w:ascii="Times New Roman" w:hAnsi="Times New Roman" w:cs="Times New Roman"/>
          <w:color w:val="000000" w:themeColor="text1"/>
          <w:sz w:val="16"/>
        </w:rPr>
        <w:t>].items</w:t>
      </w:r>
      <w:proofErr w:type="gramEnd"/>
      <w:r w:rsidRPr="0005338E">
        <w:rPr>
          <w:rFonts w:ascii="Times New Roman" w:hAnsi="Times New Roman" w:cs="Times New Roman"/>
          <w:color w:val="000000" w:themeColor="text1"/>
          <w:sz w:val="16"/>
        </w:rPr>
        <w:t>()}</w:t>
      </w:r>
    </w:p>
    <w:p w14:paraId="1C3C73CD" w14:textId="3A957B5A"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self.label</w:t>
      </w:r>
      <w:proofErr w:type="gramEnd"/>
      <w:r w:rsidRPr="0005338E">
        <w:rPr>
          <w:rFonts w:ascii="Times New Roman" w:hAnsi="Times New Roman" w:cs="Times New Roman"/>
          <w:color w:val="000000" w:themeColor="text1"/>
          <w:sz w:val="16"/>
        </w:rPr>
        <w:t>2id = meta["label2id"]</w:t>
      </w:r>
    </w:p>
    <w:p w14:paraId="563344B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7DFB2CE" w14:textId="13A9FD8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predict(</w:t>
      </w:r>
      <w:proofErr w:type="gramEnd"/>
      <w:r w:rsidRPr="0005338E">
        <w:rPr>
          <w:rFonts w:ascii="Times New Roman" w:hAnsi="Times New Roman" w:cs="Times New Roman"/>
          <w:color w:val="000000" w:themeColor="text1"/>
          <w:sz w:val="16"/>
        </w:rPr>
        <w:t>self, text: str) -&gt; tuple[str, float]:</w:t>
      </w:r>
    </w:p>
    <w:p w14:paraId="2BDB38F1" w14:textId="7B6F984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inputs = </w:t>
      </w:r>
      <w:proofErr w:type="spellStart"/>
      <w:proofErr w:type="gramStart"/>
      <w:r w:rsidRPr="0005338E">
        <w:rPr>
          <w:rFonts w:ascii="Times New Roman" w:hAnsi="Times New Roman" w:cs="Times New Roman"/>
          <w:color w:val="000000" w:themeColor="text1"/>
          <w:sz w:val="16"/>
        </w:rPr>
        <w:t>self.tokenizer</w:t>
      </w:r>
      <w:proofErr w:type="spellEnd"/>
      <w:proofErr w:type="gramEnd"/>
      <w:r w:rsidRPr="0005338E">
        <w:rPr>
          <w:rFonts w:ascii="Times New Roman" w:hAnsi="Times New Roman" w:cs="Times New Roman"/>
          <w:color w:val="000000" w:themeColor="text1"/>
          <w:sz w:val="16"/>
        </w:rPr>
        <w:t>(</w:t>
      </w:r>
    </w:p>
    <w:p w14:paraId="1424408F" w14:textId="0331C82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w:t>
      </w:r>
    </w:p>
    <w:p w14:paraId="4DCD5A9B" w14:textId="27D7D9B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return_tensors</w:t>
      </w:r>
      <w:proofErr w:type="spellEnd"/>
      <w:r w:rsidRPr="0005338E">
        <w:rPr>
          <w:rFonts w:ascii="Times New Roman" w:hAnsi="Times New Roman" w:cs="Times New Roman"/>
          <w:color w:val="000000" w:themeColor="text1"/>
          <w:sz w:val="16"/>
        </w:rPr>
        <w:t>="pt",</w:t>
      </w:r>
    </w:p>
    <w:p w14:paraId="5A19D009" w14:textId="1EC8ADC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truncation=True,</w:t>
      </w:r>
    </w:p>
    <w:p w14:paraId="2B4EE068" w14:textId="13C0A4A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max_length</w:t>
      </w:r>
      <w:proofErr w:type="spellEnd"/>
      <w:r w:rsidRPr="0005338E">
        <w:rPr>
          <w:rFonts w:ascii="Times New Roman" w:hAnsi="Times New Roman" w:cs="Times New Roman"/>
          <w:color w:val="000000" w:themeColor="text1"/>
          <w:sz w:val="16"/>
        </w:rPr>
        <w:t>=128,</w:t>
      </w:r>
    </w:p>
    <w:p w14:paraId="0C03C848" w14:textId="6078AAC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padding=True,</w:t>
      </w:r>
    </w:p>
    <w:p w14:paraId="0827251C" w14:textId="103D4D0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0C76A6D" w14:textId="1AC17F4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r w:rsidRPr="0005338E">
        <w:rPr>
          <w:rFonts w:ascii="Times New Roman" w:hAnsi="Times New Roman" w:cs="Times New Roman"/>
          <w:color w:val="000000" w:themeColor="text1"/>
          <w:sz w:val="16"/>
        </w:rPr>
        <w:t>torch.no_</w:t>
      </w:r>
      <w:proofErr w:type="gramStart"/>
      <w:r w:rsidRPr="0005338E">
        <w:rPr>
          <w:rFonts w:ascii="Times New Roman" w:hAnsi="Times New Roman" w:cs="Times New Roman"/>
          <w:color w:val="000000" w:themeColor="text1"/>
          <w:sz w:val="16"/>
        </w:rPr>
        <w:t>grad</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5D4ACDD5" w14:textId="0C3CB04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outputs = </w:t>
      </w:r>
      <w:proofErr w:type="spellStart"/>
      <w:proofErr w:type="gramStart"/>
      <w:r w:rsidRPr="0005338E">
        <w:rPr>
          <w:rFonts w:ascii="Times New Roman" w:hAnsi="Times New Roman" w:cs="Times New Roman"/>
          <w:color w:val="000000" w:themeColor="text1"/>
          <w:sz w:val="16"/>
        </w:rPr>
        <w:t>self.model</w:t>
      </w:r>
      <w:proofErr w:type="spellEnd"/>
      <w:proofErr w:type="gramEnd"/>
      <w:r w:rsidRPr="0005338E">
        <w:rPr>
          <w:rFonts w:ascii="Times New Roman" w:hAnsi="Times New Roman" w:cs="Times New Roman"/>
          <w:color w:val="000000" w:themeColor="text1"/>
          <w:sz w:val="16"/>
        </w:rPr>
        <w:t>(**inputs)</w:t>
      </w:r>
    </w:p>
    <w:p w14:paraId="19C75659" w14:textId="0F43FD7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probs = </w:t>
      </w:r>
      <w:proofErr w:type="spellStart"/>
      <w:proofErr w:type="gramStart"/>
      <w:r w:rsidRPr="0005338E">
        <w:rPr>
          <w:rFonts w:ascii="Times New Roman" w:hAnsi="Times New Roman" w:cs="Times New Roman"/>
          <w:color w:val="000000" w:themeColor="text1"/>
          <w:sz w:val="16"/>
        </w:rPr>
        <w:t>torch.softmax</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outputs.logits</w:t>
      </w:r>
      <w:proofErr w:type="spellEnd"/>
      <w:r w:rsidRPr="0005338E">
        <w:rPr>
          <w:rFonts w:ascii="Times New Roman" w:hAnsi="Times New Roman" w:cs="Times New Roman"/>
          <w:color w:val="000000" w:themeColor="text1"/>
          <w:sz w:val="16"/>
        </w:rPr>
        <w:t>, dim=-1)[0]</w:t>
      </w:r>
    </w:p>
    <w:p w14:paraId="0F485260" w14:textId="3E60B93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pred_id</w:t>
      </w:r>
      <w:proofErr w:type="spellEnd"/>
      <w:r w:rsidRPr="0005338E">
        <w:rPr>
          <w:rFonts w:ascii="Times New Roman" w:hAnsi="Times New Roman" w:cs="Times New Roman"/>
          <w:color w:val="000000" w:themeColor="text1"/>
          <w:sz w:val="16"/>
        </w:rPr>
        <w:t xml:space="preserve"> = int(</w:t>
      </w:r>
      <w:proofErr w:type="spellStart"/>
      <w:proofErr w:type="gramStart"/>
      <w:r w:rsidRPr="0005338E">
        <w:rPr>
          <w:rFonts w:ascii="Times New Roman" w:hAnsi="Times New Roman" w:cs="Times New Roman"/>
          <w:color w:val="000000" w:themeColor="text1"/>
          <w:sz w:val="16"/>
        </w:rPr>
        <w:t>torch.argmax</w:t>
      </w:r>
      <w:proofErr w:type="spellEnd"/>
      <w:proofErr w:type="gramEnd"/>
      <w:r w:rsidRPr="0005338E">
        <w:rPr>
          <w:rFonts w:ascii="Times New Roman" w:hAnsi="Times New Roman" w:cs="Times New Roman"/>
          <w:color w:val="000000" w:themeColor="text1"/>
          <w:sz w:val="16"/>
        </w:rPr>
        <w:t>(probs).item())</w:t>
      </w:r>
    </w:p>
    <w:p w14:paraId="648CEFA2" w14:textId="1FAE692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confidence = float(probs[</w:t>
      </w:r>
      <w:proofErr w:type="spellStart"/>
      <w:r w:rsidRPr="0005338E">
        <w:rPr>
          <w:rFonts w:ascii="Times New Roman" w:hAnsi="Times New Roman" w:cs="Times New Roman"/>
          <w:color w:val="000000" w:themeColor="text1"/>
          <w:sz w:val="16"/>
        </w:rPr>
        <w:t>pred_id</w:t>
      </w:r>
      <w:proofErr w:type="spellEnd"/>
      <w:proofErr w:type="gramStart"/>
      <w:r w:rsidRPr="0005338E">
        <w:rPr>
          <w:rFonts w:ascii="Times New Roman" w:hAnsi="Times New Roman" w:cs="Times New Roman"/>
          <w:color w:val="000000" w:themeColor="text1"/>
          <w:sz w:val="16"/>
        </w:rPr>
        <w:t>].item</w:t>
      </w:r>
      <w:proofErr w:type="gramEnd"/>
      <w:r w:rsidRPr="0005338E">
        <w:rPr>
          <w:rFonts w:ascii="Times New Roman" w:hAnsi="Times New Roman" w:cs="Times New Roman"/>
          <w:color w:val="000000" w:themeColor="text1"/>
          <w:sz w:val="16"/>
        </w:rPr>
        <w:t>())</w:t>
      </w:r>
    </w:p>
    <w:p w14:paraId="0DD213FD" w14:textId="0104751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self.id2label[</w:t>
      </w:r>
      <w:proofErr w:type="spellStart"/>
      <w:r w:rsidRPr="0005338E">
        <w:rPr>
          <w:rFonts w:ascii="Times New Roman" w:hAnsi="Times New Roman" w:cs="Times New Roman"/>
          <w:color w:val="000000" w:themeColor="text1"/>
          <w:sz w:val="16"/>
        </w:rPr>
        <w:t>pred_id</w:t>
      </w:r>
      <w:proofErr w:type="spellEnd"/>
      <w:r w:rsidRPr="0005338E">
        <w:rPr>
          <w:rFonts w:ascii="Times New Roman" w:hAnsi="Times New Roman" w:cs="Times New Roman"/>
          <w:color w:val="000000" w:themeColor="text1"/>
          <w:sz w:val="16"/>
        </w:rPr>
        <w:t>], confidence</w:t>
      </w:r>
    </w:p>
    <w:p w14:paraId="4F55873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F31D6BA" w14:textId="230C426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@classmethod</w:t>
      </w:r>
    </w:p>
    <w:p w14:paraId="56074D73" w14:textId="285D385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load_if_</w:t>
      </w:r>
      <w:proofErr w:type="gramStart"/>
      <w:r w:rsidRPr="0005338E">
        <w:rPr>
          <w:rFonts w:ascii="Times New Roman" w:hAnsi="Times New Roman" w:cs="Times New Roman"/>
          <w:color w:val="000000" w:themeColor="text1"/>
          <w:sz w:val="16"/>
        </w:rPr>
        <w:t>exists</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cls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model_dir</w:t>
      </w:r>
      <w:proofErr w:type="spellEnd"/>
      <w:r w:rsidRPr="0005338E">
        <w:rPr>
          <w:rFonts w:ascii="Times New Roman" w:hAnsi="Times New Roman" w:cs="Times New Roman"/>
          <w:color w:val="000000" w:themeColor="text1"/>
          <w:sz w:val="16"/>
        </w:rPr>
        <w:t xml:space="preserve">: str | Path) -&gt; </w:t>
      </w:r>
      <w:proofErr w:type="spellStart"/>
      <w:r w:rsidRPr="0005338E">
        <w:rPr>
          <w:rFonts w:ascii="Times New Roman" w:hAnsi="Times New Roman" w:cs="Times New Roman"/>
          <w:color w:val="000000" w:themeColor="text1"/>
          <w:sz w:val="16"/>
        </w:rPr>
        <w:t>IntentClassifier</w:t>
      </w:r>
      <w:proofErr w:type="spellEnd"/>
      <w:r w:rsidRPr="0005338E">
        <w:rPr>
          <w:rFonts w:ascii="Times New Roman" w:hAnsi="Times New Roman" w:cs="Times New Roman"/>
          <w:color w:val="000000" w:themeColor="text1"/>
          <w:sz w:val="16"/>
        </w:rPr>
        <w:t xml:space="preserve"> | None:</w:t>
      </w:r>
    </w:p>
    <w:p w14:paraId="7133113C" w14:textId="1B47912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path = Path(</w:t>
      </w:r>
      <w:proofErr w:type="spellStart"/>
      <w:r w:rsidRPr="0005338E">
        <w:rPr>
          <w:rFonts w:ascii="Times New Roman" w:hAnsi="Times New Roman" w:cs="Times New Roman"/>
          <w:color w:val="000000" w:themeColor="text1"/>
          <w:sz w:val="16"/>
        </w:rPr>
        <w:t>model_dir</w:t>
      </w:r>
      <w:proofErr w:type="spellEnd"/>
      <w:r w:rsidRPr="0005338E">
        <w:rPr>
          <w:rFonts w:ascii="Times New Roman" w:hAnsi="Times New Roman" w:cs="Times New Roman"/>
          <w:color w:val="000000" w:themeColor="text1"/>
          <w:sz w:val="16"/>
        </w:rPr>
        <w:t>)</w:t>
      </w:r>
    </w:p>
    <w:p w14:paraId="4F29308B" w14:textId="2397523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(path / "</w:t>
      </w:r>
      <w:proofErr w:type="spellStart"/>
      <w:proofErr w:type="gramStart"/>
      <w:r w:rsidRPr="0005338E">
        <w:rPr>
          <w:rFonts w:ascii="Times New Roman" w:hAnsi="Times New Roman" w:cs="Times New Roman"/>
          <w:color w:val="000000" w:themeColor="text1"/>
          <w:sz w:val="16"/>
        </w:rPr>
        <w:t>config.json</w:t>
      </w:r>
      <w:proofErr w:type="spellEnd"/>
      <w:proofErr w:type="gramEnd"/>
      <w:r w:rsidRPr="0005338E">
        <w:rPr>
          <w:rFonts w:ascii="Times New Roman" w:hAnsi="Times New Roman" w:cs="Times New Roman"/>
          <w:color w:val="000000" w:themeColor="text1"/>
          <w:sz w:val="16"/>
        </w:rPr>
        <w:t>").exists() and (path / "</w:t>
      </w:r>
      <w:proofErr w:type="spellStart"/>
      <w:r w:rsidRPr="0005338E">
        <w:rPr>
          <w:rFonts w:ascii="Times New Roman" w:hAnsi="Times New Roman" w:cs="Times New Roman"/>
          <w:color w:val="000000" w:themeColor="text1"/>
          <w:sz w:val="16"/>
        </w:rPr>
        <w:t>label_map.json</w:t>
      </w:r>
      <w:proofErr w:type="spellEnd"/>
      <w:r w:rsidRPr="0005338E">
        <w:rPr>
          <w:rFonts w:ascii="Times New Roman" w:hAnsi="Times New Roman" w:cs="Times New Roman"/>
          <w:color w:val="000000" w:themeColor="text1"/>
          <w:sz w:val="16"/>
        </w:rPr>
        <w:t>").exists():</w:t>
      </w:r>
    </w:p>
    <w:p w14:paraId="7A38272C" w14:textId="7F39615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cls</w:t>
      </w:r>
      <w:proofErr w:type="spellEnd"/>
      <w:r w:rsidRPr="0005338E">
        <w:rPr>
          <w:rFonts w:ascii="Times New Roman" w:hAnsi="Times New Roman" w:cs="Times New Roman"/>
          <w:color w:val="000000" w:themeColor="text1"/>
          <w:sz w:val="16"/>
        </w:rPr>
        <w:t>(path)</w:t>
      </w:r>
    </w:p>
    <w:p w14:paraId="5743CBA7" w14:textId="5758B4B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None</w:t>
      </w:r>
    </w:p>
    <w:p w14:paraId="5EE8AB7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F07FB3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03CF27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keyword_intent_</w:t>
      </w:r>
      <w:proofErr w:type="gramStart"/>
      <w:r w:rsidRPr="0005338E">
        <w:rPr>
          <w:rFonts w:ascii="Times New Roman" w:hAnsi="Times New Roman" w:cs="Times New Roman"/>
          <w:color w:val="000000" w:themeColor="text1"/>
          <w:sz w:val="16"/>
        </w:rPr>
        <w:t>fallback</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text: str, labels: list[str]) -&gt; str:</w:t>
      </w:r>
    </w:p>
    <w:p w14:paraId="0D2E0996" w14:textId="0118B74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lowered = </w:t>
      </w:r>
      <w:proofErr w:type="spellStart"/>
      <w:proofErr w:type="gramStart"/>
      <w:r w:rsidRPr="0005338E">
        <w:rPr>
          <w:rFonts w:ascii="Times New Roman" w:hAnsi="Times New Roman" w:cs="Times New Roman"/>
          <w:color w:val="000000" w:themeColor="text1"/>
          <w:sz w:val="16"/>
        </w:rPr>
        <w:t>text.lower</w:t>
      </w:r>
      <w:proofErr w:type="spellEnd"/>
      <w:proofErr w:type="gramEnd"/>
      <w:r w:rsidRPr="0005338E">
        <w:rPr>
          <w:rFonts w:ascii="Times New Roman" w:hAnsi="Times New Roman" w:cs="Times New Roman"/>
          <w:color w:val="000000" w:themeColor="text1"/>
          <w:sz w:val="16"/>
        </w:rPr>
        <w:t>()</w:t>
      </w:r>
    </w:p>
    <w:p w14:paraId="3A3270DF" w14:textId="2C3B00F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rules = {</w:t>
      </w:r>
    </w:p>
    <w:p w14:paraId="3C20E963" w14:textId="6EA1FBF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"emergency": ["emergency", "can't breathe", "chest pain", "unconscious", "heart attack"],</w:t>
      </w:r>
    </w:p>
    <w:p w14:paraId="55A654A7" w14:textId="574B58E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"medication": ["medicine", "drug", "dose", "aspirin", "ibuprofen", "antibiotic", "pill"],</w:t>
      </w:r>
    </w:p>
    <w:p w14:paraId="690A74C4" w14:textId="009F74D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"symptoms": ["symptom", "fever", "pain", "cough", "nausea", "headache", "feel"],</w:t>
      </w:r>
    </w:p>
    <w:p w14:paraId="512E64D5" w14:textId="0050F4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"prevention": ["prevent", "avoid", "vaccine", "hygiene", "exercise", "diet"],</w:t>
      </w:r>
    </w:p>
    <w:p w14:paraId="7BDF3337" w14:textId="3CC3A14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CBCBE24" w14:textId="380E885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intent, keywords in </w:t>
      </w:r>
      <w:proofErr w:type="spellStart"/>
      <w:proofErr w:type="gramStart"/>
      <w:r w:rsidRPr="0005338E">
        <w:rPr>
          <w:rFonts w:ascii="Times New Roman" w:hAnsi="Times New Roman" w:cs="Times New Roman"/>
          <w:color w:val="000000" w:themeColor="text1"/>
          <w:sz w:val="16"/>
        </w:rPr>
        <w:t>rules.items</w:t>
      </w:r>
      <w:proofErr w:type="spellEnd"/>
      <w:proofErr w:type="gramEnd"/>
      <w:r w:rsidRPr="0005338E">
        <w:rPr>
          <w:rFonts w:ascii="Times New Roman" w:hAnsi="Times New Roman" w:cs="Times New Roman"/>
          <w:color w:val="000000" w:themeColor="text1"/>
          <w:sz w:val="16"/>
        </w:rPr>
        <w:t>():</w:t>
      </w:r>
    </w:p>
    <w:p w14:paraId="2FD739FB" w14:textId="2090CBB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intent in labels and </w:t>
      </w:r>
      <w:proofErr w:type="gramStart"/>
      <w:r w:rsidRPr="0005338E">
        <w:rPr>
          <w:rFonts w:ascii="Times New Roman" w:hAnsi="Times New Roman" w:cs="Times New Roman"/>
          <w:color w:val="000000" w:themeColor="text1"/>
          <w:sz w:val="16"/>
        </w:rPr>
        <w:t>any(</w:t>
      </w:r>
      <w:proofErr w:type="gramEnd"/>
      <w:r w:rsidRPr="0005338E">
        <w:rPr>
          <w:rFonts w:ascii="Times New Roman" w:hAnsi="Times New Roman" w:cs="Times New Roman"/>
          <w:color w:val="000000" w:themeColor="text1"/>
          <w:sz w:val="16"/>
        </w:rPr>
        <w:t xml:space="preserve">k in lowered </w:t>
      </w:r>
      <w:proofErr w:type="spellStart"/>
      <w:r w:rsidRPr="0005338E">
        <w:rPr>
          <w:rFonts w:ascii="Times New Roman" w:hAnsi="Times New Roman" w:cs="Times New Roman"/>
          <w:color w:val="000000" w:themeColor="text1"/>
          <w:sz w:val="16"/>
        </w:rPr>
        <w:t>for k</w:t>
      </w:r>
      <w:proofErr w:type="spellEnd"/>
      <w:r w:rsidRPr="0005338E">
        <w:rPr>
          <w:rFonts w:ascii="Times New Roman" w:hAnsi="Times New Roman" w:cs="Times New Roman"/>
          <w:color w:val="000000" w:themeColor="text1"/>
          <w:sz w:val="16"/>
        </w:rPr>
        <w:t xml:space="preserve"> in keywords):</w:t>
      </w:r>
    </w:p>
    <w:p w14:paraId="6ED80FEC" w14:textId="6DE3229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intent</w:t>
      </w:r>
    </w:p>
    <w:p w14:paraId="71E7C459" w14:textId="3DB2B3C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roofErr w:type="spellStart"/>
      <w:r w:rsidRPr="0005338E">
        <w:rPr>
          <w:rFonts w:ascii="Times New Roman" w:hAnsi="Times New Roman" w:cs="Times New Roman"/>
          <w:color w:val="000000" w:themeColor="text1"/>
          <w:sz w:val="16"/>
        </w:rPr>
        <w:t>general_info</w:t>
      </w:r>
      <w:proofErr w:type="spellEnd"/>
      <w:r w:rsidRPr="0005338E">
        <w:rPr>
          <w:rFonts w:ascii="Times New Roman" w:hAnsi="Times New Roman" w:cs="Times New Roman"/>
          <w:color w:val="000000" w:themeColor="text1"/>
          <w:sz w:val="16"/>
        </w:rPr>
        <w:t>" if "</w:t>
      </w:r>
      <w:proofErr w:type="spellStart"/>
      <w:r w:rsidRPr="0005338E">
        <w:rPr>
          <w:rFonts w:ascii="Times New Roman" w:hAnsi="Times New Roman" w:cs="Times New Roman"/>
          <w:color w:val="000000" w:themeColor="text1"/>
          <w:sz w:val="16"/>
        </w:rPr>
        <w:t>general_info</w:t>
      </w:r>
      <w:proofErr w:type="spellEnd"/>
      <w:r w:rsidRPr="0005338E">
        <w:rPr>
          <w:rFonts w:ascii="Times New Roman" w:hAnsi="Times New Roman" w:cs="Times New Roman"/>
          <w:color w:val="000000" w:themeColor="text1"/>
          <w:sz w:val="16"/>
        </w:rPr>
        <w:t xml:space="preserve">" in labels else </w:t>
      </w:r>
      <w:proofErr w:type="gramStart"/>
      <w:r w:rsidRPr="0005338E">
        <w:rPr>
          <w:rFonts w:ascii="Times New Roman" w:hAnsi="Times New Roman" w:cs="Times New Roman"/>
          <w:color w:val="000000" w:themeColor="text1"/>
          <w:sz w:val="16"/>
        </w:rPr>
        <w:t>labels[</w:t>
      </w:r>
      <w:proofErr w:type="gramEnd"/>
      <w:r w:rsidRPr="0005338E">
        <w:rPr>
          <w:rFonts w:ascii="Times New Roman" w:hAnsi="Times New Roman" w:cs="Times New Roman"/>
          <w:color w:val="000000" w:themeColor="text1"/>
          <w:sz w:val="16"/>
        </w:rPr>
        <w:t>0]</w:t>
      </w:r>
    </w:p>
    <w:p w14:paraId="63646EA9" w14:textId="77777777" w:rsidR="00BC38F8" w:rsidRPr="0005338E" w:rsidRDefault="00BC38F8" w:rsidP="0005338E">
      <w:pPr>
        <w:spacing w:line="360" w:lineRule="auto"/>
        <w:rPr>
          <w:rFonts w:ascii="Times New Roman" w:hAnsi="Times New Roman" w:cs="Times New Roman"/>
          <w:color w:val="000000" w:themeColor="text1"/>
        </w:rPr>
      </w:pPr>
    </w:p>
    <w:p w14:paraId="1EF62BA1"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src/ollama_client.py</w:t>
      </w:r>
    </w:p>
    <w:p w14:paraId="64F477FB"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86 lines</w:t>
      </w:r>
    </w:p>
    <w:p w14:paraId="11ABD6BE"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"""Ollama API client for chat and embeddings."""</w:t>
      </w:r>
    </w:p>
    <w:p w14:paraId="0859E27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B527002"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249FE91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5BD4A8E"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typing import Any</w:t>
      </w:r>
    </w:p>
    <w:p w14:paraId="69E1FC7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D9EEA4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httpx</w:t>
      </w:r>
      <w:proofErr w:type="spellEnd"/>
    </w:p>
    <w:p w14:paraId="748F3E9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66251D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4EBB87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class </w:t>
      </w:r>
      <w:proofErr w:type="spell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w:t>
      </w:r>
    </w:p>
    <w:p w14:paraId="120FBE7D" w14:textId="0BA89B1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__</w:t>
      </w:r>
      <w:proofErr w:type="spellStart"/>
      <w:r w:rsidRPr="0005338E">
        <w:rPr>
          <w:rFonts w:ascii="Times New Roman" w:hAnsi="Times New Roman" w:cs="Times New Roman"/>
          <w:color w:val="000000" w:themeColor="text1"/>
          <w:sz w:val="16"/>
        </w:rPr>
        <w:t>init</w:t>
      </w:r>
      <w:proofErr w:type="spellEnd"/>
      <w:r w:rsidRPr="0005338E">
        <w:rPr>
          <w:rFonts w:ascii="Times New Roman" w:hAnsi="Times New Roman" w:cs="Times New Roman"/>
          <w:color w:val="000000" w:themeColor="text1"/>
          <w:sz w:val="16"/>
        </w:rPr>
        <w:t>_</w:t>
      </w:r>
      <w:proofErr w:type="gramStart"/>
      <w:r w:rsidRPr="0005338E">
        <w:rPr>
          <w:rFonts w:ascii="Times New Roman" w:hAnsi="Times New Roman" w:cs="Times New Roman"/>
          <w:color w:val="000000" w:themeColor="text1"/>
          <w:sz w:val="16"/>
        </w:rPr>
        <w:t>_(</w:t>
      </w:r>
      <w:proofErr w:type="gramEnd"/>
    </w:p>
    <w:p w14:paraId="010B8992" w14:textId="5E5360A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self,</w:t>
      </w:r>
    </w:p>
    <w:p w14:paraId="32A95672" w14:textId="3FAEEA1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lastRenderedPageBreak/>
        <w:t>base_url</w:t>
      </w:r>
      <w:proofErr w:type="spellEnd"/>
      <w:r w:rsidRPr="0005338E">
        <w:rPr>
          <w:rFonts w:ascii="Times New Roman" w:hAnsi="Times New Roman" w:cs="Times New Roman"/>
          <w:color w:val="000000" w:themeColor="text1"/>
          <w:sz w:val="16"/>
        </w:rPr>
        <w:t>: str = "http://localhost:11434",</w:t>
      </w:r>
    </w:p>
    <w:p w14:paraId="256613EE" w14:textId="34563F0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 str = "</w:t>
      </w:r>
      <w:proofErr w:type="spellStart"/>
      <w:r w:rsidRPr="0005338E">
        <w:rPr>
          <w:rFonts w:ascii="Times New Roman" w:hAnsi="Times New Roman" w:cs="Times New Roman"/>
          <w:color w:val="000000" w:themeColor="text1"/>
          <w:sz w:val="16"/>
        </w:rPr>
        <w:t>hermes</w:t>
      </w:r>
      <w:proofErr w:type="spellEnd"/>
      <w:r w:rsidRPr="0005338E">
        <w:rPr>
          <w:rFonts w:ascii="Times New Roman" w:hAnsi="Times New Roman" w:cs="Times New Roman"/>
          <w:color w:val="000000" w:themeColor="text1"/>
          <w:sz w:val="16"/>
        </w:rPr>
        <w:t>",</w:t>
      </w:r>
    </w:p>
    <w:p w14:paraId="58175F7F" w14:textId="6BBCD9D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str = "nomic-embed-text",</w:t>
      </w:r>
    </w:p>
    <w:p w14:paraId="13B77F04" w14:textId="46FEE9D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 int = 600,</w:t>
      </w:r>
    </w:p>
    <w:p w14:paraId="01907F98" w14:textId="3C5D04E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chat_options</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str, Any] | None = None,</w:t>
      </w:r>
    </w:p>
    <w:p w14:paraId="1F7B941B" w14:textId="579266D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-&gt; None:</w:t>
      </w:r>
    </w:p>
    <w:p w14:paraId="62ED97E4" w14:textId="26810EA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self.base</w:t>
      </w:r>
      <w:proofErr w:type="gramEnd"/>
      <w:r w:rsidRPr="0005338E">
        <w:rPr>
          <w:rFonts w:ascii="Times New Roman" w:hAnsi="Times New Roman" w:cs="Times New Roman"/>
          <w:color w:val="000000" w:themeColor="text1"/>
          <w:sz w:val="16"/>
        </w:rPr>
        <w:t>_url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base_url.rstrip</w:t>
      </w:r>
      <w:proofErr w:type="spellEnd"/>
      <w:r w:rsidRPr="0005338E">
        <w:rPr>
          <w:rFonts w:ascii="Times New Roman" w:hAnsi="Times New Roman" w:cs="Times New Roman"/>
          <w:color w:val="000000" w:themeColor="text1"/>
          <w:sz w:val="16"/>
        </w:rPr>
        <w:t>("/")</w:t>
      </w:r>
    </w:p>
    <w:p w14:paraId="4FE8E121" w14:textId="401C7C8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self.chat</w:t>
      </w:r>
      <w:proofErr w:type="gramEnd"/>
      <w:r w:rsidRPr="0005338E">
        <w:rPr>
          <w:rFonts w:ascii="Times New Roman" w:hAnsi="Times New Roman" w:cs="Times New Roman"/>
          <w:color w:val="000000" w:themeColor="text1"/>
          <w:sz w:val="16"/>
        </w:rPr>
        <w:t>_model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chat_model</w:t>
      </w:r>
      <w:proofErr w:type="spellEnd"/>
    </w:p>
    <w:p w14:paraId="3411824F" w14:textId="1FE3238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self.embed</w:t>
      </w:r>
      <w:proofErr w:type="gramEnd"/>
      <w:r w:rsidRPr="0005338E">
        <w:rPr>
          <w:rFonts w:ascii="Times New Roman" w:hAnsi="Times New Roman" w:cs="Times New Roman"/>
          <w:color w:val="000000" w:themeColor="text1"/>
          <w:sz w:val="16"/>
        </w:rPr>
        <w:t>_model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embed_model</w:t>
      </w:r>
      <w:proofErr w:type="spellEnd"/>
    </w:p>
    <w:p w14:paraId="1EC0E9F1" w14:textId="67D7115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self.timeout</w:t>
      </w:r>
      <w:proofErr w:type="spellEnd"/>
      <w:proofErr w:type="gram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timeout_seconds</w:t>
      </w:r>
      <w:proofErr w:type="spellEnd"/>
    </w:p>
    <w:p w14:paraId="69DB82D6" w14:textId="40C116E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self.chat</w:t>
      </w:r>
      <w:proofErr w:type="gramEnd"/>
      <w:r w:rsidRPr="0005338E">
        <w:rPr>
          <w:rFonts w:ascii="Times New Roman" w:hAnsi="Times New Roman" w:cs="Times New Roman"/>
          <w:color w:val="000000" w:themeColor="text1"/>
          <w:sz w:val="16"/>
        </w:rPr>
        <w:t>_options</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chat_options</w:t>
      </w:r>
      <w:proofErr w:type="spellEnd"/>
      <w:r w:rsidRPr="0005338E">
        <w:rPr>
          <w:rFonts w:ascii="Times New Roman" w:hAnsi="Times New Roman" w:cs="Times New Roman"/>
          <w:color w:val="000000" w:themeColor="text1"/>
          <w:sz w:val="16"/>
        </w:rPr>
        <w:t xml:space="preserve"> or {}</w:t>
      </w:r>
    </w:p>
    <w:p w14:paraId="2537461A" w14:textId="4A97EBF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timeout</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httpx.Timeout</w:t>
      </w:r>
      <w:proofErr w:type="spellEnd"/>
      <w:r w:rsidRPr="0005338E">
        <w:rPr>
          <w:rFonts w:ascii="Times New Roman" w:hAnsi="Times New Roman" w:cs="Times New Roman"/>
          <w:color w:val="000000" w:themeColor="text1"/>
          <w:sz w:val="16"/>
        </w:rPr>
        <w:t>(</w:t>
      </w:r>
    </w:p>
    <w:p w14:paraId="54891EAC" w14:textId="414432F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connect=15.0,</w:t>
      </w:r>
    </w:p>
    <w:p w14:paraId="2B6A9469" w14:textId="70648F4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read=float(</w:t>
      </w: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w:t>
      </w:r>
    </w:p>
    <w:p w14:paraId="32CC5783" w14:textId="5CD8F38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write=60.0,</w:t>
      </w:r>
    </w:p>
    <w:p w14:paraId="64460E7C" w14:textId="0A02609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pool=15.0,</w:t>
      </w:r>
    </w:p>
    <w:p w14:paraId="6EA69957" w14:textId="183FB08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085586D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226654" w14:textId="5E64360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health_check</w:t>
      </w:r>
      <w:proofErr w:type="spellEnd"/>
      <w:r w:rsidRPr="0005338E">
        <w:rPr>
          <w:rFonts w:ascii="Times New Roman" w:hAnsi="Times New Roman" w:cs="Times New Roman"/>
          <w:color w:val="000000" w:themeColor="text1"/>
          <w:sz w:val="16"/>
        </w:rPr>
        <w:t xml:space="preserve">(self) -&gt; </w:t>
      </w:r>
      <w:proofErr w:type="gramStart"/>
      <w:r w:rsidRPr="0005338E">
        <w:rPr>
          <w:rFonts w:ascii="Times New Roman" w:hAnsi="Times New Roman" w:cs="Times New Roman"/>
          <w:color w:val="000000" w:themeColor="text1"/>
          <w:sz w:val="16"/>
        </w:rPr>
        <w:t>tuple[</w:t>
      </w:r>
      <w:proofErr w:type="gramEnd"/>
      <w:r w:rsidRPr="0005338E">
        <w:rPr>
          <w:rFonts w:ascii="Times New Roman" w:hAnsi="Times New Roman" w:cs="Times New Roman"/>
          <w:color w:val="000000" w:themeColor="text1"/>
          <w:sz w:val="16"/>
        </w:rPr>
        <w:t>bool, str]:</w:t>
      </w:r>
    </w:p>
    <w:p w14:paraId="46BC9342" w14:textId="4579CEF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try:</w:t>
      </w:r>
    </w:p>
    <w:p w14:paraId="4B6A36A6" w14:textId="6D04949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httpx.Client</w:t>
      </w:r>
      <w:proofErr w:type="spellEnd"/>
      <w:proofErr w:type="gramEnd"/>
      <w:r w:rsidRPr="0005338E">
        <w:rPr>
          <w:rFonts w:ascii="Times New Roman" w:hAnsi="Times New Roman" w:cs="Times New Roman"/>
          <w:color w:val="000000" w:themeColor="text1"/>
          <w:sz w:val="16"/>
        </w:rPr>
        <w:t>(timeout=</w:t>
      </w:r>
      <w:proofErr w:type="spellStart"/>
      <w:r w:rsidRPr="0005338E">
        <w:rPr>
          <w:rFonts w:ascii="Times New Roman" w:hAnsi="Times New Roman" w:cs="Times New Roman"/>
          <w:color w:val="000000" w:themeColor="text1"/>
          <w:sz w:val="16"/>
        </w:rPr>
        <w:t>httpx.Timeout</w:t>
      </w:r>
      <w:proofErr w:type="spellEnd"/>
      <w:r w:rsidRPr="0005338E">
        <w:rPr>
          <w:rFonts w:ascii="Times New Roman" w:hAnsi="Times New Roman" w:cs="Times New Roman"/>
          <w:color w:val="000000" w:themeColor="text1"/>
          <w:sz w:val="16"/>
        </w:rPr>
        <w:t>(10.0)) as client:</w:t>
      </w:r>
    </w:p>
    <w:p w14:paraId="44BF58D1" w14:textId="63C5690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resp = </w:t>
      </w:r>
      <w:proofErr w:type="spellStart"/>
      <w:r w:rsidRPr="0005338E">
        <w:rPr>
          <w:rFonts w:ascii="Times New Roman" w:hAnsi="Times New Roman" w:cs="Times New Roman"/>
          <w:color w:val="000000" w:themeColor="text1"/>
          <w:sz w:val="16"/>
        </w:rPr>
        <w:t>client.get</w:t>
      </w:r>
      <w:proofErr w:type="spellEnd"/>
      <w:r w:rsidRPr="0005338E">
        <w:rPr>
          <w:rFonts w:ascii="Times New Roman" w:hAnsi="Times New Roman" w:cs="Times New Roman"/>
          <w:color w:val="000000" w:themeColor="text1"/>
          <w:sz w:val="16"/>
        </w:rPr>
        <w:t>(f"{</w:t>
      </w:r>
      <w:proofErr w:type="spellStart"/>
      <w:proofErr w:type="gramStart"/>
      <w:r w:rsidRPr="0005338E">
        <w:rPr>
          <w:rFonts w:ascii="Times New Roman" w:hAnsi="Times New Roman" w:cs="Times New Roman"/>
          <w:color w:val="000000" w:themeColor="text1"/>
          <w:sz w:val="16"/>
        </w:rPr>
        <w:t>self.base</w:t>
      </w:r>
      <w:proofErr w:type="gramEnd"/>
      <w:r w:rsidRPr="0005338E">
        <w:rPr>
          <w:rFonts w:ascii="Times New Roman" w:hAnsi="Times New Roman" w:cs="Times New Roman"/>
          <w:color w:val="000000" w:themeColor="text1"/>
          <w:sz w:val="16"/>
        </w:rPr>
        <w:t>_url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api</w:t>
      </w:r>
      <w:proofErr w:type="spellEnd"/>
      <w:r w:rsidRPr="0005338E">
        <w:rPr>
          <w:rFonts w:ascii="Times New Roman" w:hAnsi="Times New Roman" w:cs="Times New Roman"/>
          <w:color w:val="000000" w:themeColor="text1"/>
          <w:sz w:val="16"/>
        </w:rPr>
        <w:t>/tags")</w:t>
      </w:r>
    </w:p>
    <w:p w14:paraId="7BBF33F2" w14:textId="275B1B4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resp.raise</w:t>
      </w:r>
      <w:proofErr w:type="gramEnd"/>
      <w:r w:rsidRPr="0005338E">
        <w:rPr>
          <w:rFonts w:ascii="Times New Roman" w:hAnsi="Times New Roman" w:cs="Times New Roman"/>
          <w:color w:val="000000" w:themeColor="text1"/>
          <w:sz w:val="16"/>
        </w:rPr>
        <w:t>_for_status</w:t>
      </w:r>
      <w:proofErr w:type="spellEnd"/>
      <w:r w:rsidRPr="0005338E">
        <w:rPr>
          <w:rFonts w:ascii="Times New Roman" w:hAnsi="Times New Roman" w:cs="Times New Roman"/>
          <w:color w:val="000000" w:themeColor="text1"/>
          <w:sz w:val="16"/>
        </w:rPr>
        <w:t>()</w:t>
      </w:r>
    </w:p>
    <w:p w14:paraId="7138CBF0" w14:textId="6D31E4D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data = </w:t>
      </w:r>
      <w:proofErr w:type="spellStart"/>
      <w:proofErr w:type="gramStart"/>
      <w:r w:rsidRPr="0005338E">
        <w:rPr>
          <w:rFonts w:ascii="Times New Roman" w:hAnsi="Times New Roman" w:cs="Times New Roman"/>
          <w:color w:val="000000" w:themeColor="text1"/>
          <w:sz w:val="16"/>
        </w:rPr>
        <w:t>resp.json</w:t>
      </w:r>
      <w:proofErr w:type="spellEnd"/>
      <w:proofErr w:type="gramEnd"/>
      <w:r w:rsidRPr="0005338E">
        <w:rPr>
          <w:rFonts w:ascii="Times New Roman" w:hAnsi="Times New Roman" w:cs="Times New Roman"/>
          <w:color w:val="000000" w:themeColor="text1"/>
          <w:sz w:val="16"/>
        </w:rPr>
        <w:t>()</w:t>
      </w:r>
    </w:p>
    <w:p w14:paraId="2AF4AE4D" w14:textId="2E2587A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models = [</w:t>
      </w:r>
      <w:proofErr w:type="spellStart"/>
      <w:proofErr w:type="gramStart"/>
      <w:r w:rsidRPr="0005338E">
        <w:rPr>
          <w:rFonts w:ascii="Times New Roman" w:hAnsi="Times New Roman" w:cs="Times New Roman"/>
          <w:color w:val="000000" w:themeColor="text1"/>
          <w:sz w:val="16"/>
        </w:rPr>
        <w:t>m.get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"name", "") </w:t>
      </w:r>
      <w:proofErr w:type="spellStart"/>
      <w:r w:rsidRPr="0005338E">
        <w:rPr>
          <w:rFonts w:ascii="Times New Roman" w:hAnsi="Times New Roman" w:cs="Times New Roman"/>
          <w:color w:val="000000" w:themeColor="text1"/>
          <w:sz w:val="16"/>
        </w:rPr>
        <w:t>for m</w:t>
      </w:r>
      <w:proofErr w:type="spellEnd"/>
      <w:r w:rsidRPr="0005338E">
        <w:rPr>
          <w:rFonts w:ascii="Times New Roman" w:hAnsi="Times New Roman" w:cs="Times New Roman"/>
          <w:color w:val="000000" w:themeColor="text1"/>
          <w:sz w:val="16"/>
        </w:rPr>
        <w:t xml:space="preserve"> in </w:t>
      </w:r>
      <w:proofErr w:type="spellStart"/>
      <w:r w:rsidRPr="0005338E">
        <w:rPr>
          <w:rFonts w:ascii="Times New Roman" w:hAnsi="Times New Roman" w:cs="Times New Roman"/>
          <w:color w:val="000000" w:themeColor="text1"/>
          <w:sz w:val="16"/>
        </w:rPr>
        <w:t>data.get</w:t>
      </w:r>
      <w:proofErr w:type="spellEnd"/>
      <w:r w:rsidRPr="0005338E">
        <w:rPr>
          <w:rFonts w:ascii="Times New Roman" w:hAnsi="Times New Roman" w:cs="Times New Roman"/>
          <w:color w:val="000000" w:themeColor="text1"/>
          <w:sz w:val="16"/>
        </w:rPr>
        <w:t>("models", [])]</w:t>
      </w:r>
    </w:p>
    <w:p w14:paraId="07CF7A0C" w14:textId="70D16F9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models:</w:t>
      </w:r>
    </w:p>
    <w:p w14:paraId="3D89C912" w14:textId="2DB241C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False, "Ollama is running but no models are installed."</w:t>
      </w:r>
    </w:p>
    <w:p w14:paraId="69F37F8B" w14:textId="2A9348C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chat_ok</w:t>
      </w:r>
      <w:proofErr w:type="spellEnd"/>
      <w:r w:rsidRPr="0005338E">
        <w:rPr>
          <w:rFonts w:ascii="Times New Roman" w:hAnsi="Times New Roman" w:cs="Times New Roman"/>
          <w:color w:val="000000" w:themeColor="text1"/>
          <w:sz w:val="16"/>
        </w:rPr>
        <w:t xml:space="preserve"> = </w:t>
      </w:r>
      <w:proofErr w:type="gramStart"/>
      <w:r w:rsidRPr="0005338E">
        <w:rPr>
          <w:rFonts w:ascii="Times New Roman" w:hAnsi="Times New Roman" w:cs="Times New Roman"/>
          <w:color w:val="000000" w:themeColor="text1"/>
          <w:sz w:val="16"/>
        </w:rPr>
        <w:t>any(</w:t>
      </w:r>
      <w:proofErr w:type="spellStart"/>
      <w:proofErr w:type="gramEnd"/>
      <w:r w:rsidRPr="0005338E">
        <w:rPr>
          <w:rFonts w:ascii="Times New Roman" w:hAnsi="Times New Roman" w:cs="Times New Roman"/>
          <w:color w:val="000000" w:themeColor="text1"/>
          <w:sz w:val="16"/>
        </w:rPr>
        <w:t>self.chat_model</w:t>
      </w:r>
      <w:proofErr w:type="spellEnd"/>
      <w:r w:rsidRPr="0005338E">
        <w:rPr>
          <w:rFonts w:ascii="Times New Roman" w:hAnsi="Times New Roman" w:cs="Times New Roman"/>
          <w:color w:val="000000" w:themeColor="text1"/>
          <w:sz w:val="16"/>
        </w:rPr>
        <w:t xml:space="preserve"> in m </w:t>
      </w:r>
      <w:proofErr w:type="spellStart"/>
      <w:r w:rsidRPr="0005338E">
        <w:rPr>
          <w:rFonts w:ascii="Times New Roman" w:hAnsi="Times New Roman" w:cs="Times New Roman"/>
          <w:color w:val="000000" w:themeColor="text1"/>
          <w:sz w:val="16"/>
        </w:rPr>
        <w:t>for m</w:t>
      </w:r>
      <w:proofErr w:type="spellEnd"/>
      <w:r w:rsidRPr="0005338E">
        <w:rPr>
          <w:rFonts w:ascii="Times New Roman" w:hAnsi="Times New Roman" w:cs="Times New Roman"/>
          <w:color w:val="000000" w:themeColor="text1"/>
          <w:sz w:val="16"/>
        </w:rPr>
        <w:t xml:space="preserve"> in models)</w:t>
      </w:r>
    </w:p>
    <w:p w14:paraId="3D70E6B1" w14:textId="6F5C35C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not </w:t>
      </w:r>
      <w:proofErr w:type="spellStart"/>
      <w:r w:rsidRPr="0005338E">
        <w:rPr>
          <w:rFonts w:ascii="Times New Roman" w:hAnsi="Times New Roman" w:cs="Times New Roman"/>
          <w:color w:val="000000" w:themeColor="text1"/>
          <w:sz w:val="16"/>
        </w:rPr>
        <w:t>chat_ok</w:t>
      </w:r>
      <w:proofErr w:type="spellEnd"/>
      <w:r w:rsidRPr="0005338E">
        <w:rPr>
          <w:rFonts w:ascii="Times New Roman" w:hAnsi="Times New Roman" w:cs="Times New Roman"/>
          <w:color w:val="000000" w:themeColor="text1"/>
          <w:sz w:val="16"/>
        </w:rPr>
        <w:t>:</w:t>
      </w:r>
    </w:p>
    <w:p w14:paraId="2F4EDD0F" w14:textId="3F87658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False, </w:t>
      </w:r>
      <w:proofErr w:type="spellStart"/>
      <w:r w:rsidRPr="0005338E">
        <w:rPr>
          <w:rFonts w:ascii="Times New Roman" w:hAnsi="Times New Roman" w:cs="Times New Roman"/>
          <w:color w:val="000000" w:themeColor="text1"/>
          <w:sz w:val="16"/>
        </w:rPr>
        <w:t>f"Model</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self.chat</w:t>
      </w:r>
      <w:proofErr w:type="gramEnd"/>
      <w:r w:rsidRPr="0005338E">
        <w:rPr>
          <w:rFonts w:ascii="Times New Roman" w:hAnsi="Times New Roman" w:cs="Times New Roman"/>
          <w:color w:val="000000" w:themeColor="text1"/>
          <w:sz w:val="16"/>
        </w:rPr>
        <w:t>_model</w:t>
      </w:r>
      <w:proofErr w:type="spellEnd"/>
      <w:r w:rsidRPr="0005338E">
        <w:rPr>
          <w:rFonts w:ascii="Times New Roman" w:hAnsi="Times New Roman" w:cs="Times New Roman"/>
          <w:color w:val="000000" w:themeColor="text1"/>
          <w:sz w:val="16"/>
        </w:rPr>
        <w:t xml:space="preserve">}' not found. Installed: {', </w:t>
      </w:r>
      <w:proofErr w:type="gramStart"/>
      <w:r w:rsidRPr="0005338E">
        <w:rPr>
          <w:rFonts w:ascii="Times New Roman" w:hAnsi="Times New Roman" w:cs="Times New Roman"/>
          <w:color w:val="000000" w:themeColor="text1"/>
          <w:sz w:val="16"/>
        </w:rPr>
        <w:t>'.join</w:t>
      </w:r>
      <w:proofErr w:type="gramEnd"/>
      <w:r w:rsidRPr="0005338E">
        <w:rPr>
          <w:rFonts w:ascii="Times New Roman" w:hAnsi="Times New Roman" w:cs="Times New Roman"/>
          <w:color w:val="000000" w:themeColor="text1"/>
          <w:sz w:val="16"/>
        </w:rPr>
        <w:t>(models)}"</w:t>
      </w:r>
    </w:p>
    <w:p w14:paraId="7F834A3C" w14:textId="484E2D2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True, </w:t>
      </w:r>
      <w:proofErr w:type="spellStart"/>
      <w:r w:rsidRPr="0005338E">
        <w:rPr>
          <w:rFonts w:ascii="Times New Roman" w:hAnsi="Times New Roman" w:cs="Times New Roman"/>
          <w:color w:val="000000" w:themeColor="text1"/>
          <w:sz w:val="16"/>
        </w:rPr>
        <w:t>f"Connected</w:t>
      </w:r>
      <w:proofErr w:type="spellEnd"/>
      <w:r w:rsidRPr="0005338E">
        <w:rPr>
          <w:rFonts w:ascii="Times New Roman" w:hAnsi="Times New Roman" w:cs="Times New Roman"/>
          <w:color w:val="000000" w:themeColor="text1"/>
          <w:sz w:val="16"/>
        </w:rPr>
        <w:t>. Chat model: {</w:t>
      </w:r>
      <w:proofErr w:type="spellStart"/>
      <w:proofErr w:type="gramStart"/>
      <w:r w:rsidRPr="0005338E">
        <w:rPr>
          <w:rFonts w:ascii="Times New Roman" w:hAnsi="Times New Roman" w:cs="Times New Roman"/>
          <w:color w:val="000000" w:themeColor="text1"/>
          <w:sz w:val="16"/>
        </w:rPr>
        <w:t>self.chat</w:t>
      </w:r>
      <w:proofErr w:type="gramEnd"/>
      <w:r w:rsidRPr="0005338E">
        <w:rPr>
          <w:rFonts w:ascii="Times New Roman" w:hAnsi="Times New Roman" w:cs="Times New Roman"/>
          <w:color w:val="000000" w:themeColor="text1"/>
          <w:sz w:val="16"/>
        </w:rPr>
        <w:t>_model</w:t>
      </w:r>
      <w:proofErr w:type="spellEnd"/>
      <w:r w:rsidRPr="0005338E">
        <w:rPr>
          <w:rFonts w:ascii="Times New Roman" w:hAnsi="Times New Roman" w:cs="Times New Roman"/>
          <w:color w:val="000000" w:themeColor="text1"/>
          <w:sz w:val="16"/>
        </w:rPr>
        <w:t>}"</w:t>
      </w:r>
    </w:p>
    <w:p w14:paraId="6AC3CC11" w14:textId="7A28085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except Exception as </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74789425" w14:textId="6CD4C82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False, </w:t>
      </w:r>
      <w:proofErr w:type="spellStart"/>
      <w:r w:rsidRPr="0005338E">
        <w:rPr>
          <w:rFonts w:ascii="Times New Roman" w:hAnsi="Times New Roman" w:cs="Times New Roman"/>
          <w:color w:val="000000" w:themeColor="text1"/>
          <w:sz w:val="16"/>
        </w:rPr>
        <w:t>f"Cannot</w:t>
      </w:r>
      <w:proofErr w:type="spellEnd"/>
      <w:r w:rsidRPr="0005338E">
        <w:rPr>
          <w:rFonts w:ascii="Times New Roman" w:hAnsi="Times New Roman" w:cs="Times New Roman"/>
          <w:color w:val="000000" w:themeColor="text1"/>
          <w:sz w:val="16"/>
        </w:rPr>
        <w:t xml:space="preserve"> reach Ollama at {</w:t>
      </w:r>
      <w:proofErr w:type="spellStart"/>
      <w:proofErr w:type="gramStart"/>
      <w:r w:rsidRPr="0005338E">
        <w:rPr>
          <w:rFonts w:ascii="Times New Roman" w:hAnsi="Times New Roman" w:cs="Times New Roman"/>
          <w:color w:val="000000" w:themeColor="text1"/>
          <w:sz w:val="16"/>
        </w:rPr>
        <w:t>self.base</w:t>
      </w:r>
      <w:proofErr w:type="gramEnd"/>
      <w:r w:rsidRPr="0005338E">
        <w:rPr>
          <w:rFonts w:ascii="Times New Roman" w:hAnsi="Times New Roman" w:cs="Times New Roman"/>
          <w:color w:val="000000" w:themeColor="text1"/>
          <w:sz w:val="16"/>
        </w:rPr>
        <w:t>_url</w:t>
      </w:r>
      <w:proofErr w:type="spell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50D845D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3FBAF8F" w14:textId="3A0F2BD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chat(</w:t>
      </w:r>
      <w:proofErr w:type="gramEnd"/>
    </w:p>
    <w:p w14:paraId="398AB6C0" w14:textId="7312202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self,</w:t>
      </w:r>
    </w:p>
    <w:p w14:paraId="1991A743" w14:textId="1967C5A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messages: </w:t>
      </w:r>
      <w:proofErr w:type="gramStart"/>
      <w:r w:rsidRPr="0005338E">
        <w:rPr>
          <w:rFonts w:ascii="Times New Roman" w:hAnsi="Times New Roman" w:cs="Times New Roman"/>
          <w:color w:val="000000" w:themeColor="text1"/>
          <w:sz w:val="16"/>
        </w:rPr>
        <w:t>list[</w:t>
      </w:r>
      <w:proofErr w:type="spellStart"/>
      <w:proofErr w:type="gramEnd"/>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[str, str]],</w:t>
      </w:r>
    </w:p>
    <w:p w14:paraId="03CA8212" w14:textId="3D16FAC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system: str | None = None,</w:t>
      </w:r>
    </w:p>
    <w:p w14:paraId="0AECA005" w14:textId="359F6CF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temperature: float | None = None,</w:t>
      </w:r>
    </w:p>
    <w:p w14:paraId="32C38B20" w14:textId="40246DA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-&gt; str:</w:t>
      </w:r>
    </w:p>
    <w:p w14:paraId="12BD2404" w14:textId="508EF69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options =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self.chat</w:t>
      </w:r>
      <w:proofErr w:type="gramEnd"/>
      <w:r w:rsidRPr="0005338E">
        <w:rPr>
          <w:rFonts w:ascii="Times New Roman" w:hAnsi="Times New Roman" w:cs="Times New Roman"/>
          <w:color w:val="000000" w:themeColor="text1"/>
          <w:sz w:val="16"/>
        </w:rPr>
        <w:t>_options</w:t>
      </w:r>
      <w:proofErr w:type="spellEnd"/>
      <w:r w:rsidRPr="0005338E">
        <w:rPr>
          <w:rFonts w:ascii="Times New Roman" w:hAnsi="Times New Roman" w:cs="Times New Roman"/>
          <w:color w:val="000000" w:themeColor="text1"/>
          <w:sz w:val="16"/>
        </w:rPr>
        <w:t>)</w:t>
      </w:r>
    </w:p>
    <w:p w14:paraId="7D1B7BAD" w14:textId="179783D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temperature is not None:</w:t>
      </w:r>
    </w:p>
    <w:p w14:paraId="22648DF7" w14:textId="2AA94EF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options["temperature"] = temperature</w:t>
      </w:r>
    </w:p>
    <w:p w14:paraId="06A708C9" w14:textId="3C46D8E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payload: </w:t>
      </w:r>
      <w:proofErr w:type="spellStart"/>
      <w:proofErr w:type="gram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str, Any] = {</w:t>
      </w:r>
    </w:p>
    <w:p w14:paraId="5108C882" w14:textId="04FC163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"model": </w:t>
      </w:r>
      <w:proofErr w:type="spellStart"/>
      <w:proofErr w:type="gramStart"/>
      <w:r w:rsidRPr="0005338E">
        <w:rPr>
          <w:rFonts w:ascii="Times New Roman" w:hAnsi="Times New Roman" w:cs="Times New Roman"/>
          <w:color w:val="000000" w:themeColor="text1"/>
          <w:sz w:val="16"/>
        </w:rPr>
        <w:t>self.chat</w:t>
      </w:r>
      <w:proofErr w:type="gramEnd"/>
      <w:r w:rsidRPr="0005338E">
        <w:rPr>
          <w:rFonts w:ascii="Times New Roman" w:hAnsi="Times New Roman" w:cs="Times New Roman"/>
          <w:color w:val="000000" w:themeColor="text1"/>
          <w:sz w:val="16"/>
        </w:rPr>
        <w:t>_model</w:t>
      </w:r>
      <w:proofErr w:type="spellEnd"/>
      <w:r w:rsidRPr="0005338E">
        <w:rPr>
          <w:rFonts w:ascii="Times New Roman" w:hAnsi="Times New Roman" w:cs="Times New Roman"/>
          <w:color w:val="000000" w:themeColor="text1"/>
          <w:sz w:val="16"/>
        </w:rPr>
        <w:t>,</w:t>
      </w:r>
    </w:p>
    <w:p w14:paraId="5900F3A0" w14:textId="55EC54C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"messages": messages,</w:t>
      </w:r>
    </w:p>
    <w:p w14:paraId="148F1725" w14:textId="667E381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"stream": False,</w:t>
      </w:r>
    </w:p>
    <w:p w14:paraId="5077ADFF" w14:textId="133B326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keep</w:t>
      </w:r>
      <w:proofErr w:type="gramEnd"/>
      <w:r w:rsidRPr="0005338E">
        <w:rPr>
          <w:rFonts w:ascii="Times New Roman" w:hAnsi="Times New Roman" w:cs="Times New Roman"/>
          <w:color w:val="000000" w:themeColor="text1"/>
          <w:sz w:val="16"/>
        </w:rPr>
        <w:t>_alive</w:t>
      </w:r>
      <w:proofErr w:type="spellEnd"/>
      <w:r w:rsidRPr="0005338E">
        <w:rPr>
          <w:rFonts w:ascii="Times New Roman" w:hAnsi="Times New Roman" w:cs="Times New Roman"/>
          <w:color w:val="000000" w:themeColor="text1"/>
          <w:sz w:val="16"/>
        </w:rPr>
        <w:t>": "10m",</w:t>
      </w:r>
    </w:p>
    <w:p w14:paraId="1A5AFB63" w14:textId="6109AE6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"options": options,</w:t>
      </w:r>
    </w:p>
    <w:p w14:paraId="2F6AC016" w14:textId="4B73769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D57CB88" w14:textId="279A216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system:</w:t>
      </w:r>
    </w:p>
    <w:p w14:paraId="1C27FB72" w14:textId="5F013BD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payload["messages"] = [{"role": "system", "content": system}] + messages</w:t>
      </w:r>
    </w:p>
    <w:p w14:paraId="44E6127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9602997" w14:textId="4D62BBB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httpx.Client</w:t>
      </w:r>
      <w:proofErr w:type="spellEnd"/>
      <w:proofErr w:type="gramEnd"/>
      <w:r w:rsidRPr="0005338E">
        <w:rPr>
          <w:rFonts w:ascii="Times New Roman" w:hAnsi="Times New Roman" w:cs="Times New Roman"/>
          <w:color w:val="000000" w:themeColor="text1"/>
          <w:sz w:val="16"/>
        </w:rPr>
        <w:t>(timeout=</w:t>
      </w:r>
      <w:proofErr w:type="spellStart"/>
      <w:r w:rsidRPr="0005338E">
        <w:rPr>
          <w:rFonts w:ascii="Times New Roman" w:hAnsi="Times New Roman" w:cs="Times New Roman"/>
          <w:color w:val="000000" w:themeColor="text1"/>
          <w:sz w:val="16"/>
        </w:rPr>
        <w:t>self._timeout</w:t>
      </w:r>
      <w:proofErr w:type="spellEnd"/>
      <w:r w:rsidRPr="0005338E">
        <w:rPr>
          <w:rFonts w:ascii="Times New Roman" w:hAnsi="Times New Roman" w:cs="Times New Roman"/>
          <w:color w:val="000000" w:themeColor="text1"/>
          <w:sz w:val="16"/>
        </w:rPr>
        <w:t>) as client:</w:t>
      </w:r>
    </w:p>
    <w:p w14:paraId="09285A14" w14:textId="5FC8564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resp = </w:t>
      </w:r>
      <w:proofErr w:type="spellStart"/>
      <w:r w:rsidRPr="0005338E">
        <w:rPr>
          <w:rFonts w:ascii="Times New Roman" w:hAnsi="Times New Roman" w:cs="Times New Roman"/>
          <w:color w:val="000000" w:themeColor="text1"/>
          <w:sz w:val="16"/>
        </w:rPr>
        <w:t>client.post</w:t>
      </w:r>
      <w:proofErr w:type="spellEnd"/>
      <w:r w:rsidRPr="0005338E">
        <w:rPr>
          <w:rFonts w:ascii="Times New Roman" w:hAnsi="Times New Roman" w:cs="Times New Roman"/>
          <w:color w:val="000000" w:themeColor="text1"/>
          <w:sz w:val="16"/>
        </w:rPr>
        <w:t>(f"{</w:t>
      </w:r>
      <w:proofErr w:type="spellStart"/>
      <w:proofErr w:type="gramStart"/>
      <w:r w:rsidRPr="0005338E">
        <w:rPr>
          <w:rFonts w:ascii="Times New Roman" w:hAnsi="Times New Roman" w:cs="Times New Roman"/>
          <w:color w:val="000000" w:themeColor="text1"/>
          <w:sz w:val="16"/>
        </w:rPr>
        <w:t>self.base</w:t>
      </w:r>
      <w:proofErr w:type="gramEnd"/>
      <w:r w:rsidRPr="0005338E">
        <w:rPr>
          <w:rFonts w:ascii="Times New Roman" w:hAnsi="Times New Roman" w:cs="Times New Roman"/>
          <w:color w:val="000000" w:themeColor="text1"/>
          <w:sz w:val="16"/>
        </w:rPr>
        <w:t>_url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api</w:t>
      </w:r>
      <w:proofErr w:type="spellEnd"/>
      <w:r w:rsidRPr="0005338E">
        <w:rPr>
          <w:rFonts w:ascii="Times New Roman" w:hAnsi="Times New Roman" w:cs="Times New Roman"/>
          <w:color w:val="000000" w:themeColor="text1"/>
          <w:sz w:val="16"/>
        </w:rPr>
        <w:t xml:space="preserve">/chat", </w:t>
      </w:r>
      <w:proofErr w:type="spellStart"/>
      <w:r w:rsidRPr="0005338E">
        <w:rPr>
          <w:rFonts w:ascii="Times New Roman" w:hAnsi="Times New Roman" w:cs="Times New Roman"/>
          <w:color w:val="000000" w:themeColor="text1"/>
          <w:sz w:val="16"/>
        </w:rPr>
        <w:t>json</w:t>
      </w:r>
      <w:proofErr w:type="spellEnd"/>
      <w:r w:rsidRPr="0005338E">
        <w:rPr>
          <w:rFonts w:ascii="Times New Roman" w:hAnsi="Times New Roman" w:cs="Times New Roman"/>
          <w:color w:val="000000" w:themeColor="text1"/>
          <w:sz w:val="16"/>
        </w:rPr>
        <w:t>=payload)</w:t>
      </w:r>
    </w:p>
    <w:p w14:paraId="6C146B08" w14:textId="23A3238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resp.raise</w:t>
      </w:r>
      <w:proofErr w:type="gramEnd"/>
      <w:r w:rsidRPr="0005338E">
        <w:rPr>
          <w:rFonts w:ascii="Times New Roman" w:hAnsi="Times New Roman" w:cs="Times New Roman"/>
          <w:color w:val="000000" w:themeColor="text1"/>
          <w:sz w:val="16"/>
        </w:rPr>
        <w:t>_for_status</w:t>
      </w:r>
      <w:proofErr w:type="spellEnd"/>
      <w:r w:rsidRPr="0005338E">
        <w:rPr>
          <w:rFonts w:ascii="Times New Roman" w:hAnsi="Times New Roman" w:cs="Times New Roman"/>
          <w:color w:val="000000" w:themeColor="text1"/>
          <w:sz w:val="16"/>
        </w:rPr>
        <w:t>()</w:t>
      </w:r>
    </w:p>
    <w:p w14:paraId="665B13D4" w14:textId="4497F42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data = </w:t>
      </w:r>
      <w:proofErr w:type="spellStart"/>
      <w:proofErr w:type="gramStart"/>
      <w:r w:rsidRPr="0005338E">
        <w:rPr>
          <w:rFonts w:ascii="Times New Roman" w:hAnsi="Times New Roman" w:cs="Times New Roman"/>
          <w:color w:val="000000" w:themeColor="text1"/>
          <w:sz w:val="16"/>
        </w:rPr>
        <w:t>resp.json</w:t>
      </w:r>
      <w:proofErr w:type="spellEnd"/>
      <w:proofErr w:type="gramEnd"/>
      <w:r w:rsidRPr="0005338E">
        <w:rPr>
          <w:rFonts w:ascii="Times New Roman" w:hAnsi="Times New Roman" w:cs="Times New Roman"/>
          <w:color w:val="000000" w:themeColor="text1"/>
          <w:sz w:val="16"/>
        </w:rPr>
        <w:t>()</w:t>
      </w:r>
    </w:p>
    <w:p w14:paraId="4F14AB05" w14:textId="147E2F6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data.get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"message", {}).get("content", "").strip()</w:t>
      </w:r>
    </w:p>
    <w:p w14:paraId="66F1B41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1967E97" w14:textId="47EDFF0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embed(</w:t>
      </w:r>
      <w:proofErr w:type="gramEnd"/>
      <w:r w:rsidRPr="0005338E">
        <w:rPr>
          <w:rFonts w:ascii="Times New Roman" w:hAnsi="Times New Roman" w:cs="Times New Roman"/>
          <w:color w:val="000000" w:themeColor="text1"/>
          <w:sz w:val="16"/>
        </w:rPr>
        <w:t>self, text: str) -&gt; list[float]:</w:t>
      </w:r>
    </w:p>
    <w:p w14:paraId="65835573" w14:textId="105C88C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payload = {"model": </w:t>
      </w:r>
      <w:proofErr w:type="spellStart"/>
      <w:proofErr w:type="gramStart"/>
      <w:r w:rsidRPr="0005338E">
        <w:rPr>
          <w:rFonts w:ascii="Times New Roman" w:hAnsi="Times New Roman" w:cs="Times New Roman"/>
          <w:color w:val="000000" w:themeColor="text1"/>
          <w:sz w:val="16"/>
        </w:rPr>
        <w:t>self.embed</w:t>
      </w:r>
      <w:proofErr w:type="gramEnd"/>
      <w:r w:rsidRPr="0005338E">
        <w:rPr>
          <w:rFonts w:ascii="Times New Roman" w:hAnsi="Times New Roman" w:cs="Times New Roman"/>
          <w:color w:val="000000" w:themeColor="text1"/>
          <w:sz w:val="16"/>
        </w:rPr>
        <w:t>_model</w:t>
      </w:r>
      <w:proofErr w:type="spellEnd"/>
      <w:r w:rsidRPr="0005338E">
        <w:rPr>
          <w:rFonts w:ascii="Times New Roman" w:hAnsi="Times New Roman" w:cs="Times New Roman"/>
          <w:color w:val="000000" w:themeColor="text1"/>
          <w:sz w:val="16"/>
        </w:rPr>
        <w:t>, "input": text}</w:t>
      </w:r>
    </w:p>
    <w:p w14:paraId="7A71FA82" w14:textId="48F7213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httpx.Client</w:t>
      </w:r>
      <w:proofErr w:type="spellEnd"/>
      <w:proofErr w:type="gramEnd"/>
      <w:r w:rsidRPr="0005338E">
        <w:rPr>
          <w:rFonts w:ascii="Times New Roman" w:hAnsi="Times New Roman" w:cs="Times New Roman"/>
          <w:color w:val="000000" w:themeColor="text1"/>
          <w:sz w:val="16"/>
        </w:rPr>
        <w:t>(timeout=</w:t>
      </w:r>
      <w:proofErr w:type="spellStart"/>
      <w:r w:rsidRPr="0005338E">
        <w:rPr>
          <w:rFonts w:ascii="Times New Roman" w:hAnsi="Times New Roman" w:cs="Times New Roman"/>
          <w:color w:val="000000" w:themeColor="text1"/>
          <w:sz w:val="16"/>
        </w:rPr>
        <w:t>self._timeout</w:t>
      </w:r>
      <w:proofErr w:type="spellEnd"/>
      <w:r w:rsidRPr="0005338E">
        <w:rPr>
          <w:rFonts w:ascii="Times New Roman" w:hAnsi="Times New Roman" w:cs="Times New Roman"/>
          <w:color w:val="000000" w:themeColor="text1"/>
          <w:sz w:val="16"/>
        </w:rPr>
        <w:t>) as client:</w:t>
      </w:r>
    </w:p>
    <w:p w14:paraId="01A45659" w14:textId="4BC2114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resp = </w:t>
      </w:r>
      <w:proofErr w:type="spellStart"/>
      <w:r w:rsidRPr="0005338E">
        <w:rPr>
          <w:rFonts w:ascii="Times New Roman" w:hAnsi="Times New Roman" w:cs="Times New Roman"/>
          <w:color w:val="000000" w:themeColor="text1"/>
          <w:sz w:val="16"/>
        </w:rPr>
        <w:t>client.post</w:t>
      </w:r>
      <w:proofErr w:type="spellEnd"/>
      <w:r w:rsidRPr="0005338E">
        <w:rPr>
          <w:rFonts w:ascii="Times New Roman" w:hAnsi="Times New Roman" w:cs="Times New Roman"/>
          <w:color w:val="000000" w:themeColor="text1"/>
          <w:sz w:val="16"/>
        </w:rPr>
        <w:t>(f"{</w:t>
      </w:r>
      <w:proofErr w:type="spellStart"/>
      <w:proofErr w:type="gramStart"/>
      <w:r w:rsidRPr="0005338E">
        <w:rPr>
          <w:rFonts w:ascii="Times New Roman" w:hAnsi="Times New Roman" w:cs="Times New Roman"/>
          <w:color w:val="000000" w:themeColor="text1"/>
          <w:sz w:val="16"/>
        </w:rPr>
        <w:t>self.base</w:t>
      </w:r>
      <w:proofErr w:type="gramEnd"/>
      <w:r w:rsidRPr="0005338E">
        <w:rPr>
          <w:rFonts w:ascii="Times New Roman" w:hAnsi="Times New Roman" w:cs="Times New Roman"/>
          <w:color w:val="000000" w:themeColor="text1"/>
          <w:sz w:val="16"/>
        </w:rPr>
        <w:t>_url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api</w:t>
      </w:r>
      <w:proofErr w:type="spellEnd"/>
      <w:r w:rsidRPr="0005338E">
        <w:rPr>
          <w:rFonts w:ascii="Times New Roman" w:hAnsi="Times New Roman" w:cs="Times New Roman"/>
          <w:color w:val="000000" w:themeColor="text1"/>
          <w:sz w:val="16"/>
        </w:rPr>
        <w:t xml:space="preserve">/embed", </w:t>
      </w:r>
      <w:proofErr w:type="spellStart"/>
      <w:r w:rsidRPr="0005338E">
        <w:rPr>
          <w:rFonts w:ascii="Times New Roman" w:hAnsi="Times New Roman" w:cs="Times New Roman"/>
          <w:color w:val="000000" w:themeColor="text1"/>
          <w:sz w:val="16"/>
        </w:rPr>
        <w:t>json</w:t>
      </w:r>
      <w:proofErr w:type="spellEnd"/>
      <w:r w:rsidRPr="0005338E">
        <w:rPr>
          <w:rFonts w:ascii="Times New Roman" w:hAnsi="Times New Roman" w:cs="Times New Roman"/>
          <w:color w:val="000000" w:themeColor="text1"/>
          <w:sz w:val="16"/>
        </w:rPr>
        <w:t>=payload)</w:t>
      </w:r>
    </w:p>
    <w:p w14:paraId="18915765" w14:textId="6F1E740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resp.raise</w:t>
      </w:r>
      <w:proofErr w:type="gramEnd"/>
      <w:r w:rsidRPr="0005338E">
        <w:rPr>
          <w:rFonts w:ascii="Times New Roman" w:hAnsi="Times New Roman" w:cs="Times New Roman"/>
          <w:color w:val="000000" w:themeColor="text1"/>
          <w:sz w:val="16"/>
        </w:rPr>
        <w:t>_for_status</w:t>
      </w:r>
      <w:proofErr w:type="spellEnd"/>
      <w:r w:rsidRPr="0005338E">
        <w:rPr>
          <w:rFonts w:ascii="Times New Roman" w:hAnsi="Times New Roman" w:cs="Times New Roman"/>
          <w:color w:val="000000" w:themeColor="text1"/>
          <w:sz w:val="16"/>
        </w:rPr>
        <w:t>()</w:t>
      </w:r>
    </w:p>
    <w:p w14:paraId="1AD286FA" w14:textId="7E567EE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data = </w:t>
      </w:r>
      <w:proofErr w:type="spellStart"/>
      <w:proofErr w:type="gramStart"/>
      <w:r w:rsidRPr="0005338E">
        <w:rPr>
          <w:rFonts w:ascii="Times New Roman" w:hAnsi="Times New Roman" w:cs="Times New Roman"/>
          <w:color w:val="000000" w:themeColor="text1"/>
          <w:sz w:val="16"/>
        </w:rPr>
        <w:t>resp.json</w:t>
      </w:r>
      <w:proofErr w:type="spellEnd"/>
      <w:proofErr w:type="gramEnd"/>
      <w:r w:rsidRPr="0005338E">
        <w:rPr>
          <w:rFonts w:ascii="Times New Roman" w:hAnsi="Times New Roman" w:cs="Times New Roman"/>
          <w:color w:val="000000" w:themeColor="text1"/>
          <w:sz w:val="16"/>
        </w:rPr>
        <w:t>()</w:t>
      </w:r>
    </w:p>
    <w:p w14:paraId="1990D62A" w14:textId="574EFA5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embeddings = </w:t>
      </w:r>
      <w:proofErr w:type="spellStart"/>
      <w:r w:rsidRPr="0005338E">
        <w:rPr>
          <w:rFonts w:ascii="Times New Roman" w:hAnsi="Times New Roman" w:cs="Times New Roman"/>
          <w:color w:val="000000" w:themeColor="text1"/>
          <w:sz w:val="16"/>
        </w:rPr>
        <w:t>data.get</w:t>
      </w:r>
      <w:proofErr w:type="spellEnd"/>
      <w:r w:rsidRPr="0005338E">
        <w:rPr>
          <w:rFonts w:ascii="Times New Roman" w:hAnsi="Times New Roman" w:cs="Times New Roman"/>
          <w:color w:val="000000" w:themeColor="text1"/>
          <w:sz w:val="16"/>
        </w:rPr>
        <w:t xml:space="preserve">("embeddings") or </w:t>
      </w:r>
      <w:proofErr w:type="spellStart"/>
      <w:r w:rsidRPr="0005338E">
        <w:rPr>
          <w:rFonts w:ascii="Times New Roman" w:hAnsi="Times New Roman" w:cs="Times New Roman"/>
          <w:color w:val="000000" w:themeColor="text1"/>
          <w:sz w:val="16"/>
        </w:rPr>
        <w:t>data.get</w:t>
      </w:r>
      <w:proofErr w:type="spellEnd"/>
      <w:r w:rsidRPr="0005338E">
        <w:rPr>
          <w:rFonts w:ascii="Times New Roman" w:hAnsi="Times New Roman" w:cs="Times New Roman"/>
          <w:color w:val="000000" w:themeColor="text1"/>
          <w:sz w:val="16"/>
        </w:rPr>
        <w:t>("embedding")</w:t>
      </w:r>
    </w:p>
    <w:p w14:paraId="6474C0F7" w14:textId="0BE6019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isinstance</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embeddings, list) and embeddings and </w:t>
      </w:r>
      <w:proofErr w:type="spellStart"/>
      <w:r w:rsidRPr="0005338E">
        <w:rPr>
          <w:rFonts w:ascii="Times New Roman" w:hAnsi="Times New Roman" w:cs="Times New Roman"/>
          <w:color w:val="000000" w:themeColor="text1"/>
          <w:sz w:val="16"/>
        </w:rPr>
        <w:t>isinstance</w:t>
      </w:r>
      <w:proofErr w:type="spellEnd"/>
      <w:r w:rsidRPr="0005338E">
        <w:rPr>
          <w:rFonts w:ascii="Times New Roman" w:hAnsi="Times New Roman" w:cs="Times New Roman"/>
          <w:color w:val="000000" w:themeColor="text1"/>
          <w:sz w:val="16"/>
        </w:rPr>
        <w:t>(embeddings[0], list):</w:t>
      </w:r>
    </w:p>
    <w:p w14:paraId="6E1BB2A9" w14:textId="11D8DE7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gramStart"/>
      <w:r w:rsidRPr="0005338E">
        <w:rPr>
          <w:rFonts w:ascii="Times New Roman" w:hAnsi="Times New Roman" w:cs="Times New Roman"/>
          <w:color w:val="000000" w:themeColor="text1"/>
          <w:sz w:val="16"/>
        </w:rPr>
        <w:t>embeddings[</w:t>
      </w:r>
      <w:proofErr w:type="gramEnd"/>
      <w:r w:rsidRPr="0005338E">
        <w:rPr>
          <w:rFonts w:ascii="Times New Roman" w:hAnsi="Times New Roman" w:cs="Times New Roman"/>
          <w:color w:val="000000" w:themeColor="text1"/>
          <w:sz w:val="16"/>
        </w:rPr>
        <w:t>0]</w:t>
      </w:r>
    </w:p>
    <w:p w14:paraId="37A1E758" w14:textId="47DB73C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isinstance</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embeddings, list) and embeddings and </w:t>
      </w:r>
      <w:proofErr w:type="spellStart"/>
      <w:r w:rsidRPr="0005338E">
        <w:rPr>
          <w:rFonts w:ascii="Times New Roman" w:hAnsi="Times New Roman" w:cs="Times New Roman"/>
          <w:color w:val="000000" w:themeColor="text1"/>
          <w:sz w:val="16"/>
        </w:rPr>
        <w:t>isinstance</w:t>
      </w:r>
      <w:proofErr w:type="spellEnd"/>
      <w:r w:rsidRPr="0005338E">
        <w:rPr>
          <w:rFonts w:ascii="Times New Roman" w:hAnsi="Times New Roman" w:cs="Times New Roman"/>
          <w:color w:val="000000" w:themeColor="text1"/>
          <w:sz w:val="16"/>
        </w:rPr>
        <w:t>(embeddings[0], (int, float)):</w:t>
      </w:r>
    </w:p>
    <w:p w14:paraId="5934EED0" w14:textId="48F5F03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gramStart"/>
      <w:r w:rsidRPr="0005338E">
        <w:rPr>
          <w:rFonts w:ascii="Times New Roman" w:hAnsi="Times New Roman" w:cs="Times New Roman"/>
          <w:color w:val="000000" w:themeColor="text1"/>
          <w:sz w:val="16"/>
        </w:rPr>
        <w:t>embeddings  #</w:t>
      </w:r>
      <w:proofErr w:type="gramEnd"/>
      <w:r w:rsidRPr="0005338E">
        <w:rPr>
          <w:rFonts w:ascii="Times New Roman" w:hAnsi="Times New Roman" w:cs="Times New Roman"/>
          <w:color w:val="000000" w:themeColor="text1"/>
          <w:sz w:val="16"/>
        </w:rPr>
        <w:t xml:space="preserve"> type: ignore[return-value]</w:t>
      </w:r>
    </w:p>
    <w:p w14:paraId="5EBA8537" w14:textId="1E0C392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raise </w:t>
      </w:r>
      <w:proofErr w:type="spellStart"/>
      <w:proofErr w:type="gramStart"/>
      <w:r w:rsidRPr="0005338E">
        <w:rPr>
          <w:rFonts w:ascii="Times New Roman" w:hAnsi="Times New Roman" w:cs="Times New Roman"/>
          <w:color w:val="000000" w:themeColor="text1"/>
          <w:sz w:val="16"/>
        </w:rPr>
        <w:t>ValueError</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"Unexpected embedding response from Ollama")</w:t>
      </w:r>
    </w:p>
    <w:p w14:paraId="34957F2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63BAB6B" w14:textId="55FA681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embed_</w:t>
      </w:r>
      <w:proofErr w:type="gramStart"/>
      <w:r w:rsidRPr="0005338E">
        <w:rPr>
          <w:rFonts w:ascii="Times New Roman" w:hAnsi="Times New Roman" w:cs="Times New Roman"/>
          <w:color w:val="000000" w:themeColor="text1"/>
          <w:sz w:val="16"/>
        </w:rPr>
        <w:t>batch</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self, texts: list[str]) -&gt; list[list[float]]:</w:t>
      </w:r>
    </w:p>
    <w:p w14:paraId="1A2C272D" w14:textId="0277EDA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roofErr w:type="spellStart"/>
      <w:proofErr w:type="gramStart"/>
      <w:r w:rsidRPr="0005338E">
        <w:rPr>
          <w:rFonts w:ascii="Times New Roman" w:hAnsi="Times New Roman" w:cs="Times New Roman"/>
          <w:color w:val="000000" w:themeColor="text1"/>
          <w:sz w:val="16"/>
        </w:rPr>
        <w:t>self.embed</w:t>
      </w:r>
      <w:proofErr w:type="spellEnd"/>
      <w:proofErr w:type="gramEnd"/>
      <w:r w:rsidRPr="0005338E">
        <w:rPr>
          <w:rFonts w:ascii="Times New Roman" w:hAnsi="Times New Roman" w:cs="Times New Roman"/>
          <w:color w:val="000000" w:themeColor="text1"/>
          <w:sz w:val="16"/>
        </w:rPr>
        <w:t>(t) for t in texts]</w:t>
      </w:r>
    </w:p>
    <w:p w14:paraId="2AE7B421" w14:textId="77777777" w:rsidR="00BC38F8" w:rsidRPr="0005338E" w:rsidRDefault="00BC38F8" w:rsidP="0005338E">
      <w:pPr>
        <w:spacing w:line="360" w:lineRule="auto"/>
        <w:rPr>
          <w:rFonts w:ascii="Times New Roman" w:hAnsi="Times New Roman" w:cs="Times New Roman"/>
          <w:color w:val="000000" w:themeColor="text1"/>
        </w:rPr>
      </w:pPr>
    </w:p>
    <w:p w14:paraId="15F6141B"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src/rag.py</w:t>
      </w:r>
    </w:p>
    <w:p w14:paraId="1C6E198A"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448 lines</w:t>
      </w:r>
    </w:p>
    <w:p w14:paraId="46D692C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"""RAG retrieval using </w:t>
      </w:r>
      <w:proofErr w:type="spellStart"/>
      <w:r w:rsidRPr="0005338E">
        <w:rPr>
          <w:rFonts w:ascii="Times New Roman" w:hAnsi="Times New Roman" w:cs="Times New Roman"/>
          <w:color w:val="000000" w:themeColor="text1"/>
          <w:sz w:val="16"/>
        </w:rPr>
        <w:t>ChromaDB</w:t>
      </w:r>
      <w:proofErr w:type="spellEnd"/>
      <w:r w:rsidRPr="0005338E">
        <w:rPr>
          <w:rFonts w:ascii="Times New Roman" w:hAnsi="Times New Roman" w:cs="Times New Roman"/>
          <w:color w:val="000000" w:themeColor="text1"/>
          <w:sz w:val="16"/>
        </w:rPr>
        <w:t>."""</w:t>
      </w:r>
    </w:p>
    <w:p w14:paraId="30C9DFB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B98603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FB138E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CE03AC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013C984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CA9978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128074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7AC8C0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time</w:t>
      </w:r>
    </w:p>
    <w:p w14:paraId="11846DC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074AD4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from </w:t>
      </w:r>
      <w:proofErr w:type="spellStart"/>
      <w:r w:rsidRPr="0005338E">
        <w:rPr>
          <w:rFonts w:ascii="Times New Roman" w:hAnsi="Times New Roman" w:cs="Times New Roman"/>
          <w:color w:val="000000" w:themeColor="text1"/>
          <w:sz w:val="16"/>
        </w:rPr>
        <w:t>pathlib</w:t>
      </w:r>
      <w:proofErr w:type="spellEnd"/>
      <w:r w:rsidRPr="0005338E">
        <w:rPr>
          <w:rFonts w:ascii="Times New Roman" w:hAnsi="Times New Roman" w:cs="Times New Roman"/>
          <w:color w:val="000000" w:themeColor="text1"/>
          <w:sz w:val="16"/>
        </w:rPr>
        <w:t xml:space="preserve"> import Path</w:t>
      </w:r>
    </w:p>
    <w:p w14:paraId="3728874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8D9E29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typing import Any, Callable</w:t>
      </w:r>
    </w:p>
    <w:p w14:paraId="49D69F1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9A2D05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620357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CAEBF4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chromadb</w:t>
      </w:r>
      <w:proofErr w:type="spellEnd"/>
    </w:p>
    <w:p w14:paraId="76EC424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0B8A9C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chromadb.config</w:t>
      </w:r>
      <w:proofErr w:type="spellEnd"/>
      <w:r w:rsidRPr="0005338E">
        <w:rPr>
          <w:rFonts w:ascii="Times New Roman" w:hAnsi="Times New Roman" w:cs="Times New Roman"/>
          <w:color w:val="000000" w:themeColor="text1"/>
          <w:sz w:val="16"/>
        </w:rPr>
        <w:t xml:space="preserve"> import Settings</w:t>
      </w:r>
    </w:p>
    <w:p w14:paraId="2756832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CF3123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0DA82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AF8F5E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src.ollama</w:t>
      </w:r>
      <w:proofErr w:type="gramEnd"/>
      <w:r w:rsidRPr="0005338E">
        <w:rPr>
          <w:rFonts w:ascii="Times New Roman" w:hAnsi="Times New Roman" w:cs="Times New Roman"/>
          <w:color w:val="000000" w:themeColor="text1"/>
          <w:sz w:val="16"/>
        </w:rPr>
        <w:t>_client</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OllamaClient</w:t>
      </w:r>
      <w:proofErr w:type="spellEnd"/>
    </w:p>
    <w:p w14:paraId="2BFD691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3B4911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12EBFA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7B282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4C0731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60C8DD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class </w:t>
      </w:r>
      <w:proofErr w:type="spellStart"/>
      <w:r w:rsidRPr="0005338E">
        <w:rPr>
          <w:rFonts w:ascii="Times New Roman" w:hAnsi="Times New Roman" w:cs="Times New Roman"/>
          <w:color w:val="000000" w:themeColor="text1"/>
          <w:sz w:val="16"/>
        </w:rPr>
        <w:t>EmbeddingProvider</w:t>
      </w:r>
      <w:proofErr w:type="spellEnd"/>
      <w:r w:rsidRPr="0005338E">
        <w:rPr>
          <w:rFonts w:ascii="Times New Roman" w:hAnsi="Times New Roman" w:cs="Times New Roman"/>
          <w:color w:val="000000" w:themeColor="text1"/>
          <w:sz w:val="16"/>
        </w:rPr>
        <w:t>:</w:t>
      </w:r>
    </w:p>
    <w:p w14:paraId="3AAAC32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40CA826" w14:textId="4DE6164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PROVIDER_ST = "sentence-transformers"</w:t>
      </w:r>
    </w:p>
    <w:p w14:paraId="349B878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DAA4790" w14:textId="0EF2B65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PROVIDER_OLLAMA = "</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
    <w:p w14:paraId="1888482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F4444F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916F1A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04079EA" w14:textId="1049BF5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__</w:t>
      </w:r>
      <w:proofErr w:type="spellStart"/>
      <w:r w:rsidRPr="0005338E">
        <w:rPr>
          <w:rFonts w:ascii="Times New Roman" w:hAnsi="Times New Roman" w:cs="Times New Roman"/>
          <w:color w:val="000000" w:themeColor="text1"/>
          <w:sz w:val="16"/>
        </w:rPr>
        <w:t>init</w:t>
      </w:r>
      <w:proofErr w:type="spellEnd"/>
      <w:r w:rsidRPr="0005338E">
        <w:rPr>
          <w:rFonts w:ascii="Times New Roman" w:hAnsi="Times New Roman" w:cs="Times New Roman"/>
          <w:color w:val="000000" w:themeColor="text1"/>
          <w:sz w:val="16"/>
        </w:rPr>
        <w:t>_</w:t>
      </w:r>
      <w:proofErr w:type="gramStart"/>
      <w:r w:rsidRPr="0005338E">
        <w:rPr>
          <w:rFonts w:ascii="Times New Roman" w:hAnsi="Times New Roman" w:cs="Times New Roman"/>
          <w:color w:val="000000" w:themeColor="text1"/>
          <w:sz w:val="16"/>
        </w:rPr>
        <w:t>_(</w:t>
      </w:r>
      <w:proofErr w:type="gramEnd"/>
    </w:p>
    <w:p w14:paraId="0491EA5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CD7C765" w14:textId="783EF62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self,</w:t>
      </w:r>
    </w:p>
    <w:p w14:paraId="2D096BF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D7EFF4D" w14:textId="227605D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provider: str = PROVIDER_ST,</w:t>
      </w:r>
    </w:p>
    <w:p w14:paraId="6C15056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D7C8DB0" w14:textId="24CA001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 xml:space="preserve"> | None = None,</w:t>
      </w:r>
    </w:p>
    <w:p w14:paraId="2E549A5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EB1C9C1" w14:textId="7471372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model_name</w:t>
      </w:r>
      <w:proofErr w:type="spellEnd"/>
      <w:r w:rsidRPr="0005338E">
        <w:rPr>
          <w:rFonts w:ascii="Times New Roman" w:hAnsi="Times New Roman" w:cs="Times New Roman"/>
          <w:color w:val="000000" w:themeColor="text1"/>
          <w:sz w:val="16"/>
        </w:rPr>
        <w:t>: str = "all-MiniLM-L6-v2",</w:t>
      </w:r>
    </w:p>
    <w:p w14:paraId="0595DC4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12FC696" w14:textId="365EE9F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-&gt; None:</w:t>
      </w:r>
    </w:p>
    <w:p w14:paraId="00E256F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62E04FD" w14:textId="7242146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lastRenderedPageBreak/>
        <w:t>self.provider</w:t>
      </w:r>
      <w:proofErr w:type="spellEnd"/>
      <w:proofErr w:type="gramEnd"/>
      <w:r w:rsidRPr="0005338E">
        <w:rPr>
          <w:rFonts w:ascii="Times New Roman" w:hAnsi="Times New Roman" w:cs="Times New Roman"/>
          <w:color w:val="000000" w:themeColor="text1"/>
          <w:sz w:val="16"/>
        </w:rPr>
        <w:t xml:space="preserve"> = provider</w:t>
      </w:r>
    </w:p>
    <w:p w14:paraId="2E82228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1742284" w14:textId="6C166AD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self.ollama</w:t>
      </w:r>
      <w:proofErr w:type="spellEnd"/>
      <w:proofErr w:type="gram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ollama</w:t>
      </w:r>
      <w:proofErr w:type="spellEnd"/>
    </w:p>
    <w:p w14:paraId="6F5D11B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07D368D" w14:textId="330CD03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self.model</w:t>
      </w:r>
      <w:proofErr w:type="gramEnd"/>
      <w:r w:rsidRPr="0005338E">
        <w:rPr>
          <w:rFonts w:ascii="Times New Roman" w:hAnsi="Times New Roman" w:cs="Times New Roman"/>
          <w:color w:val="000000" w:themeColor="text1"/>
          <w:sz w:val="16"/>
        </w:rPr>
        <w:t>_name</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model_name</w:t>
      </w:r>
      <w:proofErr w:type="spellEnd"/>
    </w:p>
    <w:p w14:paraId="3EA2AB5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1942CEF" w14:textId="0D9D4E77"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self._</w:t>
      </w:r>
      <w:proofErr w:type="spellStart"/>
      <w:proofErr w:type="gramEnd"/>
      <w:r w:rsidRPr="0005338E">
        <w:rPr>
          <w:rFonts w:ascii="Times New Roman" w:hAnsi="Times New Roman" w:cs="Times New Roman"/>
          <w:color w:val="000000" w:themeColor="text1"/>
          <w:sz w:val="16"/>
        </w:rPr>
        <w:t>st_model</w:t>
      </w:r>
      <w:proofErr w:type="spellEnd"/>
      <w:r w:rsidRPr="0005338E">
        <w:rPr>
          <w:rFonts w:ascii="Times New Roman" w:hAnsi="Times New Roman" w:cs="Times New Roman"/>
          <w:color w:val="000000" w:themeColor="text1"/>
          <w:sz w:val="16"/>
        </w:rPr>
        <w:t xml:space="preserve"> = None</w:t>
      </w:r>
    </w:p>
    <w:p w14:paraId="2C8C77C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DB2A6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F6064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E5C6A23" w14:textId="66D7D55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@property</w:t>
      </w:r>
    </w:p>
    <w:p w14:paraId="1A609EB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7B5941F" w14:textId="0120479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uses_sentence_transformers</w:t>
      </w:r>
      <w:proofErr w:type="spellEnd"/>
      <w:r w:rsidRPr="0005338E">
        <w:rPr>
          <w:rFonts w:ascii="Times New Roman" w:hAnsi="Times New Roman" w:cs="Times New Roman"/>
          <w:color w:val="000000" w:themeColor="text1"/>
          <w:sz w:val="16"/>
        </w:rPr>
        <w:t>(self) -&gt; bool:</w:t>
      </w:r>
    </w:p>
    <w:p w14:paraId="5C00213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C07C893" w14:textId="4E6755A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self.provider</w:t>
      </w:r>
      <w:proofErr w:type="spellEnd"/>
      <w:proofErr w:type="gram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self.PROVIDER_ST</w:t>
      </w:r>
      <w:proofErr w:type="spellEnd"/>
    </w:p>
    <w:p w14:paraId="21A677B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A4B3F7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3CE4A2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BFF0A5E" w14:textId="6D4DD3C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w:t>
      </w:r>
      <w:proofErr w:type="spellStart"/>
      <w:r w:rsidRPr="0005338E">
        <w:rPr>
          <w:rFonts w:ascii="Times New Roman" w:hAnsi="Times New Roman" w:cs="Times New Roman"/>
          <w:color w:val="000000" w:themeColor="text1"/>
          <w:sz w:val="16"/>
        </w:rPr>
        <w:t>get_st_model</w:t>
      </w:r>
      <w:proofErr w:type="spellEnd"/>
      <w:r w:rsidRPr="0005338E">
        <w:rPr>
          <w:rFonts w:ascii="Times New Roman" w:hAnsi="Times New Roman" w:cs="Times New Roman"/>
          <w:color w:val="000000" w:themeColor="text1"/>
          <w:sz w:val="16"/>
        </w:rPr>
        <w:t>(self):</w:t>
      </w:r>
    </w:p>
    <w:p w14:paraId="223D6FF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FD634C" w14:textId="5DC2D5C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gramStart"/>
      <w:r w:rsidRPr="0005338E">
        <w:rPr>
          <w:rFonts w:ascii="Times New Roman" w:hAnsi="Times New Roman" w:cs="Times New Roman"/>
          <w:color w:val="000000" w:themeColor="text1"/>
          <w:sz w:val="16"/>
        </w:rPr>
        <w:t>self._</w:t>
      </w:r>
      <w:proofErr w:type="spellStart"/>
      <w:proofErr w:type="gramEnd"/>
      <w:r w:rsidRPr="0005338E">
        <w:rPr>
          <w:rFonts w:ascii="Times New Roman" w:hAnsi="Times New Roman" w:cs="Times New Roman"/>
          <w:color w:val="000000" w:themeColor="text1"/>
          <w:sz w:val="16"/>
        </w:rPr>
        <w:t>st_model</w:t>
      </w:r>
      <w:proofErr w:type="spellEnd"/>
      <w:r w:rsidRPr="0005338E">
        <w:rPr>
          <w:rFonts w:ascii="Times New Roman" w:hAnsi="Times New Roman" w:cs="Times New Roman"/>
          <w:color w:val="000000" w:themeColor="text1"/>
          <w:sz w:val="16"/>
        </w:rPr>
        <w:t xml:space="preserve"> is None:</w:t>
      </w:r>
    </w:p>
    <w:p w14:paraId="78D72B2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19F817C" w14:textId="16912F8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sentence_transformers</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SentenceTransformer</w:t>
      </w:r>
      <w:proofErr w:type="spellEnd"/>
    </w:p>
    <w:p w14:paraId="0F3757E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933008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4A7C77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39C995F" w14:textId="5ADA2DC1"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self._</w:t>
      </w:r>
      <w:proofErr w:type="spellStart"/>
      <w:proofErr w:type="gramEnd"/>
      <w:r w:rsidRPr="0005338E">
        <w:rPr>
          <w:rFonts w:ascii="Times New Roman" w:hAnsi="Times New Roman" w:cs="Times New Roman"/>
          <w:color w:val="000000" w:themeColor="text1"/>
          <w:sz w:val="16"/>
        </w:rPr>
        <w:t>st_model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SentenceTransformer</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self.model_name</w:t>
      </w:r>
      <w:proofErr w:type="spellEnd"/>
      <w:r w:rsidRPr="0005338E">
        <w:rPr>
          <w:rFonts w:ascii="Times New Roman" w:hAnsi="Times New Roman" w:cs="Times New Roman"/>
          <w:color w:val="000000" w:themeColor="text1"/>
          <w:sz w:val="16"/>
        </w:rPr>
        <w:t>)</w:t>
      </w:r>
    </w:p>
    <w:p w14:paraId="29B4834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D1C928F" w14:textId="7F1A36C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gramStart"/>
      <w:r w:rsidRPr="0005338E">
        <w:rPr>
          <w:rFonts w:ascii="Times New Roman" w:hAnsi="Times New Roman" w:cs="Times New Roman"/>
          <w:color w:val="000000" w:themeColor="text1"/>
          <w:sz w:val="16"/>
        </w:rPr>
        <w:t>self._</w:t>
      </w:r>
      <w:proofErr w:type="spellStart"/>
      <w:proofErr w:type="gramEnd"/>
      <w:r w:rsidRPr="0005338E">
        <w:rPr>
          <w:rFonts w:ascii="Times New Roman" w:hAnsi="Times New Roman" w:cs="Times New Roman"/>
          <w:color w:val="000000" w:themeColor="text1"/>
          <w:sz w:val="16"/>
        </w:rPr>
        <w:t>st_model</w:t>
      </w:r>
      <w:proofErr w:type="spellEnd"/>
    </w:p>
    <w:p w14:paraId="1C2F3D0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B4547E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E352C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AEADC61" w14:textId="2BB45F3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embed(</w:t>
      </w:r>
      <w:proofErr w:type="gramEnd"/>
      <w:r w:rsidRPr="0005338E">
        <w:rPr>
          <w:rFonts w:ascii="Times New Roman" w:hAnsi="Times New Roman" w:cs="Times New Roman"/>
          <w:color w:val="000000" w:themeColor="text1"/>
          <w:sz w:val="16"/>
        </w:rPr>
        <w:t xml:space="preserve">self, texts: list[str], *, </w:t>
      </w:r>
      <w:proofErr w:type="spellStart"/>
      <w:r w:rsidRPr="0005338E">
        <w:rPr>
          <w:rFonts w:ascii="Times New Roman" w:hAnsi="Times New Roman" w:cs="Times New Roman"/>
          <w:color w:val="000000" w:themeColor="text1"/>
          <w:sz w:val="16"/>
        </w:rPr>
        <w:t>show_progress</w:t>
      </w:r>
      <w:proofErr w:type="spellEnd"/>
      <w:r w:rsidRPr="0005338E">
        <w:rPr>
          <w:rFonts w:ascii="Times New Roman" w:hAnsi="Times New Roman" w:cs="Times New Roman"/>
          <w:color w:val="000000" w:themeColor="text1"/>
          <w:sz w:val="16"/>
        </w:rPr>
        <w:t>: bool = False) -&gt; list[list[float]]:</w:t>
      </w:r>
    </w:p>
    <w:p w14:paraId="0F15516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FE09FEE" w14:textId="41B487A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texts:</w:t>
      </w:r>
    </w:p>
    <w:p w14:paraId="27643A3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B191D47" w14:textId="45C616D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
    <w:p w14:paraId="1D84FE7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222F49F" w14:textId="5B67473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if </w:t>
      </w:r>
      <w:proofErr w:type="spellStart"/>
      <w:proofErr w:type="gramStart"/>
      <w:r w:rsidRPr="0005338E">
        <w:rPr>
          <w:rFonts w:ascii="Times New Roman" w:hAnsi="Times New Roman" w:cs="Times New Roman"/>
          <w:color w:val="000000" w:themeColor="text1"/>
          <w:sz w:val="16"/>
        </w:rPr>
        <w:t>self.provider</w:t>
      </w:r>
      <w:proofErr w:type="spellEnd"/>
      <w:proofErr w:type="gram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self.PROVIDER_OLLAMA</w:t>
      </w:r>
      <w:proofErr w:type="spellEnd"/>
      <w:r w:rsidRPr="0005338E">
        <w:rPr>
          <w:rFonts w:ascii="Times New Roman" w:hAnsi="Times New Roman" w:cs="Times New Roman"/>
          <w:color w:val="000000" w:themeColor="text1"/>
          <w:sz w:val="16"/>
        </w:rPr>
        <w:t>:</w:t>
      </w:r>
    </w:p>
    <w:p w14:paraId="620F45F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EFCC6A9" w14:textId="2424E92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not </w:t>
      </w:r>
      <w:proofErr w:type="spellStart"/>
      <w:proofErr w:type="gramStart"/>
      <w:r w:rsidRPr="0005338E">
        <w:rPr>
          <w:rFonts w:ascii="Times New Roman" w:hAnsi="Times New Roman" w:cs="Times New Roman"/>
          <w:color w:val="000000" w:themeColor="text1"/>
          <w:sz w:val="16"/>
        </w:rPr>
        <w:t>self.ollama</w:t>
      </w:r>
      <w:proofErr w:type="spellEnd"/>
      <w:proofErr w:type="gramEnd"/>
      <w:r w:rsidRPr="0005338E">
        <w:rPr>
          <w:rFonts w:ascii="Times New Roman" w:hAnsi="Times New Roman" w:cs="Times New Roman"/>
          <w:color w:val="000000" w:themeColor="text1"/>
          <w:sz w:val="16"/>
        </w:rPr>
        <w:t>:</w:t>
      </w:r>
    </w:p>
    <w:p w14:paraId="425E33B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2F39455" w14:textId="3710FF3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raise </w:t>
      </w:r>
      <w:proofErr w:type="spellStart"/>
      <w:proofErr w:type="gramStart"/>
      <w:r w:rsidRPr="0005338E">
        <w:rPr>
          <w:rFonts w:ascii="Times New Roman" w:hAnsi="Times New Roman" w:cs="Times New Roman"/>
          <w:color w:val="000000" w:themeColor="text1"/>
          <w:sz w:val="16"/>
        </w:rPr>
        <w:t>RuntimeError</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"Ollama embed provider selected but no Ollama client configured.")</w:t>
      </w:r>
    </w:p>
    <w:p w14:paraId="458E3CF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CC5E9DB" w14:textId="221AD0F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self.ollama</w:t>
      </w:r>
      <w:proofErr w:type="gramEnd"/>
      <w:r w:rsidRPr="0005338E">
        <w:rPr>
          <w:rFonts w:ascii="Times New Roman" w:hAnsi="Times New Roman" w:cs="Times New Roman"/>
          <w:color w:val="000000" w:themeColor="text1"/>
          <w:sz w:val="16"/>
        </w:rPr>
        <w:t>.embed_batch</w:t>
      </w:r>
      <w:proofErr w:type="spellEnd"/>
      <w:r w:rsidRPr="0005338E">
        <w:rPr>
          <w:rFonts w:ascii="Times New Roman" w:hAnsi="Times New Roman" w:cs="Times New Roman"/>
          <w:color w:val="000000" w:themeColor="text1"/>
          <w:sz w:val="16"/>
        </w:rPr>
        <w:t>(texts)</w:t>
      </w:r>
    </w:p>
    <w:p w14:paraId="4FA968C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12460B2" w14:textId="79CF8F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model = </w:t>
      </w:r>
      <w:proofErr w:type="gramStart"/>
      <w:r w:rsidRPr="0005338E">
        <w:rPr>
          <w:rFonts w:ascii="Times New Roman" w:hAnsi="Times New Roman" w:cs="Times New Roman"/>
          <w:color w:val="000000" w:themeColor="text1"/>
          <w:sz w:val="16"/>
        </w:rPr>
        <w:t>self._</w:t>
      </w:r>
      <w:proofErr w:type="spellStart"/>
      <w:proofErr w:type="gramEnd"/>
      <w:r w:rsidRPr="0005338E">
        <w:rPr>
          <w:rFonts w:ascii="Times New Roman" w:hAnsi="Times New Roman" w:cs="Times New Roman"/>
          <w:color w:val="000000" w:themeColor="text1"/>
          <w:sz w:val="16"/>
        </w:rPr>
        <w:t>get_st_model</w:t>
      </w:r>
      <w:proofErr w:type="spellEnd"/>
      <w:r w:rsidRPr="0005338E">
        <w:rPr>
          <w:rFonts w:ascii="Times New Roman" w:hAnsi="Times New Roman" w:cs="Times New Roman"/>
          <w:color w:val="000000" w:themeColor="text1"/>
          <w:sz w:val="16"/>
        </w:rPr>
        <w:t>()</w:t>
      </w:r>
    </w:p>
    <w:p w14:paraId="5B9E696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73F4F7D" w14:textId="2AC4510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vectors = </w:t>
      </w:r>
      <w:proofErr w:type="spellStart"/>
      <w:proofErr w:type="gramStart"/>
      <w:r w:rsidRPr="0005338E">
        <w:rPr>
          <w:rFonts w:ascii="Times New Roman" w:hAnsi="Times New Roman" w:cs="Times New Roman"/>
          <w:color w:val="000000" w:themeColor="text1"/>
          <w:sz w:val="16"/>
        </w:rPr>
        <w:t>model.encode</w:t>
      </w:r>
      <w:proofErr w:type="spellEnd"/>
      <w:proofErr w:type="gramEnd"/>
      <w:r w:rsidRPr="0005338E">
        <w:rPr>
          <w:rFonts w:ascii="Times New Roman" w:hAnsi="Times New Roman" w:cs="Times New Roman"/>
          <w:color w:val="000000" w:themeColor="text1"/>
          <w:sz w:val="16"/>
        </w:rPr>
        <w:t xml:space="preserve">(texts, </w:t>
      </w:r>
      <w:proofErr w:type="spellStart"/>
      <w:r w:rsidRPr="0005338E">
        <w:rPr>
          <w:rFonts w:ascii="Times New Roman" w:hAnsi="Times New Roman" w:cs="Times New Roman"/>
          <w:color w:val="000000" w:themeColor="text1"/>
          <w:sz w:val="16"/>
        </w:rPr>
        <w:t>show_progress_bar</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show_progress</w:t>
      </w:r>
      <w:proofErr w:type="spellEnd"/>
      <w:r w:rsidRPr="0005338E">
        <w:rPr>
          <w:rFonts w:ascii="Times New Roman" w:hAnsi="Times New Roman" w:cs="Times New Roman"/>
          <w:color w:val="000000" w:themeColor="text1"/>
          <w:sz w:val="16"/>
        </w:rPr>
        <w:t>)</w:t>
      </w:r>
    </w:p>
    <w:p w14:paraId="02D966E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4D3C06" w14:textId="486428D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roofErr w:type="spellStart"/>
      <w:proofErr w:type="gramStart"/>
      <w:r w:rsidRPr="0005338E">
        <w:rPr>
          <w:rFonts w:ascii="Times New Roman" w:hAnsi="Times New Roman" w:cs="Times New Roman"/>
          <w:color w:val="000000" w:themeColor="text1"/>
          <w:sz w:val="16"/>
        </w:rPr>
        <w:t>v.tolist</w:t>
      </w:r>
      <w:proofErr w:type="spellEnd"/>
      <w:proofErr w:type="gramEnd"/>
      <w:r w:rsidRPr="0005338E">
        <w:rPr>
          <w:rFonts w:ascii="Times New Roman" w:hAnsi="Times New Roman" w:cs="Times New Roman"/>
          <w:color w:val="000000" w:themeColor="text1"/>
          <w:sz w:val="16"/>
        </w:rPr>
        <w:t>() for v in vectors]</w:t>
      </w:r>
    </w:p>
    <w:p w14:paraId="5304B46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689DEC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234992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6E4B97F" w14:textId="4580AB8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embed_</w:t>
      </w:r>
      <w:proofErr w:type="gramStart"/>
      <w:r w:rsidRPr="0005338E">
        <w:rPr>
          <w:rFonts w:ascii="Times New Roman" w:hAnsi="Times New Roman" w:cs="Times New Roman"/>
          <w:color w:val="000000" w:themeColor="text1"/>
          <w:sz w:val="16"/>
        </w:rPr>
        <w:t>query</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self, text: str) -&gt; list[float]:</w:t>
      </w:r>
    </w:p>
    <w:p w14:paraId="1FAD23C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042D060" w14:textId="7440726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self.embed</w:t>
      </w:r>
      <w:proofErr w:type="spellEnd"/>
      <w:proofErr w:type="gramEnd"/>
      <w:r w:rsidRPr="0005338E">
        <w:rPr>
          <w:rFonts w:ascii="Times New Roman" w:hAnsi="Times New Roman" w:cs="Times New Roman"/>
          <w:color w:val="000000" w:themeColor="text1"/>
          <w:sz w:val="16"/>
        </w:rPr>
        <w:t xml:space="preserve">([text], </w:t>
      </w:r>
      <w:proofErr w:type="spellStart"/>
      <w:r w:rsidRPr="0005338E">
        <w:rPr>
          <w:rFonts w:ascii="Times New Roman" w:hAnsi="Times New Roman" w:cs="Times New Roman"/>
          <w:color w:val="000000" w:themeColor="text1"/>
          <w:sz w:val="16"/>
        </w:rPr>
        <w:t>show_progress</w:t>
      </w:r>
      <w:proofErr w:type="spellEnd"/>
      <w:r w:rsidRPr="0005338E">
        <w:rPr>
          <w:rFonts w:ascii="Times New Roman" w:hAnsi="Times New Roman" w:cs="Times New Roman"/>
          <w:color w:val="000000" w:themeColor="text1"/>
          <w:sz w:val="16"/>
        </w:rPr>
        <w:t>=False)[0]</w:t>
      </w:r>
    </w:p>
    <w:p w14:paraId="2E40E47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A89912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A9282E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1B4837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523C11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7B2B7C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class </w:t>
      </w:r>
      <w:proofErr w:type="spellStart"/>
      <w:r w:rsidRPr="0005338E">
        <w:rPr>
          <w:rFonts w:ascii="Times New Roman" w:hAnsi="Times New Roman" w:cs="Times New Roman"/>
          <w:color w:val="000000" w:themeColor="text1"/>
          <w:sz w:val="16"/>
        </w:rPr>
        <w:t>MedicalRAG</w:t>
      </w:r>
      <w:proofErr w:type="spellEnd"/>
      <w:r w:rsidRPr="0005338E">
        <w:rPr>
          <w:rFonts w:ascii="Times New Roman" w:hAnsi="Times New Roman" w:cs="Times New Roman"/>
          <w:color w:val="000000" w:themeColor="text1"/>
          <w:sz w:val="16"/>
        </w:rPr>
        <w:t>:</w:t>
      </w:r>
    </w:p>
    <w:p w14:paraId="6E40A71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156920B" w14:textId="677244B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__</w:t>
      </w:r>
      <w:proofErr w:type="spellStart"/>
      <w:r w:rsidRPr="0005338E">
        <w:rPr>
          <w:rFonts w:ascii="Times New Roman" w:hAnsi="Times New Roman" w:cs="Times New Roman"/>
          <w:color w:val="000000" w:themeColor="text1"/>
          <w:sz w:val="16"/>
        </w:rPr>
        <w:t>init</w:t>
      </w:r>
      <w:proofErr w:type="spellEnd"/>
      <w:r w:rsidRPr="0005338E">
        <w:rPr>
          <w:rFonts w:ascii="Times New Roman" w:hAnsi="Times New Roman" w:cs="Times New Roman"/>
          <w:color w:val="000000" w:themeColor="text1"/>
          <w:sz w:val="16"/>
        </w:rPr>
        <w:t>_</w:t>
      </w:r>
      <w:proofErr w:type="gramStart"/>
      <w:r w:rsidRPr="0005338E">
        <w:rPr>
          <w:rFonts w:ascii="Times New Roman" w:hAnsi="Times New Roman" w:cs="Times New Roman"/>
          <w:color w:val="000000" w:themeColor="text1"/>
          <w:sz w:val="16"/>
        </w:rPr>
        <w:t>_(</w:t>
      </w:r>
      <w:proofErr w:type="gramEnd"/>
    </w:p>
    <w:p w14:paraId="312D798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89B049C" w14:textId="25C221A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self,</w:t>
      </w:r>
    </w:p>
    <w:p w14:paraId="2E0C97B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425D094" w14:textId="2390E37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chroma_path</w:t>
      </w:r>
      <w:proofErr w:type="spellEnd"/>
      <w:r w:rsidRPr="0005338E">
        <w:rPr>
          <w:rFonts w:ascii="Times New Roman" w:hAnsi="Times New Roman" w:cs="Times New Roman"/>
          <w:color w:val="000000" w:themeColor="text1"/>
          <w:sz w:val="16"/>
        </w:rPr>
        <w:t>: str | Path,</w:t>
      </w:r>
    </w:p>
    <w:p w14:paraId="29BF89F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41CBE85" w14:textId="0873657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collection_name</w:t>
      </w:r>
      <w:proofErr w:type="spellEnd"/>
      <w:r w:rsidRPr="0005338E">
        <w:rPr>
          <w:rFonts w:ascii="Times New Roman" w:hAnsi="Times New Roman" w:cs="Times New Roman"/>
          <w:color w:val="000000" w:themeColor="text1"/>
          <w:sz w:val="16"/>
        </w:rPr>
        <w:t>: str = "</w:t>
      </w:r>
      <w:proofErr w:type="spellStart"/>
      <w:r w:rsidRPr="0005338E">
        <w:rPr>
          <w:rFonts w:ascii="Times New Roman" w:hAnsi="Times New Roman" w:cs="Times New Roman"/>
          <w:color w:val="000000" w:themeColor="text1"/>
          <w:sz w:val="16"/>
        </w:rPr>
        <w:t>medical_knowledge</w:t>
      </w:r>
      <w:proofErr w:type="spellEnd"/>
      <w:r w:rsidRPr="0005338E">
        <w:rPr>
          <w:rFonts w:ascii="Times New Roman" w:hAnsi="Times New Roman" w:cs="Times New Roman"/>
          <w:color w:val="000000" w:themeColor="text1"/>
          <w:sz w:val="16"/>
        </w:rPr>
        <w:t>",</w:t>
      </w:r>
    </w:p>
    <w:p w14:paraId="4DC5BC7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5DC44BA" w14:textId="4E0824C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 xml:space="preserve"> | None = None,</w:t>
      </w:r>
    </w:p>
    <w:p w14:paraId="5E45541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4B79288" w14:textId="2978AA8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str = </w:t>
      </w:r>
      <w:proofErr w:type="spellStart"/>
      <w:r w:rsidRPr="0005338E">
        <w:rPr>
          <w:rFonts w:ascii="Times New Roman" w:hAnsi="Times New Roman" w:cs="Times New Roman"/>
          <w:color w:val="000000" w:themeColor="text1"/>
          <w:sz w:val="16"/>
        </w:rPr>
        <w:t>EmbeddingProvider.PROVIDER_ST</w:t>
      </w:r>
      <w:proofErr w:type="spellEnd"/>
      <w:r w:rsidRPr="0005338E">
        <w:rPr>
          <w:rFonts w:ascii="Times New Roman" w:hAnsi="Times New Roman" w:cs="Times New Roman"/>
          <w:color w:val="000000" w:themeColor="text1"/>
          <w:sz w:val="16"/>
        </w:rPr>
        <w:t>,</w:t>
      </w:r>
    </w:p>
    <w:p w14:paraId="317D2A4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CB821E" w14:textId="1532157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str = "all-MiniLM-L6-v2",</w:t>
      </w:r>
    </w:p>
    <w:p w14:paraId="7F4B85B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F5504D7" w14:textId="3D6F5B9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top_k</w:t>
      </w:r>
      <w:proofErr w:type="spellEnd"/>
      <w:r w:rsidRPr="0005338E">
        <w:rPr>
          <w:rFonts w:ascii="Times New Roman" w:hAnsi="Times New Roman" w:cs="Times New Roman"/>
          <w:color w:val="000000" w:themeColor="text1"/>
          <w:sz w:val="16"/>
        </w:rPr>
        <w:t>: int = 4,</w:t>
      </w:r>
    </w:p>
    <w:p w14:paraId="4BA7534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333E02" w14:textId="7418868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min_similarity</w:t>
      </w:r>
      <w:proofErr w:type="spellEnd"/>
      <w:r w:rsidRPr="0005338E">
        <w:rPr>
          <w:rFonts w:ascii="Times New Roman" w:hAnsi="Times New Roman" w:cs="Times New Roman"/>
          <w:color w:val="000000" w:themeColor="text1"/>
          <w:sz w:val="16"/>
        </w:rPr>
        <w:t>: float = 0.35,</w:t>
      </w:r>
    </w:p>
    <w:p w14:paraId="61DEC3C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A0A2055" w14:textId="6BED62A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-&gt; None:</w:t>
      </w:r>
    </w:p>
    <w:p w14:paraId="318731B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A8A6B2F" w14:textId="0CEF4FE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self.chroma</w:t>
      </w:r>
      <w:proofErr w:type="gramEnd"/>
      <w:r w:rsidRPr="0005338E">
        <w:rPr>
          <w:rFonts w:ascii="Times New Roman" w:hAnsi="Times New Roman" w:cs="Times New Roman"/>
          <w:color w:val="000000" w:themeColor="text1"/>
          <w:sz w:val="16"/>
        </w:rPr>
        <w:t>_path</w:t>
      </w:r>
      <w:proofErr w:type="spellEnd"/>
      <w:r w:rsidRPr="0005338E">
        <w:rPr>
          <w:rFonts w:ascii="Times New Roman" w:hAnsi="Times New Roman" w:cs="Times New Roman"/>
          <w:color w:val="000000" w:themeColor="text1"/>
          <w:sz w:val="16"/>
        </w:rPr>
        <w:t xml:space="preserve"> = Path(</w:t>
      </w:r>
      <w:proofErr w:type="spellStart"/>
      <w:r w:rsidRPr="0005338E">
        <w:rPr>
          <w:rFonts w:ascii="Times New Roman" w:hAnsi="Times New Roman" w:cs="Times New Roman"/>
          <w:color w:val="000000" w:themeColor="text1"/>
          <w:sz w:val="16"/>
        </w:rPr>
        <w:t>chroma_path</w:t>
      </w:r>
      <w:proofErr w:type="spellEnd"/>
      <w:r w:rsidRPr="0005338E">
        <w:rPr>
          <w:rFonts w:ascii="Times New Roman" w:hAnsi="Times New Roman" w:cs="Times New Roman"/>
          <w:color w:val="000000" w:themeColor="text1"/>
          <w:sz w:val="16"/>
        </w:rPr>
        <w:t>)</w:t>
      </w:r>
    </w:p>
    <w:p w14:paraId="1B3EA4A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D400F9C" w14:textId="53D92EA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self.collection</w:t>
      </w:r>
      <w:proofErr w:type="gramEnd"/>
      <w:r w:rsidRPr="0005338E">
        <w:rPr>
          <w:rFonts w:ascii="Times New Roman" w:hAnsi="Times New Roman" w:cs="Times New Roman"/>
          <w:color w:val="000000" w:themeColor="text1"/>
          <w:sz w:val="16"/>
        </w:rPr>
        <w:t>_name</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collection_name</w:t>
      </w:r>
      <w:proofErr w:type="spellEnd"/>
    </w:p>
    <w:p w14:paraId="2DA3A53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A053A9D" w14:textId="4DDF9F6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self.top_k</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top_k</w:t>
      </w:r>
      <w:proofErr w:type="spellEnd"/>
    </w:p>
    <w:p w14:paraId="35A695D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2D030CD" w14:textId="16F3DB8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self.min_similarity</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min_similarity</w:t>
      </w:r>
      <w:proofErr w:type="spellEnd"/>
    </w:p>
    <w:p w14:paraId="17ED096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B8F9C72" w14:textId="2438EBE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self.embedder</w:t>
      </w:r>
      <w:proofErr w:type="spellEnd"/>
      <w:proofErr w:type="gram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EmbeddingProvider</w:t>
      </w:r>
      <w:proofErr w:type="spellEnd"/>
      <w:r w:rsidRPr="0005338E">
        <w:rPr>
          <w:rFonts w:ascii="Times New Roman" w:hAnsi="Times New Roman" w:cs="Times New Roman"/>
          <w:color w:val="000000" w:themeColor="text1"/>
          <w:sz w:val="16"/>
        </w:rPr>
        <w:t>(</w:t>
      </w:r>
    </w:p>
    <w:p w14:paraId="4F71B94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8DE8A6D" w14:textId="36C0044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provider=</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w:t>
      </w:r>
    </w:p>
    <w:p w14:paraId="6C714E1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1CCAD2E" w14:textId="7F7099B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xml:space="preserve"> if </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EmbeddingProvider.PROVIDER_OLLAMA</w:t>
      </w:r>
      <w:proofErr w:type="spellEnd"/>
      <w:r w:rsidRPr="0005338E">
        <w:rPr>
          <w:rFonts w:ascii="Times New Roman" w:hAnsi="Times New Roman" w:cs="Times New Roman"/>
          <w:color w:val="000000" w:themeColor="text1"/>
          <w:sz w:val="16"/>
        </w:rPr>
        <w:t xml:space="preserve"> else None,</w:t>
      </w:r>
    </w:p>
    <w:p w14:paraId="341C90C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6EC1989" w14:textId="1DC6DD3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model_name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
    <w:p w14:paraId="6A9C696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D85271C" w14:textId="7121AD6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83A0C9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60248F5" w14:textId="3405E5C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client</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chromadb.ClientAPI</w:t>
      </w:r>
      <w:proofErr w:type="spellEnd"/>
      <w:r w:rsidRPr="0005338E">
        <w:rPr>
          <w:rFonts w:ascii="Times New Roman" w:hAnsi="Times New Roman" w:cs="Times New Roman"/>
          <w:color w:val="000000" w:themeColor="text1"/>
          <w:sz w:val="16"/>
        </w:rPr>
        <w:t xml:space="preserve"> | None = None</w:t>
      </w:r>
    </w:p>
    <w:p w14:paraId="50B5D71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B0A53F7" w14:textId="614D580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collection</w:t>
      </w:r>
      <w:proofErr w:type="spellEnd"/>
      <w:r w:rsidRPr="0005338E">
        <w:rPr>
          <w:rFonts w:ascii="Times New Roman" w:hAnsi="Times New Roman" w:cs="Times New Roman"/>
          <w:color w:val="000000" w:themeColor="text1"/>
          <w:sz w:val="16"/>
        </w:rPr>
        <w:t xml:space="preserve"> = None</w:t>
      </w:r>
    </w:p>
    <w:p w14:paraId="0644222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EDF93C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235100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8B5F67A" w14:textId="6F365EE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@property</w:t>
      </w:r>
    </w:p>
    <w:p w14:paraId="67BD76C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8326BB" w14:textId="13E4A34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client(self) -&gt; </w:t>
      </w:r>
      <w:proofErr w:type="spellStart"/>
      <w:proofErr w:type="gramStart"/>
      <w:r w:rsidRPr="0005338E">
        <w:rPr>
          <w:rFonts w:ascii="Times New Roman" w:hAnsi="Times New Roman" w:cs="Times New Roman"/>
          <w:color w:val="000000" w:themeColor="text1"/>
          <w:sz w:val="16"/>
        </w:rPr>
        <w:t>chromadb.ClientAPI</w:t>
      </w:r>
      <w:proofErr w:type="spellEnd"/>
      <w:proofErr w:type="gramEnd"/>
      <w:r w:rsidRPr="0005338E">
        <w:rPr>
          <w:rFonts w:ascii="Times New Roman" w:hAnsi="Times New Roman" w:cs="Times New Roman"/>
          <w:color w:val="000000" w:themeColor="text1"/>
          <w:sz w:val="16"/>
        </w:rPr>
        <w:t>:</w:t>
      </w:r>
    </w:p>
    <w:p w14:paraId="4471BDB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A889B0E" w14:textId="4557E9E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client</w:t>
      </w:r>
      <w:proofErr w:type="spellEnd"/>
      <w:r w:rsidRPr="0005338E">
        <w:rPr>
          <w:rFonts w:ascii="Times New Roman" w:hAnsi="Times New Roman" w:cs="Times New Roman"/>
          <w:color w:val="000000" w:themeColor="text1"/>
          <w:sz w:val="16"/>
        </w:rPr>
        <w:t xml:space="preserve"> is None:</w:t>
      </w:r>
    </w:p>
    <w:p w14:paraId="45B1460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CD90BA8" w14:textId="58B41A7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self.chroma</w:t>
      </w:r>
      <w:proofErr w:type="gramEnd"/>
      <w:r w:rsidRPr="0005338E">
        <w:rPr>
          <w:rFonts w:ascii="Times New Roman" w:hAnsi="Times New Roman" w:cs="Times New Roman"/>
          <w:color w:val="000000" w:themeColor="text1"/>
          <w:sz w:val="16"/>
        </w:rPr>
        <w:t>_path.mkdir</w:t>
      </w:r>
      <w:proofErr w:type="spellEnd"/>
      <w:r w:rsidRPr="0005338E">
        <w:rPr>
          <w:rFonts w:ascii="Times New Roman" w:hAnsi="Times New Roman" w:cs="Times New Roman"/>
          <w:color w:val="000000" w:themeColor="text1"/>
          <w:sz w:val="16"/>
        </w:rPr>
        <w:t xml:space="preserve">(parents=True, </w:t>
      </w:r>
      <w:proofErr w:type="spellStart"/>
      <w:r w:rsidRPr="0005338E">
        <w:rPr>
          <w:rFonts w:ascii="Times New Roman" w:hAnsi="Times New Roman" w:cs="Times New Roman"/>
          <w:color w:val="000000" w:themeColor="text1"/>
          <w:sz w:val="16"/>
        </w:rPr>
        <w:t>exist_ok</w:t>
      </w:r>
      <w:proofErr w:type="spellEnd"/>
      <w:r w:rsidRPr="0005338E">
        <w:rPr>
          <w:rFonts w:ascii="Times New Roman" w:hAnsi="Times New Roman" w:cs="Times New Roman"/>
          <w:color w:val="000000" w:themeColor="text1"/>
          <w:sz w:val="16"/>
        </w:rPr>
        <w:t>=True)</w:t>
      </w:r>
    </w:p>
    <w:p w14:paraId="6DA108F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5E0E861" w14:textId="1068ADF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lastRenderedPageBreak/>
        <w:t>self._</w:t>
      </w:r>
      <w:proofErr w:type="gramEnd"/>
      <w:r w:rsidRPr="0005338E">
        <w:rPr>
          <w:rFonts w:ascii="Times New Roman" w:hAnsi="Times New Roman" w:cs="Times New Roman"/>
          <w:color w:val="000000" w:themeColor="text1"/>
          <w:sz w:val="16"/>
        </w:rPr>
        <w:t>client</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chromadb.PersistentClient</w:t>
      </w:r>
      <w:proofErr w:type="spellEnd"/>
      <w:r w:rsidRPr="0005338E">
        <w:rPr>
          <w:rFonts w:ascii="Times New Roman" w:hAnsi="Times New Roman" w:cs="Times New Roman"/>
          <w:color w:val="000000" w:themeColor="text1"/>
          <w:sz w:val="16"/>
        </w:rPr>
        <w:t>(</w:t>
      </w:r>
    </w:p>
    <w:p w14:paraId="303FC18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8F14924" w14:textId="1AE58E1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path=str(</w:t>
      </w:r>
      <w:proofErr w:type="spellStart"/>
      <w:proofErr w:type="gramStart"/>
      <w:r w:rsidRPr="0005338E">
        <w:rPr>
          <w:rFonts w:ascii="Times New Roman" w:hAnsi="Times New Roman" w:cs="Times New Roman"/>
          <w:color w:val="000000" w:themeColor="text1"/>
          <w:sz w:val="16"/>
        </w:rPr>
        <w:t>self.chroma</w:t>
      </w:r>
      <w:proofErr w:type="gramEnd"/>
      <w:r w:rsidRPr="0005338E">
        <w:rPr>
          <w:rFonts w:ascii="Times New Roman" w:hAnsi="Times New Roman" w:cs="Times New Roman"/>
          <w:color w:val="000000" w:themeColor="text1"/>
          <w:sz w:val="16"/>
        </w:rPr>
        <w:t>_path</w:t>
      </w:r>
      <w:proofErr w:type="spellEnd"/>
      <w:r w:rsidRPr="0005338E">
        <w:rPr>
          <w:rFonts w:ascii="Times New Roman" w:hAnsi="Times New Roman" w:cs="Times New Roman"/>
          <w:color w:val="000000" w:themeColor="text1"/>
          <w:sz w:val="16"/>
        </w:rPr>
        <w:t>),</w:t>
      </w:r>
    </w:p>
    <w:p w14:paraId="7B8FBAC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3FD2FD2" w14:textId="7388707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settings=Settings(</w:t>
      </w:r>
      <w:proofErr w:type="spellStart"/>
      <w:r w:rsidRPr="0005338E">
        <w:rPr>
          <w:rFonts w:ascii="Times New Roman" w:hAnsi="Times New Roman" w:cs="Times New Roman"/>
          <w:color w:val="000000" w:themeColor="text1"/>
          <w:sz w:val="16"/>
        </w:rPr>
        <w:t>anonymized_telemetry</w:t>
      </w:r>
      <w:proofErr w:type="spellEnd"/>
      <w:r w:rsidRPr="0005338E">
        <w:rPr>
          <w:rFonts w:ascii="Times New Roman" w:hAnsi="Times New Roman" w:cs="Times New Roman"/>
          <w:color w:val="000000" w:themeColor="text1"/>
          <w:sz w:val="16"/>
        </w:rPr>
        <w:t>=False),</w:t>
      </w:r>
    </w:p>
    <w:p w14:paraId="332068B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D5E6E73" w14:textId="544EEE2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AC02B8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53070E" w14:textId="73132A1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client</w:t>
      </w:r>
      <w:proofErr w:type="spellEnd"/>
    </w:p>
    <w:p w14:paraId="7142673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B7EC5F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7D102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DE1CBA8" w14:textId="414322C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@property</w:t>
      </w:r>
    </w:p>
    <w:p w14:paraId="5A4EF94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2BDB50B" w14:textId="479A058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collection(self):</w:t>
      </w:r>
    </w:p>
    <w:p w14:paraId="62D72CD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3DFA5F1" w14:textId="7AD3190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collection</w:t>
      </w:r>
      <w:proofErr w:type="spellEnd"/>
      <w:r w:rsidRPr="0005338E">
        <w:rPr>
          <w:rFonts w:ascii="Times New Roman" w:hAnsi="Times New Roman" w:cs="Times New Roman"/>
          <w:color w:val="000000" w:themeColor="text1"/>
          <w:sz w:val="16"/>
        </w:rPr>
        <w:t xml:space="preserve"> is None:</w:t>
      </w:r>
    </w:p>
    <w:p w14:paraId="65EE021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6D309CA" w14:textId="0F75287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collection</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self.client.get_or_create_collection</w:t>
      </w:r>
      <w:proofErr w:type="spellEnd"/>
      <w:r w:rsidRPr="0005338E">
        <w:rPr>
          <w:rFonts w:ascii="Times New Roman" w:hAnsi="Times New Roman" w:cs="Times New Roman"/>
          <w:color w:val="000000" w:themeColor="text1"/>
          <w:sz w:val="16"/>
        </w:rPr>
        <w:t>(</w:t>
      </w:r>
    </w:p>
    <w:p w14:paraId="192B77A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3992F09" w14:textId="1C9D68B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name=</w:t>
      </w:r>
      <w:proofErr w:type="spellStart"/>
      <w:proofErr w:type="gramStart"/>
      <w:r w:rsidRPr="0005338E">
        <w:rPr>
          <w:rFonts w:ascii="Times New Roman" w:hAnsi="Times New Roman" w:cs="Times New Roman"/>
          <w:color w:val="000000" w:themeColor="text1"/>
          <w:sz w:val="16"/>
        </w:rPr>
        <w:t>self.collection</w:t>
      </w:r>
      <w:proofErr w:type="gramEnd"/>
      <w:r w:rsidRPr="0005338E">
        <w:rPr>
          <w:rFonts w:ascii="Times New Roman" w:hAnsi="Times New Roman" w:cs="Times New Roman"/>
          <w:color w:val="000000" w:themeColor="text1"/>
          <w:sz w:val="16"/>
        </w:rPr>
        <w:t>_name</w:t>
      </w:r>
      <w:proofErr w:type="spellEnd"/>
      <w:r w:rsidRPr="0005338E">
        <w:rPr>
          <w:rFonts w:ascii="Times New Roman" w:hAnsi="Times New Roman" w:cs="Times New Roman"/>
          <w:color w:val="000000" w:themeColor="text1"/>
          <w:sz w:val="16"/>
        </w:rPr>
        <w:t>,</w:t>
      </w:r>
    </w:p>
    <w:p w14:paraId="16AE340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40FB103" w14:textId="5DC7235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metadata</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hnsw:space</w:t>
      </w:r>
      <w:proofErr w:type="spellEnd"/>
      <w:r w:rsidRPr="0005338E">
        <w:rPr>
          <w:rFonts w:ascii="Times New Roman" w:hAnsi="Times New Roman" w:cs="Times New Roman"/>
          <w:color w:val="000000" w:themeColor="text1"/>
          <w:sz w:val="16"/>
        </w:rPr>
        <w:t>": "cosine"},</w:t>
      </w:r>
    </w:p>
    <w:p w14:paraId="5906953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C96F947" w14:textId="3BA4ED1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6E60FA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2F2709F" w14:textId="4129908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collection</w:t>
      </w:r>
      <w:proofErr w:type="spellEnd"/>
    </w:p>
    <w:p w14:paraId="59D77B9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AAC7AF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5F610E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BF41A9B" w14:textId="729A9C2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index_</w:t>
      </w:r>
      <w:proofErr w:type="gramStart"/>
      <w:r w:rsidRPr="0005338E">
        <w:rPr>
          <w:rFonts w:ascii="Times New Roman" w:hAnsi="Times New Roman" w:cs="Times New Roman"/>
          <w:color w:val="000000" w:themeColor="text1"/>
          <w:sz w:val="16"/>
        </w:rPr>
        <w:t>chunks</w:t>
      </w:r>
      <w:proofErr w:type="spellEnd"/>
      <w:r w:rsidRPr="0005338E">
        <w:rPr>
          <w:rFonts w:ascii="Times New Roman" w:hAnsi="Times New Roman" w:cs="Times New Roman"/>
          <w:color w:val="000000" w:themeColor="text1"/>
          <w:sz w:val="16"/>
        </w:rPr>
        <w:t>(</w:t>
      </w:r>
      <w:proofErr w:type="gramEnd"/>
    </w:p>
    <w:p w14:paraId="6EAD833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1901686" w14:textId="3066645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self,</w:t>
      </w:r>
    </w:p>
    <w:p w14:paraId="5FBCCD0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13324E" w14:textId="6323DFA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chunks: </w:t>
      </w:r>
      <w:proofErr w:type="gramStart"/>
      <w:r w:rsidRPr="0005338E">
        <w:rPr>
          <w:rFonts w:ascii="Times New Roman" w:hAnsi="Times New Roman" w:cs="Times New Roman"/>
          <w:color w:val="000000" w:themeColor="text1"/>
          <w:sz w:val="16"/>
        </w:rPr>
        <w:t>list[</w:t>
      </w:r>
      <w:proofErr w:type="spellStart"/>
      <w:proofErr w:type="gramEnd"/>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[str, Any]],</w:t>
      </w:r>
    </w:p>
    <w:p w14:paraId="207DB83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2112D0A" w14:textId="7246F9A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 int = 32,</w:t>
      </w:r>
    </w:p>
    <w:p w14:paraId="37F9934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C94D36D" w14:textId="27E4778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47FF05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B34EBAF" w14:textId="02CA334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show_embed_progress</w:t>
      </w:r>
      <w:proofErr w:type="spellEnd"/>
      <w:r w:rsidRPr="0005338E">
        <w:rPr>
          <w:rFonts w:ascii="Times New Roman" w:hAnsi="Times New Roman" w:cs="Times New Roman"/>
          <w:color w:val="000000" w:themeColor="text1"/>
          <w:sz w:val="16"/>
        </w:rPr>
        <w:t>: bool = False,</w:t>
      </w:r>
    </w:p>
    <w:p w14:paraId="684298E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DF19BC8" w14:textId="221D542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progress_interval</w:t>
      </w:r>
      <w:proofErr w:type="spellEnd"/>
      <w:r w:rsidRPr="0005338E">
        <w:rPr>
          <w:rFonts w:ascii="Times New Roman" w:hAnsi="Times New Roman" w:cs="Times New Roman"/>
          <w:color w:val="000000" w:themeColor="text1"/>
          <w:sz w:val="16"/>
        </w:rPr>
        <w:t>: int | None = None,</w:t>
      </w:r>
    </w:p>
    <w:p w14:paraId="18F21FC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BB9B9C9" w14:textId="5A331D1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on_progress</w:t>
      </w:r>
      <w:proofErr w:type="spellEnd"/>
      <w:r w:rsidRPr="0005338E">
        <w:rPr>
          <w:rFonts w:ascii="Times New Roman" w:hAnsi="Times New Roman" w:cs="Times New Roman"/>
          <w:color w:val="000000" w:themeColor="text1"/>
          <w:sz w:val="16"/>
        </w:rPr>
        <w:t xml:space="preserve">: </w:t>
      </w:r>
      <w:proofErr w:type="gramStart"/>
      <w:r w:rsidRPr="0005338E">
        <w:rPr>
          <w:rFonts w:ascii="Times New Roman" w:hAnsi="Times New Roman" w:cs="Times New Roman"/>
          <w:color w:val="000000" w:themeColor="text1"/>
          <w:sz w:val="16"/>
        </w:rPr>
        <w:t>Callable[</w:t>
      </w:r>
      <w:proofErr w:type="gramEnd"/>
      <w:r w:rsidRPr="0005338E">
        <w:rPr>
          <w:rFonts w:ascii="Times New Roman" w:hAnsi="Times New Roman" w:cs="Times New Roman"/>
          <w:color w:val="000000" w:themeColor="text1"/>
          <w:sz w:val="16"/>
        </w:rPr>
        <w:t>[int, int, float], None] | None = None,</w:t>
      </w:r>
    </w:p>
    <w:p w14:paraId="3F19191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0E4E66B" w14:textId="75EFC48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-&gt; int:</w:t>
      </w:r>
    </w:p>
    <w:p w14:paraId="286866E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84038BB" w14:textId="0A548D8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chunks:</w:t>
      </w:r>
    </w:p>
    <w:p w14:paraId="62CD3A1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63A9497" w14:textId="68C7076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0</w:t>
      </w:r>
    </w:p>
    <w:p w14:paraId="406357F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E31B8C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48995C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D441968" w14:textId="3673E89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try:</w:t>
      </w:r>
    </w:p>
    <w:p w14:paraId="388F9F5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8E1CB43" w14:textId="17ADB69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self.client</w:t>
      </w:r>
      <w:proofErr w:type="gramEnd"/>
      <w:r w:rsidRPr="0005338E">
        <w:rPr>
          <w:rFonts w:ascii="Times New Roman" w:hAnsi="Times New Roman" w:cs="Times New Roman"/>
          <w:color w:val="000000" w:themeColor="text1"/>
          <w:sz w:val="16"/>
        </w:rPr>
        <w:t>.delete_collection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self.collection_name</w:t>
      </w:r>
      <w:proofErr w:type="spellEnd"/>
      <w:r w:rsidRPr="0005338E">
        <w:rPr>
          <w:rFonts w:ascii="Times New Roman" w:hAnsi="Times New Roman" w:cs="Times New Roman"/>
          <w:color w:val="000000" w:themeColor="text1"/>
          <w:sz w:val="16"/>
        </w:rPr>
        <w:t>)</w:t>
      </w:r>
    </w:p>
    <w:p w14:paraId="093FBBA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0FE33E" w14:textId="7E43070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except Exception:</w:t>
      </w:r>
    </w:p>
    <w:p w14:paraId="158DA3F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5D8A1BB" w14:textId="6C72D7D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pass</w:t>
      </w:r>
    </w:p>
    <w:p w14:paraId="12C1831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4CDC7AB" w14:textId="0CCF23A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collection</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self.client.get_or_create_collection</w:t>
      </w:r>
      <w:proofErr w:type="spellEnd"/>
      <w:r w:rsidRPr="0005338E">
        <w:rPr>
          <w:rFonts w:ascii="Times New Roman" w:hAnsi="Times New Roman" w:cs="Times New Roman"/>
          <w:color w:val="000000" w:themeColor="text1"/>
          <w:sz w:val="16"/>
        </w:rPr>
        <w:t>(</w:t>
      </w:r>
    </w:p>
    <w:p w14:paraId="0571B03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581A6DC" w14:textId="0197A1B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name=</w:t>
      </w:r>
      <w:proofErr w:type="spellStart"/>
      <w:proofErr w:type="gramStart"/>
      <w:r w:rsidRPr="0005338E">
        <w:rPr>
          <w:rFonts w:ascii="Times New Roman" w:hAnsi="Times New Roman" w:cs="Times New Roman"/>
          <w:color w:val="000000" w:themeColor="text1"/>
          <w:sz w:val="16"/>
        </w:rPr>
        <w:t>self.collection</w:t>
      </w:r>
      <w:proofErr w:type="gramEnd"/>
      <w:r w:rsidRPr="0005338E">
        <w:rPr>
          <w:rFonts w:ascii="Times New Roman" w:hAnsi="Times New Roman" w:cs="Times New Roman"/>
          <w:color w:val="000000" w:themeColor="text1"/>
          <w:sz w:val="16"/>
        </w:rPr>
        <w:t>_name</w:t>
      </w:r>
      <w:proofErr w:type="spellEnd"/>
      <w:r w:rsidRPr="0005338E">
        <w:rPr>
          <w:rFonts w:ascii="Times New Roman" w:hAnsi="Times New Roman" w:cs="Times New Roman"/>
          <w:color w:val="000000" w:themeColor="text1"/>
          <w:sz w:val="16"/>
        </w:rPr>
        <w:t>,</w:t>
      </w:r>
    </w:p>
    <w:p w14:paraId="09EB3C5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0757C3E" w14:textId="3123165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metadata</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hnsw:space</w:t>
      </w:r>
      <w:proofErr w:type="spellEnd"/>
      <w:r w:rsidRPr="0005338E">
        <w:rPr>
          <w:rFonts w:ascii="Times New Roman" w:hAnsi="Times New Roman" w:cs="Times New Roman"/>
          <w:color w:val="000000" w:themeColor="text1"/>
          <w:sz w:val="16"/>
        </w:rPr>
        <w:t>": "cosine"},</w:t>
      </w:r>
    </w:p>
    <w:p w14:paraId="562C0C5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2E18FA9" w14:textId="2A1BBD1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5251397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11723E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FC88D2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DB511C" w14:textId="0531683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total_chunks</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(chunks)</w:t>
      </w:r>
    </w:p>
    <w:p w14:paraId="77C3470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988F006" w14:textId="5377F42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total = 0</w:t>
      </w:r>
    </w:p>
    <w:p w14:paraId="356CE23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D2FD949" w14:textId="3BDEB9D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started = </w:t>
      </w:r>
      <w:proofErr w:type="spellStart"/>
      <w:proofErr w:type="gramStart"/>
      <w:r w:rsidRPr="0005338E">
        <w:rPr>
          <w:rFonts w:ascii="Times New Roman" w:hAnsi="Times New Roman" w:cs="Times New Roman"/>
          <w:color w:val="000000" w:themeColor="text1"/>
          <w:sz w:val="16"/>
        </w:rPr>
        <w:t>time.perf</w:t>
      </w:r>
      <w:proofErr w:type="gramEnd"/>
      <w:r w:rsidRPr="0005338E">
        <w:rPr>
          <w:rFonts w:ascii="Times New Roman" w:hAnsi="Times New Roman" w:cs="Times New Roman"/>
          <w:color w:val="000000" w:themeColor="text1"/>
          <w:sz w:val="16"/>
        </w:rPr>
        <w:t>_counter</w:t>
      </w:r>
      <w:proofErr w:type="spellEnd"/>
      <w:r w:rsidRPr="0005338E">
        <w:rPr>
          <w:rFonts w:ascii="Times New Roman" w:hAnsi="Times New Roman" w:cs="Times New Roman"/>
          <w:color w:val="000000" w:themeColor="text1"/>
          <w:sz w:val="16"/>
        </w:rPr>
        <w:t>()</w:t>
      </w:r>
    </w:p>
    <w:p w14:paraId="1FAF95E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E172E6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A5B79E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25FBED9" w14:textId="6A8CA00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precomputed: list[list[float]] | None = None</w:t>
      </w:r>
    </w:p>
    <w:p w14:paraId="1E296C5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62D1EF7" w14:textId="2FE449D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show_embed_progress</w:t>
      </w:r>
      <w:proofErr w:type="spellEnd"/>
      <w:r w:rsidRPr="0005338E">
        <w:rPr>
          <w:rFonts w:ascii="Times New Roman" w:hAnsi="Times New Roman" w:cs="Times New Roman"/>
          <w:color w:val="000000" w:themeColor="text1"/>
          <w:sz w:val="16"/>
        </w:rPr>
        <w:t xml:space="preserve"> and </w:t>
      </w:r>
      <w:proofErr w:type="spellStart"/>
      <w:proofErr w:type="gramStart"/>
      <w:r w:rsidRPr="0005338E">
        <w:rPr>
          <w:rFonts w:ascii="Times New Roman" w:hAnsi="Times New Roman" w:cs="Times New Roman"/>
          <w:color w:val="000000" w:themeColor="text1"/>
          <w:sz w:val="16"/>
        </w:rPr>
        <w:t>self.embedder</w:t>
      </w:r>
      <w:proofErr w:type="gramEnd"/>
      <w:r w:rsidRPr="0005338E">
        <w:rPr>
          <w:rFonts w:ascii="Times New Roman" w:hAnsi="Times New Roman" w:cs="Times New Roman"/>
          <w:color w:val="000000" w:themeColor="text1"/>
          <w:sz w:val="16"/>
        </w:rPr>
        <w:t>.uses_sentence_transformers</w:t>
      </w:r>
      <w:proofErr w:type="spellEnd"/>
      <w:r w:rsidRPr="0005338E">
        <w:rPr>
          <w:rFonts w:ascii="Times New Roman" w:hAnsi="Times New Roman" w:cs="Times New Roman"/>
          <w:color w:val="000000" w:themeColor="text1"/>
          <w:sz w:val="16"/>
        </w:rPr>
        <w:t>:</w:t>
      </w:r>
    </w:p>
    <w:p w14:paraId="7C09C4C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DCE87A5" w14:textId="63F0BAE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all_documents</w:t>
      </w:r>
      <w:proofErr w:type="spellEnd"/>
      <w:r w:rsidRPr="0005338E">
        <w:rPr>
          <w:rFonts w:ascii="Times New Roman" w:hAnsi="Times New Roman" w:cs="Times New Roman"/>
          <w:color w:val="000000" w:themeColor="text1"/>
          <w:sz w:val="16"/>
        </w:rPr>
        <w:t xml:space="preserve"> = [c["text"] for c in chunks]</w:t>
      </w:r>
    </w:p>
    <w:p w14:paraId="173682E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148E071" w14:textId="253E2F6B"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f"Encoding</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total_chunks</w:t>
      </w:r>
      <w:proofErr w:type="spellEnd"/>
      <w:r w:rsidRPr="0005338E">
        <w:rPr>
          <w:rFonts w:ascii="Times New Roman" w:hAnsi="Times New Roman" w:cs="Times New Roman"/>
          <w:color w:val="000000" w:themeColor="text1"/>
          <w:sz w:val="16"/>
        </w:rPr>
        <w:t>} chunks with sentence-transformers...")</w:t>
      </w:r>
    </w:p>
    <w:p w14:paraId="03D7009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3E0A13" w14:textId="5DADE20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precomputed = </w:t>
      </w:r>
      <w:proofErr w:type="spellStart"/>
      <w:proofErr w:type="gramStart"/>
      <w:r w:rsidRPr="0005338E">
        <w:rPr>
          <w:rFonts w:ascii="Times New Roman" w:hAnsi="Times New Roman" w:cs="Times New Roman"/>
          <w:color w:val="000000" w:themeColor="text1"/>
          <w:sz w:val="16"/>
        </w:rPr>
        <w:t>self.embedder</w:t>
      </w:r>
      <w:proofErr w:type="gramEnd"/>
      <w:r w:rsidRPr="0005338E">
        <w:rPr>
          <w:rFonts w:ascii="Times New Roman" w:hAnsi="Times New Roman" w:cs="Times New Roman"/>
          <w:color w:val="000000" w:themeColor="text1"/>
          <w:sz w:val="16"/>
        </w:rPr>
        <w:t>.embed</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all_documents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show_progress</w:t>
      </w:r>
      <w:proofErr w:type="spellEnd"/>
      <w:r w:rsidRPr="0005338E">
        <w:rPr>
          <w:rFonts w:ascii="Times New Roman" w:hAnsi="Times New Roman" w:cs="Times New Roman"/>
          <w:color w:val="000000" w:themeColor="text1"/>
          <w:sz w:val="16"/>
        </w:rPr>
        <w:t>=True)</w:t>
      </w:r>
    </w:p>
    <w:p w14:paraId="691572B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6DE9AF6" w14:textId="72C41ACD"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f"Embedding</w:t>
      </w:r>
      <w:proofErr w:type="spellEnd"/>
      <w:r w:rsidRPr="0005338E">
        <w:rPr>
          <w:rFonts w:ascii="Times New Roman" w:hAnsi="Times New Roman" w:cs="Times New Roman"/>
          <w:color w:val="000000" w:themeColor="text1"/>
          <w:sz w:val="16"/>
        </w:rPr>
        <w:t xml:space="preserve"> done in {</w:t>
      </w:r>
      <w:proofErr w:type="spellStart"/>
      <w:r w:rsidRPr="0005338E">
        <w:rPr>
          <w:rFonts w:ascii="Times New Roman" w:hAnsi="Times New Roman" w:cs="Times New Roman"/>
          <w:color w:val="000000" w:themeColor="text1"/>
          <w:sz w:val="16"/>
        </w:rPr>
        <w:t>time.perf_counter</w:t>
      </w:r>
      <w:proofErr w:type="spellEnd"/>
      <w:r w:rsidRPr="0005338E">
        <w:rPr>
          <w:rFonts w:ascii="Times New Roman" w:hAnsi="Times New Roman" w:cs="Times New Roman"/>
          <w:color w:val="000000" w:themeColor="text1"/>
          <w:sz w:val="16"/>
        </w:rPr>
        <w:t xml:space="preserve">() - started:.1f}s. Writing to </w:t>
      </w:r>
      <w:proofErr w:type="spellStart"/>
      <w:r w:rsidRPr="0005338E">
        <w:rPr>
          <w:rFonts w:ascii="Times New Roman" w:hAnsi="Times New Roman" w:cs="Times New Roman"/>
          <w:color w:val="000000" w:themeColor="text1"/>
          <w:sz w:val="16"/>
        </w:rPr>
        <w:t>ChromaDB</w:t>
      </w:r>
      <w:proofErr w:type="spellEnd"/>
      <w:r w:rsidRPr="0005338E">
        <w:rPr>
          <w:rFonts w:ascii="Times New Roman" w:hAnsi="Times New Roman" w:cs="Times New Roman"/>
          <w:color w:val="000000" w:themeColor="text1"/>
          <w:sz w:val="16"/>
        </w:rPr>
        <w:t>...")</w:t>
      </w:r>
    </w:p>
    <w:p w14:paraId="54EBD05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5A3A47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1EA534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589E55F" w14:textId="68450D8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w:t>
      </w:r>
      <w:proofErr w:type="spellStart"/>
      <w:r w:rsidRPr="0005338E">
        <w:rPr>
          <w:rFonts w:ascii="Times New Roman" w:hAnsi="Times New Roman" w:cs="Times New Roman"/>
          <w:color w:val="000000" w:themeColor="text1"/>
          <w:sz w:val="16"/>
        </w:rPr>
        <w:t>batch_idx</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in </w:t>
      </w:r>
      <w:proofErr w:type="gramStart"/>
      <w:r w:rsidRPr="0005338E">
        <w:rPr>
          <w:rFonts w:ascii="Times New Roman" w:hAnsi="Times New Roman" w:cs="Times New Roman"/>
          <w:color w:val="000000" w:themeColor="text1"/>
          <w:sz w:val="16"/>
        </w:rPr>
        <w:t>enumerate(</w:t>
      </w:r>
      <w:proofErr w:type="gramEnd"/>
      <w:r w:rsidRPr="0005338E">
        <w:rPr>
          <w:rFonts w:ascii="Times New Roman" w:hAnsi="Times New Roman" w:cs="Times New Roman"/>
          <w:color w:val="000000" w:themeColor="text1"/>
          <w:sz w:val="16"/>
        </w:rPr>
        <w:t xml:space="preserve">range(0, </w:t>
      </w:r>
      <w:proofErr w:type="spellStart"/>
      <w:r w:rsidRPr="0005338E">
        <w:rPr>
          <w:rFonts w:ascii="Times New Roman" w:hAnsi="Times New Roman" w:cs="Times New Roman"/>
          <w:color w:val="000000" w:themeColor="text1"/>
          <w:sz w:val="16"/>
        </w:rPr>
        <w:t>total_chunks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
    <w:p w14:paraId="06313CC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F5CB9B" w14:textId="3C24D2F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batch = </w:t>
      </w:r>
      <w:proofErr w:type="gramStart"/>
      <w:r w:rsidRPr="0005338E">
        <w:rPr>
          <w:rFonts w:ascii="Times New Roman" w:hAnsi="Times New Roman" w:cs="Times New Roman"/>
          <w:color w:val="000000" w:themeColor="text1"/>
          <w:sz w:val="16"/>
        </w:rPr>
        <w:t>chunks[</w:t>
      </w:r>
      <w:proofErr w:type="spellStart"/>
      <w:proofErr w:type="gramEnd"/>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
    <w:p w14:paraId="5590B1F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B07C3C5" w14:textId="6BBE9FF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ids = [c["</w:t>
      </w:r>
      <w:proofErr w:type="spellStart"/>
      <w:r w:rsidRPr="0005338E">
        <w:rPr>
          <w:rFonts w:ascii="Times New Roman" w:hAnsi="Times New Roman" w:cs="Times New Roman"/>
          <w:color w:val="000000" w:themeColor="text1"/>
          <w:sz w:val="16"/>
        </w:rPr>
        <w:t>chunk_id</w:t>
      </w:r>
      <w:proofErr w:type="spellEnd"/>
      <w:r w:rsidRPr="0005338E">
        <w:rPr>
          <w:rFonts w:ascii="Times New Roman" w:hAnsi="Times New Roman" w:cs="Times New Roman"/>
          <w:color w:val="000000" w:themeColor="text1"/>
          <w:sz w:val="16"/>
        </w:rPr>
        <w:t>"] for c in batch]</w:t>
      </w:r>
    </w:p>
    <w:p w14:paraId="63EE262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23A4184" w14:textId="0B0C2DE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documents = [c["text"] for c in batch]</w:t>
      </w:r>
    </w:p>
    <w:p w14:paraId="4FF04A4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05D8FA1" w14:textId="6D491EE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metadatas</w:t>
      </w:r>
      <w:proofErr w:type="spellEnd"/>
      <w:r w:rsidRPr="0005338E">
        <w:rPr>
          <w:rFonts w:ascii="Times New Roman" w:hAnsi="Times New Roman" w:cs="Times New Roman"/>
          <w:color w:val="000000" w:themeColor="text1"/>
          <w:sz w:val="16"/>
        </w:rPr>
        <w:t xml:space="preserve"> = [</w:t>
      </w:r>
    </w:p>
    <w:p w14:paraId="305C028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D9FC96" w14:textId="2932672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9BBF6E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AFB27A0" w14:textId="0DACB6C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c.get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 ""),</w:t>
      </w:r>
    </w:p>
    <w:p w14:paraId="202BF1B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0E4524B" w14:textId="35EC1E0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"page": str(</w:t>
      </w:r>
      <w:proofErr w:type="spellStart"/>
      <w:r w:rsidRPr="0005338E">
        <w:rPr>
          <w:rFonts w:ascii="Times New Roman" w:hAnsi="Times New Roman" w:cs="Times New Roman"/>
          <w:color w:val="000000" w:themeColor="text1"/>
          <w:sz w:val="16"/>
        </w:rPr>
        <w:t>c.get</w:t>
      </w:r>
      <w:proofErr w:type="spellEnd"/>
      <w:r w:rsidRPr="0005338E">
        <w:rPr>
          <w:rFonts w:ascii="Times New Roman" w:hAnsi="Times New Roman" w:cs="Times New Roman"/>
          <w:color w:val="000000" w:themeColor="text1"/>
          <w:sz w:val="16"/>
        </w:rPr>
        <w:t>("page") or ""),</w:t>
      </w:r>
    </w:p>
    <w:p w14:paraId="6235E12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80BBA89" w14:textId="3E48951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doc_type</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c.get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doc_type</w:t>
      </w:r>
      <w:proofErr w:type="spellEnd"/>
      <w:r w:rsidRPr="0005338E">
        <w:rPr>
          <w:rFonts w:ascii="Times New Roman" w:hAnsi="Times New Roman" w:cs="Times New Roman"/>
          <w:color w:val="000000" w:themeColor="text1"/>
          <w:sz w:val="16"/>
        </w:rPr>
        <w:t>", ""),</w:t>
      </w:r>
    </w:p>
    <w:p w14:paraId="04FFEF0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82213B" w14:textId="018C3CB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w:t>
      </w:r>
      <w:proofErr w:type="spellStart"/>
      <w:r w:rsidRPr="0005338E">
        <w:rPr>
          <w:rFonts w:ascii="Times New Roman" w:hAnsi="Times New Roman" w:cs="Times New Roman"/>
          <w:color w:val="000000" w:themeColor="text1"/>
          <w:sz w:val="16"/>
        </w:rPr>
        <w:t>c.get</w:t>
      </w:r>
      <w:proofErr w:type="spellEnd"/>
      <w:r w:rsidRPr="0005338E">
        <w:rPr>
          <w:rFonts w:ascii="Times New Roman" w:hAnsi="Times New Roman" w:cs="Times New Roman"/>
          <w:color w:val="000000" w:themeColor="text1"/>
          <w:sz w:val="16"/>
        </w:rPr>
        <w:t>("intent") or "",</w:t>
      </w:r>
    </w:p>
    <w:p w14:paraId="4041C30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5E3C147" w14:textId="7C021C8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D7AA38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4E11B22" w14:textId="780C93D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c in batch</w:t>
      </w:r>
    </w:p>
    <w:p w14:paraId="2ADAC92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662F8C4" w14:textId="1591C5E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DEE41C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85D7F0C" w14:textId="1462EEF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precomputed is not None:</w:t>
      </w:r>
    </w:p>
    <w:p w14:paraId="35DFEBD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667F86" w14:textId="32753ED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embeddings = </w:t>
      </w:r>
      <w:proofErr w:type="gramStart"/>
      <w:r w:rsidRPr="0005338E">
        <w:rPr>
          <w:rFonts w:ascii="Times New Roman" w:hAnsi="Times New Roman" w:cs="Times New Roman"/>
          <w:color w:val="000000" w:themeColor="text1"/>
          <w:sz w:val="16"/>
        </w:rPr>
        <w:t>precomputed[</w:t>
      </w:r>
      <w:proofErr w:type="spellStart"/>
      <w:proofErr w:type="gramEnd"/>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
    <w:p w14:paraId="7937264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3C4292A" w14:textId="56F9574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276C131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825233B" w14:textId="3697664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embeddings = </w:t>
      </w:r>
      <w:proofErr w:type="spellStart"/>
      <w:proofErr w:type="gramStart"/>
      <w:r w:rsidRPr="0005338E">
        <w:rPr>
          <w:rFonts w:ascii="Times New Roman" w:hAnsi="Times New Roman" w:cs="Times New Roman"/>
          <w:color w:val="000000" w:themeColor="text1"/>
          <w:sz w:val="16"/>
        </w:rPr>
        <w:t>self.embedder</w:t>
      </w:r>
      <w:proofErr w:type="gramEnd"/>
      <w:r w:rsidRPr="0005338E">
        <w:rPr>
          <w:rFonts w:ascii="Times New Roman" w:hAnsi="Times New Roman" w:cs="Times New Roman"/>
          <w:color w:val="000000" w:themeColor="text1"/>
          <w:sz w:val="16"/>
        </w:rPr>
        <w:t>.embed</w:t>
      </w:r>
      <w:proofErr w:type="spellEnd"/>
      <w:r w:rsidRPr="0005338E">
        <w:rPr>
          <w:rFonts w:ascii="Times New Roman" w:hAnsi="Times New Roman" w:cs="Times New Roman"/>
          <w:color w:val="000000" w:themeColor="text1"/>
          <w:sz w:val="16"/>
        </w:rPr>
        <w:t xml:space="preserve">(documents, </w:t>
      </w:r>
      <w:proofErr w:type="spellStart"/>
      <w:r w:rsidRPr="0005338E">
        <w:rPr>
          <w:rFonts w:ascii="Times New Roman" w:hAnsi="Times New Roman" w:cs="Times New Roman"/>
          <w:color w:val="000000" w:themeColor="text1"/>
          <w:sz w:val="16"/>
        </w:rPr>
        <w:t>show_progress</w:t>
      </w:r>
      <w:proofErr w:type="spellEnd"/>
      <w:r w:rsidRPr="0005338E">
        <w:rPr>
          <w:rFonts w:ascii="Times New Roman" w:hAnsi="Times New Roman" w:cs="Times New Roman"/>
          <w:color w:val="000000" w:themeColor="text1"/>
          <w:sz w:val="16"/>
        </w:rPr>
        <w:t>=False)</w:t>
      </w:r>
    </w:p>
    <w:p w14:paraId="43C5926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D8D8E80" w14:textId="693BF0A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self.collection.add</w:t>
      </w:r>
      <w:proofErr w:type="spellEnd"/>
      <w:r w:rsidRPr="0005338E">
        <w:rPr>
          <w:rFonts w:ascii="Times New Roman" w:hAnsi="Times New Roman" w:cs="Times New Roman"/>
          <w:color w:val="000000" w:themeColor="text1"/>
          <w:sz w:val="16"/>
        </w:rPr>
        <w:t>(</w:t>
      </w:r>
      <w:proofErr w:type="gramEnd"/>
    </w:p>
    <w:p w14:paraId="0AA0704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7FF70D0" w14:textId="3B8B693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ids=ids,</w:t>
      </w:r>
    </w:p>
    <w:p w14:paraId="2D97B76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0649E99" w14:textId="6E4F5DA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documents=documents,</w:t>
      </w:r>
    </w:p>
    <w:p w14:paraId="1F2530C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0CDB415" w14:textId="75C9D71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metadatas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metadatas</w:t>
      </w:r>
      <w:proofErr w:type="spellEnd"/>
      <w:r w:rsidRPr="0005338E">
        <w:rPr>
          <w:rFonts w:ascii="Times New Roman" w:hAnsi="Times New Roman" w:cs="Times New Roman"/>
          <w:color w:val="000000" w:themeColor="text1"/>
          <w:sz w:val="16"/>
        </w:rPr>
        <w:t>,</w:t>
      </w:r>
    </w:p>
    <w:p w14:paraId="1E828FC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1D197FD" w14:textId="5B4D895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embeddings=embeddings,</w:t>
      </w:r>
    </w:p>
    <w:p w14:paraId="30C0733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210E88F" w14:textId="489B7FF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DB69F2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2044F8C" w14:textId="1087FB2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total +=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(batch)</w:t>
      </w:r>
    </w:p>
    <w:p w14:paraId="1A6C601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AAE141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3466F4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026FED6" w14:textId="4BBA95E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on_progress</w:t>
      </w:r>
      <w:proofErr w:type="spellEnd"/>
      <w:r w:rsidRPr="0005338E">
        <w:rPr>
          <w:rFonts w:ascii="Times New Roman" w:hAnsi="Times New Roman" w:cs="Times New Roman"/>
          <w:color w:val="000000" w:themeColor="text1"/>
          <w:sz w:val="16"/>
        </w:rPr>
        <w:t xml:space="preserve"> is not None:</w:t>
      </w:r>
    </w:p>
    <w:p w14:paraId="430B12A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AD6C837" w14:textId="50169CF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elapsed = </w:t>
      </w:r>
      <w:proofErr w:type="spellStart"/>
      <w:proofErr w:type="gramStart"/>
      <w:r w:rsidRPr="0005338E">
        <w:rPr>
          <w:rFonts w:ascii="Times New Roman" w:hAnsi="Times New Roman" w:cs="Times New Roman"/>
          <w:color w:val="000000" w:themeColor="text1"/>
          <w:sz w:val="16"/>
        </w:rPr>
        <w:t>time.perf</w:t>
      </w:r>
      <w:proofErr w:type="gramEnd"/>
      <w:r w:rsidRPr="0005338E">
        <w:rPr>
          <w:rFonts w:ascii="Times New Roman" w:hAnsi="Times New Roman" w:cs="Times New Roman"/>
          <w:color w:val="000000" w:themeColor="text1"/>
          <w:sz w:val="16"/>
        </w:rPr>
        <w:t>_counter</w:t>
      </w:r>
      <w:proofErr w:type="spellEnd"/>
      <w:r w:rsidRPr="0005338E">
        <w:rPr>
          <w:rFonts w:ascii="Times New Roman" w:hAnsi="Times New Roman" w:cs="Times New Roman"/>
          <w:color w:val="000000" w:themeColor="text1"/>
          <w:sz w:val="16"/>
        </w:rPr>
        <w:t>() - started</w:t>
      </w:r>
    </w:p>
    <w:p w14:paraId="3CCBA70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BD337C4" w14:textId="0E913B0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on_</w:t>
      </w:r>
      <w:proofErr w:type="gramStart"/>
      <w:r w:rsidRPr="0005338E">
        <w:rPr>
          <w:rFonts w:ascii="Times New Roman" w:hAnsi="Times New Roman" w:cs="Times New Roman"/>
          <w:color w:val="000000" w:themeColor="text1"/>
          <w:sz w:val="16"/>
        </w:rPr>
        <w:t>progress</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total, </w:t>
      </w:r>
      <w:proofErr w:type="spellStart"/>
      <w:r w:rsidRPr="0005338E">
        <w:rPr>
          <w:rFonts w:ascii="Times New Roman" w:hAnsi="Times New Roman" w:cs="Times New Roman"/>
          <w:color w:val="000000" w:themeColor="text1"/>
          <w:sz w:val="16"/>
        </w:rPr>
        <w:t>total_chunks</w:t>
      </w:r>
      <w:proofErr w:type="spellEnd"/>
      <w:r w:rsidRPr="0005338E">
        <w:rPr>
          <w:rFonts w:ascii="Times New Roman" w:hAnsi="Times New Roman" w:cs="Times New Roman"/>
          <w:color w:val="000000" w:themeColor="text1"/>
          <w:sz w:val="16"/>
        </w:rPr>
        <w:t>, elapsed)</w:t>
      </w:r>
    </w:p>
    <w:p w14:paraId="210F48F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26E57BC" w14:textId="749145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elif</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progress_interval</w:t>
      </w:r>
      <w:proofErr w:type="spellEnd"/>
      <w:r w:rsidRPr="0005338E">
        <w:rPr>
          <w:rFonts w:ascii="Times New Roman" w:hAnsi="Times New Roman" w:cs="Times New Roman"/>
          <w:color w:val="000000" w:themeColor="text1"/>
          <w:sz w:val="16"/>
        </w:rPr>
        <w:t xml:space="preserve"> and (</w:t>
      </w:r>
      <w:proofErr w:type="spellStart"/>
      <w:r w:rsidRPr="0005338E">
        <w:rPr>
          <w:rFonts w:ascii="Times New Roman" w:hAnsi="Times New Roman" w:cs="Times New Roman"/>
          <w:color w:val="000000" w:themeColor="text1"/>
          <w:sz w:val="16"/>
        </w:rPr>
        <w:t>batch_idx</w:t>
      </w:r>
      <w:proofErr w:type="spellEnd"/>
      <w:r w:rsidRPr="0005338E">
        <w:rPr>
          <w:rFonts w:ascii="Times New Roman" w:hAnsi="Times New Roman" w:cs="Times New Roman"/>
          <w:color w:val="000000" w:themeColor="text1"/>
          <w:sz w:val="16"/>
        </w:rPr>
        <w:t xml:space="preserve"> + 1) % </w:t>
      </w:r>
      <w:proofErr w:type="spellStart"/>
      <w:r w:rsidRPr="0005338E">
        <w:rPr>
          <w:rFonts w:ascii="Times New Roman" w:hAnsi="Times New Roman" w:cs="Times New Roman"/>
          <w:color w:val="000000" w:themeColor="text1"/>
          <w:sz w:val="16"/>
        </w:rPr>
        <w:t>progress_interval</w:t>
      </w:r>
      <w:proofErr w:type="spellEnd"/>
      <w:r w:rsidRPr="0005338E">
        <w:rPr>
          <w:rFonts w:ascii="Times New Roman" w:hAnsi="Times New Roman" w:cs="Times New Roman"/>
          <w:color w:val="000000" w:themeColor="text1"/>
          <w:sz w:val="16"/>
        </w:rPr>
        <w:t xml:space="preserve"> == 0:</w:t>
      </w:r>
    </w:p>
    <w:p w14:paraId="3E28AFB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9EB142B" w14:textId="0422D79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elapsed = </w:t>
      </w:r>
      <w:proofErr w:type="spellStart"/>
      <w:proofErr w:type="gramStart"/>
      <w:r w:rsidRPr="0005338E">
        <w:rPr>
          <w:rFonts w:ascii="Times New Roman" w:hAnsi="Times New Roman" w:cs="Times New Roman"/>
          <w:color w:val="000000" w:themeColor="text1"/>
          <w:sz w:val="16"/>
        </w:rPr>
        <w:t>time.perf</w:t>
      </w:r>
      <w:proofErr w:type="gramEnd"/>
      <w:r w:rsidRPr="0005338E">
        <w:rPr>
          <w:rFonts w:ascii="Times New Roman" w:hAnsi="Times New Roman" w:cs="Times New Roman"/>
          <w:color w:val="000000" w:themeColor="text1"/>
          <w:sz w:val="16"/>
        </w:rPr>
        <w:t>_counter</w:t>
      </w:r>
      <w:proofErr w:type="spellEnd"/>
      <w:r w:rsidRPr="0005338E">
        <w:rPr>
          <w:rFonts w:ascii="Times New Roman" w:hAnsi="Times New Roman" w:cs="Times New Roman"/>
          <w:color w:val="000000" w:themeColor="text1"/>
          <w:sz w:val="16"/>
        </w:rPr>
        <w:t>() - started</w:t>
      </w:r>
    </w:p>
    <w:p w14:paraId="0A71910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1D5D0D3" w14:textId="47B5DBA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rate = total / elapsed if elapsed &gt; 0 else 0.0</w:t>
      </w:r>
    </w:p>
    <w:p w14:paraId="42B8FE3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DFDCD2A" w14:textId="26B9668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remaining = (</w:t>
      </w:r>
      <w:proofErr w:type="spellStart"/>
      <w:r w:rsidRPr="0005338E">
        <w:rPr>
          <w:rFonts w:ascii="Times New Roman" w:hAnsi="Times New Roman" w:cs="Times New Roman"/>
          <w:color w:val="000000" w:themeColor="text1"/>
          <w:sz w:val="16"/>
        </w:rPr>
        <w:t>total_chunks</w:t>
      </w:r>
      <w:proofErr w:type="spellEnd"/>
      <w:r w:rsidRPr="0005338E">
        <w:rPr>
          <w:rFonts w:ascii="Times New Roman" w:hAnsi="Times New Roman" w:cs="Times New Roman"/>
          <w:color w:val="000000" w:themeColor="text1"/>
          <w:sz w:val="16"/>
        </w:rPr>
        <w:t xml:space="preserve"> - total) / rate if rate &gt; 0 else 0.0</w:t>
      </w:r>
    </w:p>
    <w:p w14:paraId="1CB492C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66FEA48" w14:textId="319FD58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pct = 100.0 * total / </w:t>
      </w:r>
      <w:proofErr w:type="spellStart"/>
      <w:r w:rsidRPr="0005338E">
        <w:rPr>
          <w:rFonts w:ascii="Times New Roman" w:hAnsi="Times New Roman" w:cs="Times New Roman"/>
          <w:color w:val="000000" w:themeColor="text1"/>
          <w:sz w:val="16"/>
        </w:rPr>
        <w:t>total_chunks</w:t>
      </w:r>
      <w:proofErr w:type="spellEnd"/>
    </w:p>
    <w:p w14:paraId="1E7BAE0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9CF8B79" w14:textId="5BCED576"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gramEnd"/>
    </w:p>
    <w:p w14:paraId="7A26676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E593747" w14:textId="28DFE5A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w:t>
      </w:r>
      <w:proofErr w:type="gramStart"/>
      <w:r w:rsidRPr="0005338E">
        <w:rPr>
          <w:rFonts w:ascii="Times New Roman" w:hAnsi="Times New Roman" w:cs="Times New Roman"/>
          <w:color w:val="000000" w:themeColor="text1"/>
          <w:sz w:val="16"/>
        </w:rPr>
        <w:t>"  [</w:t>
      </w:r>
      <w:proofErr w:type="gramEnd"/>
      <w:r w:rsidRPr="0005338E">
        <w:rPr>
          <w:rFonts w:ascii="Times New Roman" w:hAnsi="Times New Roman" w:cs="Times New Roman"/>
          <w:color w:val="000000" w:themeColor="text1"/>
          <w:sz w:val="16"/>
        </w:rPr>
        <w:t>{total}/{</w:t>
      </w:r>
      <w:proofErr w:type="spellStart"/>
      <w:r w:rsidRPr="0005338E">
        <w:rPr>
          <w:rFonts w:ascii="Times New Roman" w:hAnsi="Times New Roman" w:cs="Times New Roman"/>
          <w:color w:val="000000" w:themeColor="text1"/>
          <w:sz w:val="16"/>
        </w:rPr>
        <w:t>total_chunks</w:t>
      </w:r>
      <w:proofErr w:type="spellEnd"/>
      <w:r w:rsidRPr="0005338E">
        <w:rPr>
          <w:rFonts w:ascii="Times New Roman" w:hAnsi="Times New Roman" w:cs="Times New Roman"/>
          <w:color w:val="000000" w:themeColor="text1"/>
          <w:sz w:val="16"/>
        </w:rPr>
        <w:t>}] {pct:.1f}% — "</w:t>
      </w:r>
    </w:p>
    <w:p w14:paraId="2FAA717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8CEBCF0" w14:textId="307A5D6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f"{elapsed:.0</w:t>
      </w:r>
      <w:proofErr w:type="gramStart"/>
      <w:r w:rsidRPr="0005338E">
        <w:rPr>
          <w:rFonts w:ascii="Times New Roman" w:hAnsi="Times New Roman" w:cs="Times New Roman"/>
          <w:color w:val="000000" w:themeColor="text1"/>
          <w:sz w:val="16"/>
        </w:rPr>
        <w:t>f}s</w:t>
      </w:r>
      <w:proofErr w:type="gramEnd"/>
      <w:r w:rsidRPr="0005338E">
        <w:rPr>
          <w:rFonts w:ascii="Times New Roman" w:hAnsi="Times New Roman" w:cs="Times New Roman"/>
          <w:color w:val="000000" w:themeColor="text1"/>
          <w:sz w:val="16"/>
        </w:rPr>
        <w:t xml:space="preserve"> elapsed, ~{remaining:.0f}s remaining "</w:t>
      </w:r>
    </w:p>
    <w:p w14:paraId="6E33289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BA8134D" w14:textId="615E56E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f"({rate:.1f} chunks/s)"</w:t>
      </w:r>
    </w:p>
    <w:p w14:paraId="39F9358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88783F7" w14:textId="7B38492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1DE613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B45381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8525B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404BE36" w14:textId="395C808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progress_interval</w:t>
      </w:r>
      <w:proofErr w:type="spellEnd"/>
      <w:r w:rsidRPr="0005338E">
        <w:rPr>
          <w:rFonts w:ascii="Times New Roman" w:hAnsi="Times New Roman" w:cs="Times New Roman"/>
          <w:color w:val="000000" w:themeColor="text1"/>
          <w:sz w:val="16"/>
        </w:rPr>
        <w:t xml:space="preserve"> and total &gt; 0:</w:t>
      </w:r>
    </w:p>
    <w:p w14:paraId="75020A8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5C1458" w14:textId="2CBC20B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elapsed = </w:t>
      </w:r>
      <w:proofErr w:type="spellStart"/>
      <w:proofErr w:type="gramStart"/>
      <w:r w:rsidRPr="0005338E">
        <w:rPr>
          <w:rFonts w:ascii="Times New Roman" w:hAnsi="Times New Roman" w:cs="Times New Roman"/>
          <w:color w:val="000000" w:themeColor="text1"/>
          <w:sz w:val="16"/>
        </w:rPr>
        <w:t>time.perf</w:t>
      </w:r>
      <w:proofErr w:type="gramEnd"/>
      <w:r w:rsidRPr="0005338E">
        <w:rPr>
          <w:rFonts w:ascii="Times New Roman" w:hAnsi="Times New Roman" w:cs="Times New Roman"/>
          <w:color w:val="000000" w:themeColor="text1"/>
          <w:sz w:val="16"/>
        </w:rPr>
        <w:t>_counter</w:t>
      </w:r>
      <w:proofErr w:type="spellEnd"/>
      <w:r w:rsidRPr="0005338E">
        <w:rPr>
          <w:rFonts w:ascii="Times New Roman" w:hAnsi="Times New Roman" w:cs="Times New Roman"/>
          <w:color w:val="000000" w:themeColor="text1"/>
          <w:sz w:val="16"/>
        </w:rPr>
        <w:t>() - started</w:t>
      </w:r>
    </w:p>
    <w:p w14:paraId="698572A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F8D103E" w14:textId="483F4273"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gramEnd"/>
      <w:r w:rsidRPr="0005338E">
        <w:rPr>
          <w:rFonts w:ascii="Times New Roman" w:hAnsi="Times New Roman" w:cs="Times New Roman"/>
          <w:color w:val="000000" w:themeColor="text1"/>
          <w:sz w:val="16"/>
        </w:rPr>
        <w:t>f"  [{total}/{</w:t>
      </w:r>
      <w:proofErr w:type="spellStart"/>
      <w:r w:rsidRPr="0005338E">
        <w:rPr>
          <w:rFonts w:ascii="Times New Roman" w:hAnsi="Times New Roman" w:cs="Times New Roman"/>
          <w:color w:val="000000" w:themeColor="text1"/>
          <w:sz w:val="16"/>
        </w:rPr>
        <w:t>total_chunks</w:t>
      </w:r>
      <w:proofErr w:type="spellEnd"/>
      <w:r w:rsidRPr="0005338E">
        <w:rPr>
          <w:rFonts w:ascii="Times New Roman" w:hAnsi="Times New Roman" w:cs="Times New Roman"/>
          <w:color w:val="000000" w:themeColor="text1"/>
          <w:sz w:val="16"/>
        </w:rPr>
        <w:t>}] 100.0% — {elapsed:.0f}s total")</w:t>
      </w:r>
    </w:p>
    <w:p w14:paraId="21B4F99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6D89C6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EF5073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923979D" w14:textId="3DE5244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total</w:t>
      </w:r>
    </w:p>
    <w:p w14:paraId="357C1D7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582C68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508002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EFA34BB" w14:textId="1AAE4E6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retrieve(</w:t>
      </w:r>
      <w:proofErr w:type="gramEnd"/>
      <w:r w:rsidRPr="0005338E">
        <w:rPr>
          <w:rFonts w:ascii="Times New Roman" w:hAnsi="Times New Roman" w:cs="Times New Roman"/>
          <w:color w:val="000000" w:themeColor="text1"/>
          <w:sz w:val="16"/>
        </w:rPr>
        <w:t>self, query: str)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[str, Any]]:</w:t>
      </w:r>
    </w:p>
    <w:p w14:paraId="2FC5A0A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BB03141" w14:textId="2C019FC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self.collection</w:t>
      </w:r>
      <w:proofErr w:type="gramEnd"/>
      <w:r w:rsidRPr="0005338E">
        <w:rPr>
          <w:rFonts w:ascii="Times New Roman" w:hAnsi="Times New Roman" w:cs="Times New Roman"/>
          <w:color w:val="000000" w:themeColor="text1"/>
          <w:sz w:val="16"/>
        </w:rPr>
        <w:t>.count</w:t>
      </w:r>
      <w:proofErr w:type="spellEnd"/>
      <w:r w:rsidRPr="0005338E">
        <w:rPr>
          <w:rFonts w:ascii="Times New Roman" w:hAnsi="Times New Roman" w:cs="Times New Roman"/>
          <w:color w:val="000000" w:themeColor="text1"/>
          <w:sz w:val="16"/>
        </w:rPr>
        <w:t>() == 0:</w:t>
      </w:r>
    </w:p>
    <w:p w14:paraId="415E729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F5FCF5E" w14:textId="555A71A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
    <w:p w14:paraId="79A33D4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673083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60DFE3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1DE6995" w14:textId="09C6D28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query_embedding</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self.embedder</w:t>
      </w:r>
      <w:proofErr w:type="gramEnd"/>
      <w:r w:rsidRPr="0005338E">
        <w:rPr>
          <w:rFonts w:ascii="Times New Roman" w:hAnsi="Times New Roman" w:cs="Times New Roman"/>
          <w:color w:val="000000" w:themeColor="text1"/>
          <w:sz w:val="16"/>
        </w:rPr>
        <w:t>.embed_query</w:t>
      </w:r>
      <w:proofErr w:type="spellEnd"/>
      <w:r w:rsidRPr="0005338E">
        <w:rPr>
          <w:rFonts w:ascii="Times New Roman" w:hAnsi="Times New Roman" w:cs="Times New Roman"/>
          <w:color w:val="000000" w:themeColor="text1"/>
          <w:sz w:val="16"/>
        </w:rPr>
        <w:t>(query)</w:t>
      </w:r>
    </w:p>
    <w:p w14:paraId="2C855EA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38D3198" w14:textId="2B87947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results = </w:t>
      </w:r>
      <w:proofErr w:type="spellStart"/>
      <w:proofErr w:type="gramStart"/>
      <w:r w:rsidRPr="0005338E">
        <w:rPr>
          <w:rFonts w:ascii="Times New Roman" w:hAnsi="Times New Roman" w:cs="Times New Roman"/>
          <w:color w:val="000000" w:themeColor="text1"/>
          <w:sz w:val="16"/>
        </w:rPr>
        <w:t>self.collection</w:t>
      </w:r>
      <w:proofErr w:type="gramEnd"/>
      <w:r w:rsidRPr="0005338E">
        <w:rPr>
          <w:rFonts w:ascii="Times New Roman" w:hAnsi="Times New Roman" w:cs="Times New Roman"/>
          <w:color w:val="000000" w:themeColor="text1"/>
          <w:sz w:val="16"/>
        </w:rPr>
        <w:t>.query</w:t>
      </w:r>
      <w:proofErr w:type="spellEnd"/>
      <w:r w:rsidRPr="0005338E">
        <w:rPr>
          <w:rFonts w:ascii="Times New Roman" w:hAnsi="Times New Roman" w:cs="Times New Roman"/>
          <w:color w:val="000000" w:themeColor="text1"/>
          <w:sz w:val="16"/>
        </w:rPr>
        <w:t>(</w:t>
      </w:r>
    </w:p>
    <w:p w14:paraId="2AB4508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2827A13" w14:textId="0B57194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query_embeddings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query_embedding</w:t>
      </w:r>
      <w:proofErr w:type="spellEnd"/>
      <w:r w:rsidRPr="0005338E">
        <w:rPr>
          <w:rFonts w:ascii="Times New Roman" w:hAnsi="Times New Roman" w:cs="Times New Roman"/>
          <w:color w:val="000000" w:themeColor="text1"/>
          <w:sz w:val="16"/>
        </w:rPr>
        <w:t>],</w:t>
      </w:r>
    </w:p>
    <w:p w14:paraId="429210B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898AA00" w14:textId="2772A62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n_results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self.top_k</w:t>
      </w:r>
      <w:proofErr w:type="spellEnd"/>
      <w:r w:rsidRPr="0005338E">
        <w:rPr>
          <w:rFonts w:ascii="Times New Roman" w:hAnsi="Times New Roman" w:cs="Times New Roman"/>
          <w:color w:val="000000" w:themeColor="text1"/>
          <w:sz w:val="16"/>
        </w:rPr>
        <w:t>,</w:t>
      </w:r>
    </w:p>
    <w:p w14:paraId="13BEBA9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707E3D5" w14:textId="745CA6F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include</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"documents", "</w:t>
      </w:r>
      <w:proofErr w:type="spellStart"/>
      <w:r w:rsidRPr="0005338E">
        <w:rPr>
          <w:rFonts w:ascii="Times New Roman" w:hAnsi="Times New Roman" w:cs="Times New Roman"/>
          <w:color w:val="000000" w:themeColor="text1"/>
          <w:sz w:val="16"/>
        </w:rPr>
        <w:t>metadatas</w:t>
      </w:r>
      <w:proofErr w:type="spellEnd"/>
      <w:r w:rsidRPr="0005338E">
        <w:rPr>
          <w:rFonts w:ascii="Times New Roman" w:hAnsi="Times New Roman" w:cs="Times New Roman"/>
          <w:color w:val="000000" w:themeColor="text1"/>
          <w:sz w:val="16"/>
        </w:rPr>
        <w:t>", "distances"],</w:t>
      </w:r>
    </w:p>
    <w:p w14:paraId="24BC1AB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F5A1BD3" w14:textId="217F380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1EEA47B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CCE1E0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A63F27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75A01AB" w14:textId="2895A27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hits: </w:t>
      </w:r>
      <w:proofErr w:type="gramStart"/>
      <w:r w:rsidRPr="0005338E">
        <w:rPr>
          <w:rFonts w:ascii="Times New Roman" w:hAnsi="Times New Roman" w:cs="Times New Roman"/>
          <w:color w:val="000000" w:themeColor="text1"/>
          <w:sz w:val="16"/>
        </w:rPr>
        <w:t>list[</w:t>
      </w:r>
      <w:proofErr w:type="spellStart"/>
      <w:proofErr w:type="gramEnd"/>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[str, Any]] = []</w:t>
      </w:r>
    </w:p>
    <w:p w14:paraId="32FEE4A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797755F" w14:textId="0F875A7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docs = </w:t>
      </w:r>
      <w:proofErr w:type="spellStart"/>
      <w:proofErr w:type="gramStart"/>
      <w:r w:rsidRPr="0005338E">
        <w:rPr>
          <w:rFonts w:ascii="Times New Roman" w:hAnsi="Times New Roman" w:cs="Times New Roman"/>
          <w:color w:val="000000" w:themeColor="text1"/>
          <w:sz w:val="16"/>
        </w:rPr>
        <w:t>results.get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"documents", [[]])[0]</w:t>
      </w:r>
    </w:p>
    <w:p w14:paraId="087EA40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D66F382" w14:textId="56A77FB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metas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results.get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metadatas</w:t>
      </w:r>
      <w:proofErr w:type="spellEnd"/>
      <w:r w:rsidRPr="0005338E">
        <w:rPr>
          <w:rFonts w:ascii="Times New Roman" w:hAnsi="Times New Roman" w:cs="Times New Roman"/>
          <w:color w:val="000000" w:themeColor="text1"/>
          <w:sz w:val="16"/>
        </w:rPr>
        <w:t>", [[]])[0]</w:t>
      </w:r>
    </w:p>
    <w:p w14:paraId="7198BC0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7372C7" w14:textId="72DC926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dists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results.get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"distances", [[]])[0]</w:t>
      </w:r>
    </w:p>
    <w:p w14:paraId="6707025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2F20A2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7CD46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1EE84BC" w14:textId="12E99FB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doc, meta, </w:t>
      </w:r>
      <w:proofErr w:type="spellStart"/>
      <w:r w:rsidRPr="0005338E">
        <w:rPr>
          <w:rFonts w:ascii="Times New Roman" w:hAnsi="Times New Roman" w:cs="Times New Roman"/>
          <w:color w:val="000000" w:themeColor="text1"/>
          <w:sz w:val="16"/>
        </w:rPr>
        <w:t>dist</w:t>
      </w:r>
      <w:proofErr w:type="spellEnd"/>
      <w:r w:rsidRPr="0005338E">
        <w:rPr>
          <w:rFonts w:ascii="Times New Roman" w:hAnsi="Times New Roman" w:cs="Times New Roman"/>
          <w:color w:val="000000" w:themeColor="text1"/>
          <w:sz w:val="16"/>
        </w:rPr>
        <w:t xml:space="preserve"> in </w:t>
      </w:r>
      <w:proofErr w:type="gramStart"/>
      <w:r w:rsidRPr="0005338E">
        <w:rPr>
          <w:rFonts w:ascii="Times New Roman" w:hAnsi="Times New Roman" w:cs="Times New Roman"/>
          <w:color w:val="000000" w:themeColor="text1"/>
          <w:sz w:val="16"/>
        </w:rPr>
        <w:t>zip(</w:t>
      </w:r>
      <w:proofErr w:type="gramEnd"/>
      <w:r w:rsidRPr="0005338E">
        <w:rPr>
          <w:rFonts w:ascii="Times New Roman" w:hAnsi="Times New Roman" w:cs="Times New Roman"/>
          <w:color w:val="000000" w:themeColor="text1"/>
          <w:sz w:val="16"/>
        </w:rPr>
        <w:t xml:space="preserve">docs, </w:t>
      </w:r>
      <w:proofErr w:type="spellStart"/>
      <w:r w:rsidRPr="0005338E">
        <w:rPr>
          <w:rFonts w:ascii="Times New Roman" w:hAnsi="Times New Roman" w:cs="Times New Roman"/>
          <w:color w:val="000000" w:themeColor="text1"/>
          <w:sz w:val="16"/>
        </w:rPr>
        <w:t>metas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dists</w:t>
      </w:r>
      <w:proofErr w:type="spellEnd"/>
      <w:r w:rsidRPr="0005338E">
        <w:rPr>
          <w:rFonts w:ascii="Times New Roman" w:hAnsi="Times New Roman" w:cs="Times New Roman"/>
          <w:color w:val="000000" w:themeColor="text1"/>
          <w:sz w:val="16"/>
        </w:rPr>
        <w:t>):</w:t>
      </w:r>
    </w:p>
    <w:p w14:paraId="4666F50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6D36B2E" w14:textId="279FD8D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similarity = 1.0 - float(</w:t>
      </w:r>
      <w:proofErr w:type="spellStart"/>
      <w:r w:rsidRPr="0005338E">
        <w:rPr>
          <w:rFonts w:ascii="Times New Roman" w:hAnsi="Times New Roman" w:cs="Times New Roman"/>
          <w:color w:val="000000" w:themeColor="text1"/>
          <w:sz w:val="16"/>
        </w:rPr>
        <w:t>dist</w:t>
      </w:r>
      <w:proofErr w:type="spellEnd"/>
      <w:r w:rsidRPr="0005338E">
        <w:rPr>
          <w:rFonts w:ascii="Times New Roman" w:hAnsi="Times New Roman" w:cs="Times New Roman"/>
          <w:color w:val="000000" w:themeColor="text1"/>
          <w:sz w:val="16"/>
        </w:rPr>
        <w:t>)</w:t>
      </w:r>
    </w:p>
    <w:p w14:paraId="27C3A8C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82F2893" w14:textId="3A4D6E0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similarity &lt; </w:t>
      </w:r>
      <w:proofErr w:type="spellStart"/>
      <w:r w:rsidRPr="0005338E">
        <w:rPr>
          <w:rFonts w:ascii="Times New Roman" w:hAnsi="Times New Roman" w:cs="Times New Roman"/>
          <w:color w:val="000000" w:themeColor="text1"/>
          <w:sz w:val="16"/>
        </w:rPr>
        <w:t>self.min_similarity</w:t>
      </w:r>
      <w:proofErr w:type="spellEnd"/>
      <w:r w:rsidRPr="0005338E">
        <w:rPr>
          <w:rFonts w:ascii="Times New Roman" w:hAnsi="Times New Roman" w:cs="Times New Roman"/>
          <w:color w:val="000000" w:themeColor="text1"/>
          <w:sz w:val="16"/>
        </w:rPr>
        <w:t>:</w:t>
      </w:r>
    </w:p>
    <w:p w14:paraId="6434450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449DFA9" w14:textId="4783649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61162B5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A8A67E0" w14:textId="16B7422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hits.append</w:t>
      </w:r>
      <w:proofErr w:type="spellEnd"/>
      <w:proofErr w:type="gramEnd"/>
      <w:r w:rsidRPr="0005338E">
        <w:rPr>
          <w:rFonts w:ascii="Times New Roman" w:hAnsi="Times New Roman" w:cs="Times New Roman"/>
          <w:color w:val="000000" w:themeColor="text1"/>
          <w:sz w:val="16"/>
        </w:rPr>
        <w:t>(</w:t>
      </w:r>
    </w:p>
    <w:p w14:paraId="1ABFD51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C5EAF97" w14:textId="0F71ED0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78324B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D23AFA2" w14:textId="209FAA2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doc,</w:t>
      </w:r>
    </w:p>
    <w:p w14:paraId="4D15B41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A9BE53" w14:textId="284F1D8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meta.get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 ""),</w:t>
      </w:r>
    </w:p>
    <w:p w14:paraId="0EF7614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35C9712" w14:textId="7E2D17A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"page": </w:t>
      </w:r>
      <w:proofErr w:type="spellStart"/>
      <w:r w:rsidRPr="0005338E">
        <w:rPr>
          <w:rFonts w:ascii="Times New Roman" w:hAnsi="Times New Roman" w:cs="Times New Roman"/>
          <w:color w:val="000000" w:themeColor="text1"/>
          <w:sz w:val="16"/>
        </w:rPr>
        <w:t>meta.get</w:t>
      </w:r>
      <w:proofErr w:type="spellEnd"/>
      <w:r w:rsidRPr="0005338E">
        <w:rPr>
          <w:rFonts w:ascii="Times New Roman" w:hAnsi="Times New Roman" w:cs="Times New Roman"/>
          <w:color w:val="000000" w:themeColor="text1"/>
          <w:sz w:val="16"/>
        </w:rPr>
        <w:t>("page") or None,</w:t>
      </w:r>
    </w:p>
    <w:p w14:paraId="521C6E0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7B69A67" w14:textId="22F0C69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doc_type</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meta.get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doc_type</w:t>
      </w:r>
      <w:proofErr w:type="spellEnd"/>
      <w:r w:rsidRPr="0005338E">
        <w:rPr>
          <w:rFonts w:ascii="Times New Roman" w:hAnsi="Times New Roman" w:cs="Times New Roman"/>
          <w:color w:val="000000" w:themeColor="text1"/>
          <w:sz w:val="16"/>
        </w:rPr>
        <w:t>", ""),</w:t>
      </w:r>
    </w:p>
    <w:p w14:paraId="234E254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7F9EA8B" w14:textId="0A0085B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w:t>
      </w:r>
      <w:proofErr w:type="spellStart"/>
      <w:r w:rsidRPr="0005338E">
        <w:rPr>
          <w:rFonts w:ascii="Times New Roman" w:hAnsi="Times New Roman" w:cs="Times New Roman"/>
          <w:color w:val="000000" w:themeColor="text1"/>
          <w:sz w:val="16"/>
        </w:rPr>
        <w:t>meta.get</w:t>
      </w:r>
      <w:proofErr w:type="spellEnd"/>
      <w:r w:rsidRPr="0005338E">
        <w:rPr>
          <w:rFonts w:ascii="Times New Roman" w:hAnsi="Times New Roman" w:cs="Times New Roman"/>
          <w:color w:val="000000" w:themeColor="text1"/>
          <w:sz w:val="16"/>
        </w:rPr>
        <w:t>("intent") or None,</w:t>
      </w:r>
    </w:p>
    <w:p w14:paraId="19A79BB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E0E287A" w14:textId="5116DA6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"similarity": </w:t>
      </w:r>
      <w:proofErr w:type="gramStart"/>
      <w:r w:rsidRPr="0005338E">
        <w:rPr>
          <w:rFonts w:ascii="Times New Roman" w:hAnsi="Times New Roman" w:cs="Times New Roman"/>
          <w:color w:val="000000" w:themeColor="text1"/>
          <w:sz w:val="16"/>
        </w:rPr>
        <w:t>round(</w:t>
      </w:r>
      <w:proofErr w:type="gramEnd"/>
      <w:r w:rsidRPr="0005338E">
        <w:rPr>
          <w:rFonts w:ascii="Times New Roman" w:hAnsi="Times New Roman" w:cs="Times New Roman"/>
          <w:color w:val="000000" w:themeColor="text1"/>
          <w:sz w:val="16"/>
        </w:rPr>
        <w:t>similarity, 4),</w:t>
      </w:r>
    </w:p>
    <w:p w14:paraId="1033BE7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C1EB585" w14:textId="74C4A2B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126847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DB37D5A" w14:textId="36A31A6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59DCB62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3456C9C" w14:textId="2A38A5A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hits</w:t>
      </w:r>
    </w:p>
    <w:p w14:paraId="1964601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AC7D7E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FB3BA6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D03AFD4" w14:textId="5A38C9E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format_</w:t>
      </w:r>
      <w:proofErr w:type="gramStart"/>
      <w:r w:rsidRPr="0005338E">
        <w:rPr>
          <w:rFonts w:ascii="Times New Roman" w:hAnsi="Times New Roman" w:cs="Times New Roman"/>
          <w:color w:val="000000" w:themeColor="text1"/>
          <w:sz w:val="16"/>
        </w:rPr>
        <w:t>context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self, hits: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[str, Any]]) -&gt; str:</w:t>
      </w:r>
    </w:p>
    <w:p w14:paraId="217D35C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B83E981" w14:textId="4FA62D2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hits:</w:t>
      </w:r>
    </w:p>
    <w:p w14:paraId="6EA1E32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393976C" w14:textId="3520397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"No relevant context found."</w:t>
      </w:r>
    </w:p>
    <w:p w14:paraId="6024DEA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17F87E4" w14:textId="304A735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parts = []</w:t>
      </w:r>
    </w:p>
    <w:p w14:paraId="148CDEA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B46F95F" w14:textId="3336840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hit in </w:t>
      </w:r>
      <w:proofErr w:type="gramStart"/>
      <w:r w:rsidRPr="0005338E">
        <w:rPr>
          <w:rFonts w:ascii="Times New Roman" w:hAnsi="Times New Roman" w:cs="Times New Roman"/>
          <w:color w:val="000000" w:themeColor="text1"/>
          <w:sz w:val="16"/>
        </w:rPr>
        <w:t>enumerate(</w:t>
      </w:r>
      <w:proofErr w:type="gramEnd"/>
      <w:r w:rsidRPr="0005338E">
        <w:rPr>
          <w:rFonts w:ascii="Times New Roman" w:hAnsi="Times New Roman" w:cs="Times New Roman"/>
          <w:color w:val="000000" w:themeColor="text1"/>
          <w:sz w:val="16"/>
        </w:rPr>
        <w:t>hits, 1):</w:t>
      </w:r>
    </w:p>
    <w:p w14:paraId="6CD9A02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3E17997" w14:textId="4D74C53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src</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hit.get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 "unknown")</w:t>
      </w:r>
    </w:p>
    <w:p w14:paraId="2C02811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71EB367" w14:textId="13BE5DF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page = </w:t>
      </w:r>
      <w:proofErr w:type="spellStart"/>
      <w:r w:rsidRPr="0005338E">
        <w:rPr>
          <w:rFonts w:ascii="Times New Roman" w:hAnsi="Times New Roman" w:cs="Times New Roman"/>
          <w:color w:val="000000" w:themeColor="text1"/>
          <w:sz w:val="16"/>
        </w:rPr>
        <w:t>hit.get</w:t>
      </w:r>
      <w:proofErr w:type="spellEnd"/>
      <w:r w:rsidRPr="0005338E">
        <w:rPr>
          <w:rFonts w:ascii="Times New Roman" w:hAnsi="Times New Roman" w:cs="Times New Roman"/>
          <w:color w:val="000000" w:themeColor="text1"/>
          <w:sz w:val="16"/>
        </w:rPr>
        <w:t>("page")</w:t>
      </w:r>
    </w:p>
    <w:p w14:paraId="6FD5802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CA19328" w14:textId="0927B32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loc = f"{</w:t>
      </w:r>
      <w:proofErr w:type="spellStart"/>
      <w:r w:rsidRPr="0005338E">
        <w:rPr>
          <w:rFonts w:ascii="Times New Roman" w:hAnsi="Times New Roman" w:cs="Times New Roman"/>
          <w:color w:val="000000" w:themeColor="text1"/>
          <w:sz w:val="16"/>
        </w:rPr>
        <w:t>src</w:t>
      </w:r>
      <w:proofErr w:type="spellEnd"/>
      <w:r w:rsidRPr="0005338E">
        <w:rPr>
          <w:rFonts w:ascii="Times New Roman" w:hAnsi="Times New Roman" w:cs="Times New Roman"/>
          <w:color w:val="000000" w:themeColor="text1"/>
          <w:sz w:val="16"/>
        </w:rPr>
        <w:t>}" + (f" (page {page})" if page else "")</w:t>
      </w:r>
    </w:p>
    <w:p w14:paraId="0D975AA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27D4230" w14:textId="5310EAF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snippet = hit["text"]</w:t>
      </w:r>
    </w:p>
    <w:p w14:paraId="1A60E18A" w14:textId="4B139D2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(snippet) &gt; 1200:</w:t>
      </w:r>
    </w:p>
    <w:p w14:paraId="11B92429" w14:textId="4A802E8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snippet = </w:t>
      </w:r>
      <w:proofErr w:type="gramStart"/>
      <w:r w:rsidRPr="0005338E">
        <w:rPr>
          <w:rFonts w:ascii="Times New Roman" w:hAnsi="Times New Roman" w:cs="Times New Roman"/>
          <w:color w:val="000000" w:themeColor="text1"/>
          <w:sz w:val="16"/>
        </w:rPr>
        <w:t>snippet[</w:t>
      </w:r>
      <w:proofErr w:type="gramEnd"/>
      <w:r w:rsidRPr="0005338E">
        <w:rPr>
          <w:rFonts w:ascii="Times New Roman" w:hAnsi="Times New Roman" w:cs="Times New Roman"/>
          <w:color w:val="000000" w:themeColor="text1"/>
          <w:sz w:val="16"/>
        </w:rPr>
        <w:t>:1200] + "..."</w:t>
      </w:r>
    </w:p>
    <w:p w14:paraId="06ACE5C8" w14:textId="32855FE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parts.append</w:t>
      </w:r>
      <w:proofErr w:type="spellEnd"/>
      <w:proofErr w:type="gramEnd"/>
      <w:r w:rsidRPr="0005338E">
        <w:rPr>
          <w:rFonts w:ascii="Times New Roman" w:hAnsi="Times New Roman" w:cs="Times New Roman"/>
          <w:color w:val="000000" w:themeColor="text1"/>
          <w:sz w:val="16"/>
        </w:rPr>
        <w:t>(f"[{</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Source: {loc}\n{snippet}")</w:t>
      </w:r>
    </w:p>
    <w:p w14:paraId="31F7D59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C8E017" w14:textId="41BC4A7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"\n\</w:t>
      </w:r>
      <w:proofErr w:type="spellStart"/>
      <w:r w:rsidRPr="0005338E">
        <w:rPr>
          <w:rFonts w:ascii="Times New Roman" w:hAnsi="Times New Roman" w:cs="Times New Roman"/>
          <w:color w:val="000000" w:themeColor="text1"/>
          <w:sz w:val="16"/>
        </w:rPr>
        <w:t>n</w:t>
      </w:r>
      <w:proofErr w:type="gramStart"/>
      <w:r w:rsidRPr="0005338E">
        <w:rPr>
          <w:rFonts w:ascii="Times New Roman" w:hAnsi="Times New Roman" w:cs="Times New Roman"/>
          <w:color w:val="000000" w:themeColor="text1"/>
          <w:sz w:val="16"/>
        </w:rPr>
        <w:t>".join</w:t>
      </w:r>
      <w:proofErr w:type="spellEnd"/>
      <w:proofErr w:type="gramEnd"/>
      <w:r w:rsidRPr="0005338E">
        <w:rPr>
          <w:rFonts w:ascii="Times New Roman" w:hAnsi="Times New Roman" w:cs="Times New Roman"/>
          <w:color w:val="000000" w:themeColor="text1"/>
          <w:sz w:val="16"/>
        </w:rPr>
        <w:t>(parts)</w:t>
      </w:r>
    </w:p>
    <w:p w14:paraId="34497F9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2B178C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738D2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4FC3FF0" w14:textId="6F81067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has_index</w:t>
      </w:r>
      <w:proofErr w:type="spellEnd"/>
      <w:r w:rsidRPr="0005338E">
        <w:rPr>
          <w:rFonts w:ascii="Times New Roman" w:hAnsi="Times New Roman" w:cs="Times New Roman"/>
          <w:color w:val="000000" w:themeColor="text1"/>
          <w:sz w:val="16"/>
        </w:rPr>
        <w:t>(self) -&gt; bool:</w:t>
      </w:r>
    </w:p>
    <w:p w14:paraId="5C2D87F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9C60E42" w14:textId="43E160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try:</w:t>
      </w:r>
    </w:p>
    <w:p w14:paraId="1E1DD9A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A340082" w14:textId="383E844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self.collection</w:t>
      </w:r>
      <w:proofErr w:type="gramEnd"/>
      <w:r w:rsidRPr="0005338E">
        <w:rPr>
          <w:rFonts w:ascii="Times New Roman" w:hAnsi="Times New Roman" w:cs="Times New Roman"/>
          <w:color w:val="000000" w:themeColor="text1"/>
          <w:sz w:val="16"/>
        </w:rPr>
        <w:t>.count</w:t>
      </w:r>
      <w:proofErr w:type="spellEnd"/>
      <w:r w:rsidRPr="0005338E">
        <w:rPr>
          <w:rFonts w:ascii="Times New Roman" w:hAnsi="Times New Roman" w:cs="Times New Roman"/>
          <w:color w:val="000000" w:themeColor="text1"/>
          <w:sz w:val="16"/>
        </w:rPr>
        <w:t>() &gt; 0</w:t>
      </w:r>
    </w:p>
    <w:p w14:paraId="38046C7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CC11693" w14:textId="516589D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except Exception:</w:t>
      </w:r>
    </w:p>
    <w:p w14:paraId="368BD1F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D035616" w14:textId="3F659BC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False</w:t>
      </w:r>
    </w:p>
    <w:p w14:paraId="740A63E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DA793E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0E29A14" w14:textId="77777777" w:rsidR="00BC38F8" w:rsidRPr="0005338E" w:rsidRDefault="00BC38F8" w:rsidP="0005338E">
      <w:pPr>
        <w:spacing w:line="360" w:lineRule="auto"/>
        <w:rPr>
          <w:rFonts w:ascii="Times New Roman" w:hAnsi="Times New Roman" w:cs="Times New Roman"/>
          <w:color w:val="000000" w:themeColor="text1"/>
        </w:rPr>
      </w:pPr>
    </w:p>
    <w:p w14:paraId="003DC6D7"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src/safety.py</w:t>
      </w:r>
    </w:p>
    <w:p w14:paraId="5D01C3DA"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73 lines</w:t>
      </w:r>
    </w:p>
    <w:p w14:paraId="27C3604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"""Safety layer: disclaimers and emergency detection."""</w:t>
      </w:r>
    </w:p>
    <w:p w14:paraId="0D527DF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0B6EFE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751D565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1862C0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re</w:t>
      </w:r>
    </w:p>
    <w:p w14:paraId="135331D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9AC4BF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MEDICAL_DISCLAIMER = (</w:t>
      </w:r>
    </w:p>
    <w:p w14:paraId="61EB2AEB" w14:textId="3814F9C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"**Medical </w:t>
      </w:r>
      <w:proofErr w:type="gramStart"/>
      <w:r w:rsidRPr="0005338E">
        <w:rPr>
          <w:rFonts w:ascii="Times New Roman" w:hAnsi="Times New Roman" w:cs="Times New Roman"/>
          <w:color w:val="000000" w:themeColor="text1"/>
          <w:sz w:val="16"/>
        </w:rPr>
        <w:t>disclaimer:*</w:t>
      </w:r>
      <w:proofErr w:type="gramEnd"/>
      <w:r w:rsidRPr="0005338E">
        <w:rPr>
          <w:rFonts w:ascii="Times New Roman" w:hAnsi="Times New Roman" w:cs="Times New Roman"/>
          <w:color w:val="000000" w:themeColor="text1"/>
          <w:sz w:val="16"/>
        </w:rPr>
        <w:t>* This assistant provides general health information only. "</w:t>
      </w:r>
    </w:p>
    <w:p w14:paraId="15DA560F" w14:textId="17BE354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"It does not diagnose, prescribe, or replace advice from a qualified healthcare professional. "</w:t>
      </w:r>
    </w:p>
    <w:p w14:paraId="74244B5F" w14:textId="770DFE2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"Always consult a doctor for personal medical decisions."</w:t>
      </w:r>
    </w:p>
    <w:p w14:paraId="2F6C781E"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F48F36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CAFCFA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EMERGENCY_MESSAGE = (</w:t>
      </w:r>
    </w:p>
    <w:p w14:paraId="5FBEFE7B" w14:textId="6EDB8AC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"**Possible medical emergency </w:t>
      </w:r>
      <w:proofErr w:type="gramStart"/>
      <w:r w:rsidRPr="0005338E">
        <w:rPr>
          <w:rFonts w:ascii="Times New Roman" w:hAnsi="Times New Roman" w:cs="Times New Roman"/>
          <w:color w:val="000000" w:themeColor="text1"/>
          <w:sz w:val="16"/>
        </w:rPr>
        <w:t>detected.*</w:t>
      </w:r>
      <w:proofErr w:type="gramEnd"/>
      <w:r w:rsidRPr="0005338E">
        <w:rPr>
          <w:rFonts w:ascii="Times New Roman" w:hAnsi="Times New Roman" w:cs="Times New Roman"/>
          <w:color w:val="000000" w:themeColor="text1"/>
          <w:sz w:val="16"/>
        </w:rPr>
        <w:t>*\n\n"</w:t>
      </w:r>
    </w:p>
    <w:p w14:paraId="3D359E55" w14:textId="7767330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you or someone else is in immediate danger, call your local emergency number right away "</w:t>
      </w:r>
    </w:p>
    <w:p w14:paraId="4D080110" w14:textId="4D1D8BC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"(e.g. **112**, **911**, or **115** in Pakistan</w:t>
      </w:r>
      <w:proofErr w:type="gramStart"/>
      <w:r w:rsidRPr="0005338E">
        <w:rPr>
          <w:rFonts w:ascii="Times New Roman" w:hAnsi="Times New Roman" w:cs="Times New Roman"/>
          <w:color w:val="000000" w:themeColor="text1"/>
          <w:sz w:val="16"/>
        </w:rPr>
        <w:t>).\n\n</w:t>
      </w:r>
      <w:proofErr w:type="gramEnd"/>
      <w:r w:rsidRPr="0005338E">
        <w:rPr>
          <w:rFonts w:ascii="Times New Roman" w:hAnsi="Times New Roman" w:cs="Times New Roman"/>
          <w:color w:val="000000" w:themeColor="text1"/>
          <w:sz w:val="16"/>
        </w:rPr>
        <w:t>"</w:t>
      </w:r>
    </w:p>
    <w:p w14:paraId="471DA904" w14:textId="018925D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"Do not rely on this chatbot in life-threatening situations."</w:t>
      </w:r>
    </w:p>
    <w:p w14:paraId="57E9CF0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FB716F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F8745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EMERGENCY_PATTERNS = [</w:t>
      </w:r>
    </w:p>
    <w:p w14:paraId="6F9333EB" w14:textId="057D984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bchest</w:t>
      </w:r>
      <w:proofErr w:type="spellEnd"/>
      <w:r w:rsidRPr="0005338E">
        <w:rPr>
          <w:rFonts w:ascii="Times New Roman" w:hAnsi="Times New Roman" w:cs="Times New Roman"/>
          <w:color w:val="000000" w:themeColor="text1"/>
          <w:sz w:val="16"/>
        </w:rPr>
        <w:t xml:space="preserve"> pain\b",</w:t>
      </w:r>
    </w:p>
    <w:p w14:paraId="7D3BBF2B" w14:textId="3E488AB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bcan</w:t>
      </w:r>
      <w:proofErr w:type="spellEnd"/>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w:t>
      </w:r>
      <w:proofErr w:type="spellEnd"/>
      <w:proofErr w:type="gramEnd"/>
      <w:r w:rsidRPr="0005338E">
        <w:rPr>
          <w:rFonts w:ascii="Times New Roman" w:hAnsi="Times New Roman" w:cs="Times New Roman"/>
          <w:color w:val="000000" w:themeColor="text1"/>
          <w:sz w:val="16"/>
        </w:rPr>
        <w:t xml:space="preserve"> breathe\b",</w:t>
      </w:r>
    </w:p>
    <w:p w14:paraId="7821DE1D" w14:textId="7FFEF53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bcannot</w:t>
      </w:r>
      <w:proofErr w:type="spellEnd"/>
      <w:r w:rsidRPr="0005338E">
        <w:rPr>
          <w:rFonts w:ascii="Times New Roman" w:hAnsi="Times New Roman" w:cs="Times New Roman"/>
          <w:color w:val="000000" w:themeColor="text1"/>
          <w:sz w:val="16"/>
        </w:rPr>
        <w:t xml:space="preserve"> breathe\b",</w:t>
      </w:r>
    </w:p>
    <w:p w14:paraId="4652E45D" w14:textId="7312324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bdifficulty</w:t>
      </w:r>
      <w:proofErr w:type="spellEnd"/>
      <w:r w:rsidRPr="0005338E">
        <w:rPr>
          <w:rFonts w:ascii="Times New Roman" w:hAnsi="Times New Roman" w:cs="Times New Roman"/>
          <w:color w:val="000000" w:themeColor="text1"/>
          <w:sz w:val="16"/>
        </w:rPr>
        <w:t xml:space="preserve"> breathing\b",</w:t>
      </w:r>
    </w:p>
    <w:p w14:paraId="750F97ED" w14:textId="1C20561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bsevere</w:t>
      </w:r>
      <w:proofErr w:type="spellEnd"/>
      <w:r w:rsidRPr="0005338E">
        <w:rPr>
          <w:rFonts w:ascii="Times New Roman" w:hAnsi="Times New Roman" w:cs="Times New Roman"/>
          <w:color w:val="000000" w:themeColor="text1"/>
          <w:sz w:val="16"/>
        </w:rPr>
        <w:t xml:space="preserve"> bleeding\b",</w:t>
      </w:r>
    </w:p>
    <w:p w14:paraId="72445E9F" w14:textId="1F92968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r"\</w:t>
      </w:r>
      <w:proofErr w:type="spellStart"/>
      <w:r w:rsidRPr="0005338E">
        <w:rPr>
          <w:rFonts w:ascii="Times New Roman" w:hAnsi="Times New Roman" w:cs="Times New Roman"/>
          <w:color w:val="000000" w:themeColor="text1"/>
          <w:sz w:val="16"/>
        </w:rPr>
        <w:t>bunconscious</w:t>
      </w:r>
      <w:proofErr w:type="spellEnd"/>
      <w:r w:rsidRPr="0005338E">
        <w:rPr>
          <w:rFonts w:ascii="Times New Roman" w:hAnsi="Times New Roman" w:cs="Times New Roman"/>
          <w:color w:val="000000" w:themeColor="text1"/>
          <w:sz w:val="16"/>
        </w:rPr>
        <w:t>\b",</w:t>
      </w:r>
    </w:p>
    <w:p w14:paraId="43EEFFF5" w14:textId="55A5966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bnot</w:t>
      </w:r>
      <w:proofErr w:type="spellEnd"/>
      <w:r w:rsidRPr="0005338E">
        <w:rPr>
          <w:rFonts w:ascii="Times New Roman" w:hAnsi="Times New Roman" w:cs="Times New Roman"/>
          <w:color w:val="000000" w:themeColor="text1"/>
          <w:sz w:val="16"/>
        </w:rPr>
        <w:t xml:space="preserve"> responding\b",</w:t>
      </w:r>
    </w:p>
    <w:p w14:paraId="42DE4022" w14:textId="4C87D3B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bheart</w:t>
      </w:r>
      <w:proofErr w:type="spellEnd"/>
      <w:r w:rsidRPr="0005338E">
        <w:rPr>
          <w:rFonts w:ascii="Times New Roman" w:hAnsi="Times New Roman" w:cs="Times New Roman"/>
          <w:color w:val="000000" w:themeColor="text1"/>
          <w:sz w:val="16"/>
        </w:rPr>
        <w:t xml:space="preserve"> attack\b",</w:t>
      </w:r>
    </w:p>
    <w:p w14:paraId="634F21EE" w14:textId="11D12B2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bstroke</w:t>
      </w:r>
      <w:proofErr w:type="spellEnd"/>
      <w:r w:rsidRPr="0005338E">
        <w:rPr>
          <w:rFonts w:ascii="Times New Roman" w:hAnsi="Times New Roman" w:cs="Times New Roman"/>
          <w:color w:val="000000" w:themeColor="text1"/>
          <w:sz w:val="16"/>
        </w:rPr>
        <w:t>\b",</w:t>
      </w:r>
    </w:p>
    <w:p w14:paraId="6DD58F89" w14:textId="2072638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bsuicid</w:t>
      </w:r>
      <w:proofErr w:type="spellEnd"/>
      <w:r w:rsidRPr="0005338E">
        <w:rPr>
          <w:rFonts w:ascii="Times New Roman" w:hAnsi="Times New Roman" w:cs="Times New Roman"/>
          <w:color w:val="000000" w:themeColor="text1"/>
          <w:sz w:val="16"/>
        </w:rPr>
        <w:t>",</w:t>
      </w:r>
    </w:p>
    <w:p w14:paraId="34F06013" w14:textId="5F61B18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bkill</w:t>
      </w:r>
      <w:proofErr w:type="spellEnd"/>
      <w:r w:rsidRPr="0005338E">
        <w:rPr>
          <w:rFonts w:ascii="Times New Roman" w:hAnsi="Times New Roman" w:cs="Times New Roman"/>
          <w:color w:val="000000" w:themeColor="text1"/>
          <w:sz w:val="16"/>
        </w:rPr>
        <w:t xml:space="preserve"> myself\b",</w:t>
      </w:r>
    </w:p>
    <w:p w14:paraId="04A28290" w14:textId="41E530D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r"\bend my life\b",</w:t>
      </w:r>
    </w:p>
    <w:p w14:paraId="697770A1" w14:textId="108F479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boverdose</w:t>
      </w:r>
      <w:proofErr w:type="spellEnd"/>
      <w:r w:rsidRPr="0005338E">
        <w:rPr>
          <w:rFonts w:ascii="Times New Roman" w:hAnsi="Times New Roman" w:cs="Times New Roman"/>
          <w:color w:val="000000" w:themeColor="text1"/>
          <w:sz w:val="16"/>
        </w:rPr>
        <w:t>\b",</w:t>
      </w:r>
    </w:p>
    <w:p w14:paraId="2628B1AC" w14:textId="63B9B75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bseizure</w:t>
      </w:r>
      <w:proofErr w:type="spellEnd"/>
      <w:r w:rsidRPr="0005338E">
        <w:rPr>
          <w:rFonts w:ascii="Times New Roman" w:hAnsi="Times New Roman" w:cs="Times New Roman"/>
          <w:color w:val="000000" w:themeColor="text1"/>
          <w:sz w:val="16"/>
        </w:rPr>
        <w:t>\b",</w:t>
      </w:r>
    </w:p>
    <w:p w14:paraId="0234DD85" w14:textId="66BB050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bchoking</w:t>
      </w:r>
      <w:proofErr w:type="spellEnd"/>
      <w:r w:rsidRPr="0005338E">
        <w:rPr>
          <w:rFonts w:ascii="Times New Roman" w:hAnsi="Times New Roman" w:cs="Times New Roman"/>
          <w:color w:val="000000" w:themeColor="text1"/>
          <w:sz w:val="16"/>
        </w:rPr>
        <w:t>\b",</w:t>
      </w:r>
    </w:p>
    <w:p w14:paraId="4122D61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07CE31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221B272"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LOW_CONFIDENCE_MESSAGE = (</w:t>
      </w:r>
    </w:p>
    <w:p w14:paraId="61C769E6" w14:textId="2FBDC75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 don't have enough reliable information in my knowledge base to answer that confidently. "</w:t>
      </w:r>
    </w:p>
    <w:p w14:paraId="3A367606" w14:textId="1E9666D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"Please consult a healthcare professional."</w:t>
      </w:r>
    </w:p>
    <w:p w14:paraId="565A8A0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A6D7A0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4EEDEF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AED938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is_</w:t>
      </w:r>
      <w:proofErr w:type="gramStart"/>
      <w:r w:rsidRPr="0005338E">
        <w:rPr>
          <w:rFonts w:ascii="Times New Roman" w:hAnsi="Times New Roman" w:cs="Times New Roman"/>
          <w:color w:val="000000" w:themeColor="text1"/>
          <w:sz w:val="16"/>
        </w:rPr>
        <w:t>emergency</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text: str) -&gt; bool:</w:t>
      </w:r>
    </w:p>
    <w:p w14:paraId="6742B442" w14:textId="0AF361E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lowered = </w:t>
      </w:r>
      <w:proofErr w:type="spellStart"/>
      <w:proofErr w:type="gramStart"/>
      <w:r w:rsidRPr="0005338E">
        <w:rPr>
          <w:rFonts w:ascii="Times New Roman" w:hAnsi="Times New Roman" w:cs="Times New Roman"/>
          <w:color w:val="000000" w:themeColor="text1"/>
          <w:sz w:val="16"/>
        </w:rPr>
        <w:t>text.lower</w:t>
      </w:r>
      <w:proofErr w:type="spellEnd"/>
      <w:proofErr w:type="gramEnd"/>
      <w:r w:rsidRPr="0005338E">
        <w:rPr>
          <w:rFonts w:ascii="Times New Roman" w:hAnsi="Times New Roman" w:cs="Times New Roman"/>
          <w:color w:val="000000" w:themeColor="text1"/>
          <w:sz w:val="16"/>
        </w:rPr>
        <w:t>()</w:t>
      </w:r>
    </w:p>
    <w:p w14:paraId="050A239E" w14:textId="3600A08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gramStart"/>
      <w:r w:rsidRPr="0005338E">
        <w:rPr>
          <w:rFonts w:ascii="Times New Roman" w:hAnsi="Times New Roman" w:cs="Times New Roman"/>
          <w:color w:val="000000" w:themeColor="text1"/>
          <w:sz w:val="16"/>
        </w:rPr>
        <w:t>any(</w:t>
      </w:r>
      <w:proofErr w:type="spellStart"/>
      <w:proofErr w:type="gramEnd"/>
      <w:r w:rsidRPr="0005338E">
        <w:rPr>
          <w:rFonts w:ascii="Times New Roman" w:hAnsi="Times New Roman" w:cs="Times New Roman"/>
          <w:color w:val="000000" w:themeColor="text1"/>
          <w:sz w:val="16"/>
        </w:rPr>
        <w:t>re.search</w:t>
      </w:r>
      <w:proofErr w:type="spellEnd"/>
      <w:r w:rsidRPr="0005338E">
        <w:rPr>
          <w:rFonts w:ascii="Times New Roman" w:hAnsi="Times New Roman" w:cs="Times New Roman"/>
          <w:color w:val="000000" w:themeColor="text1"/>
          <w:sz w:val="16"/>
        </w:rPr>
        <w:t>(pat, lowered) for pat in EMERGENCY_PATTERNS)</w:t>
      </w:r>
    </w:p>
    <w:p w14:paraId="71051D7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C49545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35B19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get_intent_prompt_</w:t>
      </w:r>
      <w:proofErr w:type="gramStart"/>
      <w:r w:rsidRPr="0005338E">
        <w:rPr>
          <w:rFonts w:ascii="Times New Roman" w:hAnsi="Times New Roman" w:cs="Times New Roman"/>
          <w:color w:val="000000" w:themeColor="text1"/>
          <w:sz w:val="16"/>
        </w:rPr>
        <w:t>hint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intent: str) -&gt; str:</w:t>
      </w:r>
    </w:p>
    <w:p w14:paraId="2AEC1221" w14:textId="511C512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hints = {</w:t>
      </w:r>
    </w:p>
    <w:p w14:paraId="3D804F02" w14:textId="4662691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"emergency": "The user may need urgent care. Prioritize directing them to emergency services.",</w:t>
      </w:r>
    </w:p>
    <w:p w14:paraId="7E63E374" w14:textId="4867417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"symptoms": "Describe possible symptoms in general terms only. Do not diagnose.",</w:t>
      </w:r>
    </w:p>
    <w:p w14:paraId="5919D047" w14:textId="3C48754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"medication": "Discuss medications only as general information. Do not prescribe or adjust doses.",</w:t>
      </w:r>
    </w:p>
    <w:p w14:paraId="4E580670" w14:textId="42C93F2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"prevention": "Focus on general prevention and healthy habits.",</w:t>
      </w:r>
    </w:p>
    <w:p w14:paraId="21FBDDF1" w14:textId="3D89754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general</w:t>
      </w:r>
      <w:proofErr w:type="gramEnd"/>
      <w:r w:rsidRPr="0005338E">
        <w:rPr>
          <w:rFonts w:ascii="Times New Roman" w:hAnsi="Times New Roman" w:cs="Times New Roman"/>
          <w:color w:val="000000" w:themeColor="text1"/>
          <w:sz w:val="16"/>
        </w:rPr>
        <w:t>_info</w:t>
      </w:r>
      <w:proofErr w:type="spellEnd"/>
      <w:r w:rsidRPr="0005338E">
        <w:rPr>
          <w:rFonts w:ascii="Times New Roman" w:hAnsi="Times New Roman" w:cs="Times New Roman"/>
          <w:color w:val="000000" w:themeColor="text1"/>
          <w:sz w:val="16"/>
        </w:rPr>
        <w:t>": "Provide clear educational information from the context.",</w:t>
      </w:r>
    </w:p>
    <w:p w14:paraId="567E2590" w14:textId="5D649C5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"unknown": "Answer cautiously and encourage professional consultation if unsure.",</w:t>
      </w:r>
    </w:p>
    <w:p w14:paraId="4073FC4D" w14:textId="77CE083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CA2DA88" w14:textId="361D638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hints.get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intent, hints["unknown"])</w:t>
      </w:r>
    </w:p>
    <w:p w14:paraId="4EA674F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2E1EE3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07D711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build_system_</w:t>
      </w:r>
      <w:proofErr w:type="gramStart"/>
      <w:r w:rsidRPr="0005338E">
        <w:rPr>
          <w:rFonts w:ascii="Times New Roman" w:hAnsi="Times New Roman" w:cs="Times New Roman"/>
          <w:color w:val="000000" w:themeColor="text1"/>
          <w:sz w:val="16"/>
        </w:rPr>
        <w:t>prompt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intent: str, context: str) -&gt; str:</w:t>
      </w:r>
    </w:p>
    <w:p w14:paraId="3767DAB7" w14:textId="207FBAD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hint = </w:t>
      </w:r>
      <w:proofErr w:type="spellStart"/>
      <w:r w:rsidRPr="0005338E">
        <w:rPr>
          <w:rFonts w:ascii="Times New Roman" w:hAnsi="Times New Roman" w:cs="Times New Roman"/>
          <w:color w:val="000000" w:themeColor="text1"/>
          <w:sz w:val="16"/>
        </w:rPr>
        <w:t>get_intent_prompt_hint</w:t>
      </w:r>
      <w:proofErr w:type="spellEnd"/>
      <w:r w:rsidRPr="0005338E">
        <w:rPr>
          <w:rFonts w:ascii="Times New Roman" w:hAnsi="Times New Roman" w:cs="Times New Roman"/>
          <w:color w:val="000000" w:themeColor="text1"/>
          <w:sz w:val="16"/>
        </w:rPr>
        <w:t>(intent)</w:t>
      </w:r>
    </w:p>
    <w:p w14:paraId="263E7F24" w14:textId="5F2E7AB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f"""You</w:t>
      </w:r>
      <w:proofErr w:type="spellEnd"/>
      <w:r w:rsidRPr="0005338E">
        <w:rPr>
          <w:rFonts w:ascii="Times New Roman" w:hAnsi="Times New Roman" w:cs="Times New Roman"/>
          <w:color w:val="000000" w:themeColor="text1"/>
          <w:sz w:val="16"/>
        </w:rPr>
        <w:t xml:space="preserve"> are a medical information assistant. You do NOT diagnose or prescribe.</w:t>
      </w:r>
    </w:p>
    <w:p w14:paraId="46A047B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DEB334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Rules:</w:t>
      </w:r>
    </w:p>
    <w:p w14:paraId="131C27A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Answer ONLY using the provided context below.</w:t>
      </w:r>
    </w:p>
    <w:p w14:paraId="3A2A163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If the context does not contain enough information, say you cannot answer confidently.</w:t>
      </w:r>
    </w:p>
    <w:p w14:paraId="7BA3596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Always remind users to consult a qualified healthcare provider for personal medical advice.</w:t>
      </w:r>
    </w:p>
    <w:p w14:paraId="44A9B64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Intent guidance: {hint}</w:t>
      </w:r>
    </w:p>
    <w:p w14:paraId="3DC3D22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C614F9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Context:</w:t>
      </w:r>
    </w:p>
    <w:p w14:paraId="5C3773F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{context}</w:t>
      </w:r>
    </w:p>
    <w:p w14:paraId="56691E0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19B1D514" w14:textId="77777777" w:rsidR="00BC38F8" w:rsidRPr="0005338E" w:rsidRDefault="00BC38F8" w:rsidP="0005338E">
      <w:pPr>
        <w:spacing w:line="360" w:lineRule="auto"/>
        <w:rPr>
          <w:rFonts w:ascii="Times New Roman" w:hAnsi="Times New Roman" w:cs="Times New Roman"/>
          <w:color w:val="000000" w:themeColor="text1"/>
        </w:rPr>
      </w:pPr>
    </w:p>
    <w:p w14:paraId="56480E45" w14:textId="77777777" w:rsidR="00BC38F8" w:rsidRPr="0005338E" w:rsidRDefault="00000000" w:rsidP="0005338E">
      <w:pPr>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br w:type="page"/>
      </w:r>
    </w:p>
    <w:p w14:paraId="25585B23"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Appendix C. Pipeline Scripts</w:t>
      </w:r>
    </w:p>
    <w:p w14:paraId="49AD2109"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scripts/build_index.py</w:t>
      </w:r>
    </w:p>
    <w:p w14:paraId="11D92F83"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185 lines</w:t>
      </w:r>
    </w:p>
    <w:p w14:paraId="540074E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"""Build </w:t>
      </w:r>
      <w:proofErr w:type="spellStart"/>
      <w:r w:rsidRPr="0005338E">
        <w:rPr>
          <w:rFonts w:ascii="Times New Roman" w:hAnsi="Times New Roman" w:cs="Times New Roman"/>
          <w:color w:val="000000" w:themeColor="text1"/>
          <w:sz w:val="16"/>
        </w:rPr>
        <w:t>ChromaDB</w:t>
      </w:r>
      <w:proofErr w:type="spellEnd"/>
      <w:r w:rsidRPr="0005338E">
        <w:rPr>
          <w:rFonts w:ascii="Times New Roman" w:hAnsi="Times New Roman" w:cs="Times New Roman"/>
          <w:color w:val="000000" w:themeColor="text1"/>
          <w:sz w:val="16"/>
        </w:rPr>
        <w:t xml:space="preserve"> vector index from </w:t>
      </w:r>
      <w:proofErr w:type="spellStart"/>
      <w:proofErr w:type="gramStart"/>
      <w:r w:rsidRPr="0005338E">
        <w:rPr>
          <w:rFonts w:ascii="Times New Roman" w:hAnsi="Times New Roman" w:cs="Times New Roman"/>
          <w:color w:val="000000" w:themeColor="text1"/>
          <w:sz w:val="16"/>
        </w:rPr>
        <w:t>chunks.jsonl</w:t>
      </w:r>
      <w:proofErr w:type="spellEnd"/>
      <w:proofErr w:type="gramEnd"/>
      <w:r w:rsidRPr="0005338E">
        <w:rPr>
          <w:rFonts w:ascii="Times New Roman" w:hAnsi="Times New Roman" w:cs="Times New Roman"/>
          <w:color w:val="000000" w:themeColor="text1"/>
          <w:sz w:val="16"/>
        </w:rPr>
        <w:t>."""</w:t>
      </w:r>
    </w:p>
    <w:p w14:paraId="3090AFB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9B28A8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1791E9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E97F7A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570579B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81C5C6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311578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57787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argparse</w:t>
      </w:r>
      <w:proofErr w:type="spellEnd"/>
    </w:p>
    <w:p w14:paraId="35B4227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A9B683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os</w:t>
      </w:r>
      <w:proofErr w:type="spellEnd"/>
    </w:p>
    <w:p w14:paraId="16FA64F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F00472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sys</w:t>
      </w:r>
    </w:p>
    <w:p w14:paraId="68B65A7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6B9630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pathlib</w:t>
      </w:r>
      <w:proofErr w:type="spellEnd"/>
      <w:r w:rsidRPr="0005338E">
        <w:rPr>
          <w:rFonts w:ascii="Times New Roman" w:hAnsi="Times New Roman" w:cs="Times New Roman"/>
          <w:color w:val="000000" w:themeColor="text1"/>
          <w:sz w:val="16"/>
        </w:rPr>
        <w:t xml:space="preserve"> import Path</w:t>
      </w:r>
    </w:p>
    <w:p w14:paraId="01187DD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A0CF2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B38563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B50B77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ROOT = Path(__file__</w:t>
      </w:r>
      <w:proofErr w:type="gramStart"/>
      <w:r w:rsidRPr="0005338E">
        <w:rPr>
          <w:rFonts w:ascii="Times New Roman" w:hAnsi="Times New Roman" w:cs="Times New Roman"/>
          <w:color w:val="000000" w:themeColor="text1"/>
          <w:sz w:val="16"/>
        </w:rPr>
        <w:t>).resolve</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parent.parent</w:t>
      </w:r>
      <w:proofErr w:type="spellEnd"/>
    </w:p>
    <w:p w14:paraId="129C128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87E751F"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sys.path</w:t>
      </w:r>
      <w:proofErr w:type="gramEnd"/>
      <w:r w:rsidRPr="0005338E">
        <w:rPr>
          <w:rFonts w:ascii="Times New Roman" w:hAnsi="Times New Roman" w:cs="Times New Roman"/>
          <w:color w:val="000000" w:themeColor="text1"/>
          <w:sz w:val="16"/>
        </w:rPr>
        <w:t>.insert</w:t>
      </w:r>
      <w:proofErr w:type="spellEnd"/>
      <w:r w:rsidRPr="0005338E">
        <w:rPr>
          <w:rFonts w:ascii="Times New Roman" w:hAnsi="Times New Roman" w:cs="Times New Roman"/>
          <w:color w:val="000000" w:themeColor="text1"/>
          <w:sz w:val="16"/>
        </w:rPr>
        <w:t>(0, str(ROOT))</w:t>
      </w:r>
    </w:p>
    <w:p w14:paraId="765FD7B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5E35CD3"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sys.path</w:t>
      </w:r>
      <w:proofErr w:type="gramEnd"/>
      <w:r w:rsidRPr="0005338E">
        <w:rPr>
          <w:rFonts w:ascii="Times New Roman" w:hAnsi="Times New Roman" w:cs="Times New Roman"/>
          <w:color w:val="000000" w:themeColor="text1"/>
          <w:sz w:val="16"/>
        </w:rPr>
        <w:t>.insert</w:t>
      </w:r>
      <w:proofErr w:type="spellEnd"/>
      <w:r w:rsidRPr="0005338E">
        <w:rPr>
          <w:rFonts w:ascii="Times New Roman" w:hAnsi="Times New Roman" w:cs="Times New Roman"/>
          <w:color w:val="000000" w:themeColor="text1"/>
          <w:sz w:val="16"/>
        </w:rPr>
        <w:t>(0, str(ROOT / "scripts"))</w:t>
      </w:r>
    </w:p>
    <w:p w14:paraId="0E6CE04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1E58EB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E9FCFE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3F896B6"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utils import </w:t>
      </w:r>
      <w:proofErr w:type="spellStart"/>
      <w:r w:rsidRPr="0005338E">
        <w:rPr>
          <w:rFonts w:ascii="Times New Roman" w:hAnsi="Times New Roman" w:cs="Times New Roman"/>
          <w:color w:val="000000" w:themeColor="text1"/>
          <w:sz w:val="16"/>
        </w:rPr>
        <w:t>load_config</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load_jsonl</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project_root</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resolve_</w:t>
      </w:r>
      <w:proofErr w:type="gramStart"/>
      <w:r w:rsidRPr="0005338E">
        <w:rPr>
          <w:rFonts w:ascii="Times New Roman" w:hAnsi="Times New Roman" w:cs="Times New Roman"/>
          <w:color w:val="000000" w:themeColor="text1"/>
          <w:sz w:val="16"/>
        </w:rPr>
        <w:t>path</w:t>
      </w:r>
      <w:proofErr w:type="spellEnd"/>
      <w:r w:rsidRPr="0005338E">
        <w:rPr>
          <w:rFonts w:ascii="Times New Roman" w:hAnsi="Times New Roman" w:cs="Times New Roman"/>
          <w:color w:val="000000" w:themeColor="text1"/>
          <w:sz w:val="16"/>
        </w:rPr>
        <w:t xml:space="preserve">  #</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62BA85E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8AFDB3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src.ollama</w:t>
      </w:r>
      <w:proofErr w:type="gramEnd"/>
      <w:r w:rsidRPr="0005338E">
        <w:rPr>
          <w:rFonts w:ascii="Times New Roman" w:hAnsi="Times New Roman" w:cs="Times New Roman"/>
          <w:color w:val="000000" w:themeColor="text1"/>
          <w:sz w:val="16"/>
        </w:rPr>
        <w:t>_client</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7D78AC5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978284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src.rag</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EmbeddingProvider</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MedicalRAG</w:t>
      </w:r>
      <w:proofErr w:type="spellEnd"/>
      <w:r w:rsidRPr="0005338E">
        <w:rPr>
          <w:rFonts w:ascii="Times New Roman" w:hAnsi="Times New Roman" w:cs="Times New Roman"/>
          <w:color w:val="000000" w:themeColor="text1"/>
          <w:sz w:val="16"/>
        </w:rPr>
        <w:t xml:space="preserve">  #</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31AEC95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96F17B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5EDFD7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622396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A0085C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118CB9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 -&gt; None:</w:t>
      </w:r>
    </w:p>
    <w:p w14:paraId="3F47C88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FE3FCD7" w14:textId="15262DA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parser = </w:t>
      </w:r>
      <w:proofErr w:type="spellStart"/>
      <w:proofErr w:type="gramStart"/>
      <w:r w:rsidRPr="0005338E">
        <w:rPr>
          <w:rFonts w:ascii="Times New Roman" w:hAnsi="Times New Roman" w:cs="Times New Roman"/>
          <w:color w:val="000000" w:themeColor="text1"/>
          <w:sz w:val="16"/>
        </w:rPr>
        <w:t>argparse.ArgumentParser</w:t>
      </w:r>
      <w:proofErr w:type="spellEnd"/>
      <w:proofErr w:type="gramEnd"/>
      <w:r w:rsidRPr="0005338E">
        <w:rPr>
          <w:rFonts w:ascii="Times New Roman" w:hAnsi="Times New Roman" w:cs="Times New Roman"/>
          <w:color w:val="000000" w:themeColor="text1"/>
          <w:sz w:val="16"/>
        </w:rPr>
        <w:t xml:space="preserve">(description="Build </w:t>
      </w:r>
      <w:proofErr w:type="spellStart"/>
      <w:r w:rsidRPr="0005338E">
        <w:rPr>
          <w:rFonts w:ascii="Times New Roman" w:hAnsi="Times New Roman" w:cs="Times New Roman"/>
          <w:color w:val="000000" w:themeColor="text1"/>
          <w:sz w:val="16"/>
        </w:rPr>
        <w:t>ChromaDB</w:t>
      </w:r>
      <w:proofErr w:type="spellEnd"/>
      <w:r w:rsidRPr="0005338E">
        <w:rPr>
          <w:rFonts w:ascii="Times New Roman" w:hAnsi="Times New Roman" w:cs="Times New Roman"/>
          <w:color w:val="000000" w:themeColor="text1"/>
          <w:sz w:val="16"/>
        </w:rPr>
        <w:t xml:space="preserve"> index")</w:t>
      </w:r>
    </w:p>
    <w:p w14:paraId="2867A73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B878E8D" w14:textId="74B10B9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parser.add_</w:t>
      </w:r>
      <w:proofErr w:type="gramStart"/>
      <w:r w:rsidRPr="0005338E">
        <w:rPr>
          <w:rFonts w:ascii="Times New Roman" w:hAnsi="Times New Roman" w:cs="Times New Roman"/>
          <w:color w:val="000000" w:themeColor="text1"/>
          <w:sz w:val="16"/>
        </w:rPr>
        <w:t>argument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"--config", default=None)</w:t>
      </w:r>
    </w:p>
    <w:p w14:paraId="0A74845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3053A79" w14:textId="4717AAF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parser.add_</w:t>
      </w:r>
      <w:proofErr w:type="gramStart"/>
      <w:r w:rsidRPr="0005338E">
        <w:rPr>
          <w:rFonts w:ascii="Times New Roman" w:hAnsi="Times New Roman" w:cs="Times New Roman"/>
          <w:color w:val="000000" w:themeColor="text1"/>
          <w:sz w:val="16"/>
        </w:rPr>
        <w:t>argument</w:t>
      </w:r>
      <w:proofErr w:type="spellEnd"/>
      <w:r w:rsidRPr="0005338E">
        <w:rPr>
          <w:rFonts w:ascii="Times New Roman" w:hAnsi="Times New Roman" w:cs="Times New Roman"/>
          <w:color w:val="000000" w:themeColor="text1"/>
          <w:sz w:val="16"/>
        </w:rPr>
        <w:t>(</w:t>
      </w:r>
      <w:proofErr w:type="gramEnd"/>
    </w:p>
    <w:p w14:paraId="6AA0F10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B4B4E71" w14:textId="7206248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"--fast",</w:t>
      </w:r>
    </w:p>
    <w:p w14:paraId="530D280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AC592B9" w14:textId="70B48A1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action="</w:t>
      </w:r>
      <w:proofErr w:type="spellStart"/>
      <w:r w:rsidRPr="0005338E">
        <w:rPr>
          <w:rFonts w:ascii="Times New Roman" w:hAnsi="Times New Roman" w:cs="Times New Roman"/>
          <w:color w:val="000000" w:themeColor="text1"/>
          <w:sz w:val="16"/>
        </w:rPr>
        <w:t>store_true</w:t>
      </w:r>
      <w:proofErr w:type="spellEnd"/>
      <w:r w:rsidRPr="0005338E">
        <w:rPr>
          <w:rFonts w:ascii="Times New Roman" w:hAnsi="Times New Roman" w:cs="Times New Roman"/>
          <w:color w:val="000000" w:themeColor="text1"/>
          <w:sz w:val="16"/>
        </w:rPr>
        <w:t>",</w:t>
      </w:r>
    </w:p>
    <w:p w14:paraId="489A988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DB2ECA" w14:textId="5921700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help="Fast build: sentence-transformers batch embeddings with progress ETA",</w:t>
      </w:r>
    </w:p>
    <w:p w14:paraId="0C9EE5D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6E4E0BE" w14:textId="72D3FC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558EBF3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04AE49E" w14:textId="498DCED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args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parser.parse</w:t>
      </w:r>
      <w:proofErr w:type="gramEnd"/>
      <w:r w:rsidRPr="0005338E">
        <w:rPr>
          <w:rFonts w:ascii="Times New Roman" w:hAnsi="Times New Roman" w:cs="Times New Roman"/>
          <w:color w:val="000000" w:themeColor="text1"/>
          <w:sz w:val="16"/>
        </w:rPr>
        <w:t>_args</w:t>
      </w:r>
      <w:proofErr w:type="spellEnd"/>
      <w:r w:rsidRPr="0005338E">
        <w:rPr>
          <w:rFonts w:ascii="Times New Roman" w:hAnsi="Times New Roman" w:cs="Times New Roman"/>
          <w:color w:val="000000" w:themeColor="text1"/>
          <w:sz w:val="16"/>
        </w:rPr>
        <w:t>()</w:t>
      </w:r>
    </w:p>
    <w:p w14:paraId="3431655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60A135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B96100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6F0F72A" w14:textId="60462CD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config = </w:t>
      </w:r>
      <w:proofErr w:type="spellStart"/>
      <w:r w:rsidRPr="0005338E">
        <w:rPr>
          <w:rFonts w:ascii="Times New Roman" w:hAnsi="Times New Roman" w:cs="Times New Roman"/>
          <w:color w:val="000000" w:themeColor="text1"/>
          <w:sz w:val="16"/>
        </w:rPr>
        <w:t>load_config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args.config</w:t>
      </w:r>
      <w:proofErr w:type="spellEnd"/>
      <w:r w:rsidRPr="0005338E">
        <w:rPr>
          <w:rFonts w:ascii="Times New Roman" w:hAnsi="Times New Roman" w:cs="Times New Roman"/>
          <w:color w:val="000000" w:themeColor="text1"/>
          <w:sz w:val="16"/>
        </w:rPr>
        <w:t>)</w:t>
      </w:r>
    </w:p>
    <w:p w14:paraId="5546E95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C7180D9" w14:textId="7F32CFD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{}).get("</w:t>
      </w: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w:t>
      </w:r>
    </w:p>
    <w:p w14:paraId="4968D60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5E8AD07" w14:textId="5B5BD9C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w:t>
      </w:r>
    </w:p>
    <w:p w14:paraId="5A42CC7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FABEDA4" w14:textId="6DBF429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os.environ</w:t>
      </w:r>
      <w:proofErr w:type="spellEnd"/>
      <w:proofErr w:type="gramEnd"/>
      <w:r w:rsidRPr="0005338E">
        <w:rPr>
          <w:rFonts w:ascii="Times New Roman" w:hAnsi="Times New Roman" w:cs="Times New Roman"/>
          <w:color w:val="000000" w:themeColor="text1"/>
          <w:sz w:val="16"/>
        </w:rPr>
        <w:t>["OLLAMA_MODELS"] = str(</w:t>
      </w: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 xml:space="preserve">).replace("/", </w:t>
      </w:r>
      <w:proofErr w:type="spellStart"/>
      <w:r w:rsidRPr="0005338E">
        <w:rPr>
          <w:rFonts w:ascii="Times New Roman" w:hAnsi="Times New Roman" w:cs="Times New Roman"/>
          <w:color w:val="000000" w:themeColor="text1"/>
          <w:sz w:val="16"/>
        </w:rPr>
        <w:t>os.sep</w:t>
      </w:r>
      <w:proofErr w:type="spellEnd"/>
      <w:r w:rsidRPr="0005338E">
        <w:rPr>
          <w:rFonts w:ascii="Times New Roman" w:hAnsi="Times New Roman" w:cs="Times New Roman"/>
          <w:color w:val="000000" w:themeColor="text1"/>
          <w:sz w:val="16"/>
        </w:rPr>
        <w:t>)</w:t>
      </w:r>
    </w:p>
    <w:p w14:paraId="11C88DB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5F05BF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106354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636D75B" w14:textId="5D6AB91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processed = </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data_processed</w:t>
      </w:r>
      <w:proofErr w:type="spellEnd"/>
      <w:r w:rsidRPr="0005338E">
        <w:rPr>
          <w:rFonts w:ascii="Times New Roman" w:hAnsi="Times New Roman" w:cs="Times New Roman"/>
          <w:color w:val="000000" w:themeColor="text1"/>
          <w:sz w:val="16"/>
        </w:rPr>
        <w:t>"], config)</w:t>
      </w:r>
    </w:p>
    <w:p w14:paraId="60F0B3D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D305F75" w14:textId="624C0C4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chunks_path</w:t>
      </w:r>
      <w:proofErr w:type="spellEnd"/>
      <w:r w:rsidRPr="0005338E">
        <w:rPr>
          <w:rFonts w:ascii="Times New Roman" w:hAnsi="Times New Roman" w:cs="Times New Roman"/>
          <w:color w:val="000000" w:themeColor="text1"/>
          <w:sz w:val="16"/>
        </w:rPr>
        <w:t xml:space="preserve"> = processed / "</w:t>
      </w:r>
      <w:proofErr w:type="spellStart"/>
      <w:proofErr w:type="gramStart"/>
      <w:r w:rsidRPr="0005338E">
        <w:rPr>
          <w:rFonts w:ascii="Times New Roman" w:hAnsi="Times New Roman" w:cs="Times New Roman"/>
          <w:color w:val="000000" w:themeColor="text1"/>
          <w:sz w:val="16"/>
        </w:rPr>
        <w:t>chunks.jsonl</w:t>
      </w:r>
      <w:proofErr w:type="spellEnd"/>
      <w:proofErr w:type="gramEnd"/>
      <w:r w:rsidRPr="0005338E">
        <w:rPr>
          <w:rFonts w:ascii="Times New Roman" w:hAnsi="Times New Roman" w:cs="Times New Roman"/>
          <w:color w:val="000000" w:themeColor="text1"/>
          <w:sz w:val="16"/>
        </w:rPr>
        <w:t>"</w:t>
      </w:r>
    </w:p>
    <w:p w14:paraId="13CAB3E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26407FE" w14:textId="1A7F3CC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chunks = </w:t>
      </w:r>
      <w:proofErr w:type="spellStart"/>
      <w:r w:rsidRPr="0005338E">
        <w:rPr>
          <w:rFonts w:ascii="Times New Roman" w:hAnsi="Times New Roman" w:cs="Times New Roman"/>
          <w:color w:val="000000" w:themeColor="text1"/>
          <w:sz w:val="16"/>
        </w:rPr>
        <w:t>load_jsonl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chunks_path</w:t>
      </w:r>
      <w:proofErr w:type="spellEnd"/>
      <w:r w:rsidRPr="0005338E">
        <w:rPr>
          <w:rFonts w:ascii="Times New Roman" w:hAnsi="Times New Roman" w:cs="Times New Roman"/>
          <w:color w:val="000000" w:themeColor="text1"/>
          <w:sz w:val="16"/>
        </w:rPr>
        <w:t>)</w:t>
      </w:r>
    </w:p>
    <w:p w14:paraId="3293972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319B07E" w14:textId="1E4C9C3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chunks:</w:t>
      </w:r>
    </w:p>
    <w:p w14:paraId="6B94B40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2CA6939" w14:textId="7C1149E8"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f"No</w:t>
      </w:r>
      <w:proofErr w:type="spellEnd"/>
      <w:r w:rsidRPr="0005338E">
        <w:rPr>
          <w:rFonts w:ascii="Times New Roman" w:hAnsi="Times New Roman" w:cs="Times New Roman"/>
          <w:color w:val="000000" w:themeColor="text1"/>
          <w:sz w:val="16"/>
        </w:rPr>
        <w:t xml:space="preserve"> chunks found at {</w:t>
      </w:r>
      <w:proofErr w:type="spellStart"/>
      <w:r w:rsidRPr="0005338E">
        <w:rPr>
          <w:rFonts w:ascii="Times New Roman" w:hAnsi="Times New Roman" w:cs="Times New Roman"/>
          <w:color w:val="000000" w:themeColor="text1"/>
          <w:sz w:val="16"/>
        </w:rPr>
        <w:t>chunks_path</w:t>
      </w:r>
      <w:proofErr w:type="spellEnd"/>
      <w:r w:rsidRPr="0005338E">
        <w:rPr>
          <w:rFonts w:ascii="Times New Roman" w:hAnsi="Times New Roman" w:cs="Times New Roman"/>
          <w:color w:val="000000" w:themeColor="text1"/>
          <w:sz w:val="16"/>
        </w:rPr>
        <w:t>}. Run ingest_documents.py first.")</w:t>
      </w:r>
    </w:p>
    <w:p w14:paraId="6A33880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5F7141E" w14:textId="3E4D536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w:t>
      </w:r>
    </w:p>
    <w:p w14:paraId="02CBA1F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912074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AE1A9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3FF87C" w14:textId="37845AB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"rag", {})</w:t>
      </w:r>
    </w:p>
    <w:p w14:paraId="562CAC2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AD423DE" w14:textId="6B9944A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EmbeddingProvider.PROVIDER_ST</w:t>
      </w:r>
      <w:proofErr w:type="spellEnd"/>
      <w:r w:rsidRPr="0005338E">
        <w:rPr>
          <w:rFonts w:ascii="Times New Roman" w:hAnsi="Times New Roman" w:cs="Times New Roman"/>
          <w:color w:val="000000" w:themeColor="text1"/>
          <w:sz w:val="16"/>
        </w:rPr>
        <w:t xml:space="preserve"> if </w:t>
      </w:r>
      <w:proofErr w:type="spellStart"/>
      <w:proofErr w:type="gramStart"/>
      <w:r w:rsidRPr="0005338E">
        <w:rPr>
          <w:rFonts w:ascii="Times New Roman" w:hAnsi="Times New Roman" w:cs="Times New Roman"/>
          <w:color w:val="000000" w:themeColor="text1"/>
          <w:sz w:val="16"/>
        </w:rPr>
        <w:t>args.fast</w:t>
      </w:r>
      <w:proofErr w:type="spellEnd"/>
      <w:proofErr w:type="gramEnd"/>
      <w:r w:rsidRPr="0005338E">
        <w:rPr>
          <w:rFonts w:ascii="Times New Roman" w:hAnsi="Times New Roman" w:cs="Times New Roman"/>
          <w:color w:val="000000" w:themeColor="text1"/>
          <w:sz w:val="16"/>
        </w:rPr>
        <w:t xml:space="preserve"> else </w:t>
      </w:r>
      <w:proofErr w:type="spellStart"/>
      <w:r w:rsidRPr="0005338E">
        <w:rPr>
          <w:rFonts w:ascii="Times New Roman" w:hAnsi="Times New Roman" w:cs="Times New Roman"/>
          <w:color w:val="000000" w:themeColor="text1"/>
          <w:sz w:val="16"/>
        </w:rPr>
        <w:t>rag_cfg.get</w:t>
      </w:r>
      <w:proofErr w:type="spellEnd"/>
      <w:r w:rsidRPr="0005338E">
        <w:rPr>
          <w:rFonts w:ascii="Times New Roman" w:hAnsi="Times New Roman" w:cs="Times New Roman"/>
          <w:color w:val="000000" w:themeColor="text1"/>
          <w:sz w:val="16"/>
        </w:rPr>
        <w:t>(</w:t>
      </w:r>
    </w:p>
    <w:p w14:paraId="07709FC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6ADEAD0" w14:textId="71EC4FA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embed</w:t>
      </w:r>
      <w:proofErr w:type="gramEnd"/>
      <w:r w:rsidRPr="0005338E">
        <w:rPr>
          <w:rFonts w:ascii="Times New Roman" w:hAnsi="Times New Roman" w:cs="Times New Roman"/>
          <w:color w:val="000000" w:themeColor="text1"/>
          <w:sz w:val="16"/>
        </w:rPr>
        <w:t>_provider</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EmbeddingProvider.PROVIDER_ST</w:t>
      </w:r>
      <w:proofErr w:type="spellEnd"/>
    </w:p>
    <w:p w14:paraId="5915E16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7756DA9" w14:textId="11B98DE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EFCB12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F2601D0" w14:textId="168643C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rag_cfg.get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"all-MiniLM-L6-v2")</w:t>
      </w:r>
    </w:p>
    <w:p w14:paraId="602042B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0ABF1C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F67E2F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F7C19D7" w14:textId="37E2966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ollama_cfg</w:t>
      </w:r>
      <w:proofErr w:type="spellEnd"/>
      <w:r w:rsidRPr="0005338E">
        <w:rPr>
          <w:rFonts w:ascii="Times New Roman" w:hAnsi="Times New Roman" w:cs="Times New Roman"/>
          <w:color w:val="000000" w:themeColor="text1"/>
          <w:sz w:val="16"/>
        </w:rPr>
        <w:t xml:space="preserve"> = config["</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
    <w:p w14:paraId="56F838C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A704E3" w14:textId="0AB11CA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w:t>
      </w:r>
      <w:proofErr w:type="gramEnd"/>
    </w:p>
    <w:p w14:paraId="21731CB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822087A" w14:textId="47A5ED3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w:t>
      </w:r>
    </w:p>
    <w:p w14:paraId="2CAC024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DE0C625" w14:textId="438A450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w:t>
      </w:r>
    </w:p>
    <w:p w14:paraId="131E5D8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EF7911D" w14:textId="2A87D70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
    <w:p w14:paraId="4A86C36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F0407C9" w14:textId="38519A3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ollama_cfg.get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 120),</w:t>
      </w:r>
    </w:p>
    <w:p w14:paraId="48AB860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741BCD7" w14:textId="2D96D67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FF67F7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E83C4E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0269EC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4A4FFBF" w14:textId="0EADCDC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EmbeddingProvider.PROVIDER_OLLAMA</w:t>
      </w:r>
      <w:proofErr w:type="spellEnd"/>
      <w:r w:rsidRPr="0005338E">
        <w:rPr>
          <w:rFonts w:ascii="Times New Roman" w:hAnsi="Times New Roman" w:cs="Times New Roman"/>
          <w:color w:val="000000" w:themeColor="text1"/>
          <w:sz w:val="16"/>
        </w:rPr>
        <w:t>:</w:t>
      </w:r>
    </w:p>
    <w:p w14:paraId="68F40D9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5BB27F5" w14:textId="3CBBF02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ok, msg = </w:t>
      </w:r>
      <w:proofErr w:type="spellStart"/>
      <w:proofErr w:type="gramStart"/>
      <w:r w:rsidRPr="0005338E">
        <w:rPr>
          <w:rFonts w:ascii="Times New Roman" w:hAnsi="Times New Roman" w:cs="Times New Roman"/>
          <w:color w:val="000000" w:themeColor="text1"/>
          <w:sz w:val="16"/>
        </w:rPr>
        <w:t>ollama.health</w:t>
      </w:r>
      <w:proofErr w:type="gramEnd"/>
      <w:r w:rsidRPr="0005338E">
        <w:rPr>
          <w:rFonts w:ascii="Times New Roman" w:hAnsi="Times New Roman" w:cs="Times New Roman"/>
          <w:color w:val="000000" w:themeColor="text1"/>
          <w:sz w:val="16"/>
        </w:rPr>
        <w:t>_check</w:t>
      </w:r>
      <w:proofErr w:type="spellEnd"/>
      <w:r w:rsidRPr="0005338E">
        <w:rPr>
          <w:rFonts w:ascii="Times New Roman" w:hAnsi="Times New Roman" w:cs="Times New Roman"/>
          <w:color w:val="000000" w:themeColor="text1"/>
          <w:sz w:val="16"/>
        </w:rPr>
        <w:t>()</w:t>
      </w:r>
    </w:p>
    <w:p w14:paraId="27F8DFB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1AC0159" w14:textId="10F9167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ok:</w:t>
      </w:r>
    </w:p>
    <w:p w14:paraId="0EBC62D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C288BB9" w14:textId="3EDF5DDF"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f"Ollama</w:t>
      </w:r>
      <w:proofErr w:type="spellEnd"/>
      <w:r w:rsidRPr="0005338E">
        <w:rPr>
          <w:rFonts w:ascii="Times New Roman" w:hAnsi="Times New Roman" w:cs="Times New Roman"/>
          <w:color w:val="000000" w:themeColor="text1"/>
          <w:sz w:val="16"/>
        </w:rPr>
        <w:t xml:space="preserve"> embeddings: {msg}")</w:t>
      </w:r>
    </w:p>
    <w:p w14:paraId="6A852C3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1FD5AE6" w14:textId="1A2105E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3F94F02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FCD4C99" w14:textId="7FEC8392"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f"Ollama</w:t>
      </w:r>
      <w:proofErr w:type="spellEnd"/>
      <w:r w:rsidRPr="0005338E">
        <w:rPr>
          <w:rFonts w:ascii="Times New Roman" w:hAnsi="Times New Roman" w:cs="Times New Roman"/>
          <w:color w:val="000000" w:themeColor="text1"/>
          <w:sz w:val="16"/>
        </w:rPr>
        <w:t xml:space="preserve"> unavailable ({msg}). Falling back to sentence-transformers.")</w:t>
      </w:r>
    </w:p>
    <w:p w14:paraId="12007A4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75FB076" w14:textId="2F8086A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EmbeddingProvider.PROVIDER_ST</w:t>
      </w:r>
      <w:proofErr w:type="spellEnd"/>
    </w:p>
    <w:p w14:paraId="6D01815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CB1A8D" w14:textId="70B99B7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elif</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args.fast</w:t>
      </w:r>
      <w:proofErr w:type="spellEnd"/>
      <w:proofErr w:type="gramEnd"/>
      <w:r w:rsidRPr="0005338E">
        <w:rPr>
          <w:rFonts w:ascii="Times New Roman" w:hAnsi="Times New Roman" w:cs="Times New Roman"/>
          <w:color w:val="000000" w:themeColor="text1"/>
          <w:sz w:val="16"/>
        </w:rPr>
        <w:t>:</w:t>
      </w:r>
    </w:p>
    <w:p w14:paraId="23C6857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1FBE667" w14:textId="1B8D066F"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f"Fast</w:t>
      </w:r>
      <w:proofErr w:type="spellEnd"/>
      <w:r w:rsidRPr="0005338E">
        <w:rPr>
          <w:rFonts w:ascii="Times New Roman" w:hAnsi="Times New Roman" w:cs="Times New Roman"/>
          <w:color w:val="000000" w:themeColor="text1"/>
          <w:sz w:val="16"/>
        </w:rPr>
        <w:t xml:space="preserve"> mode: sentence-transformers ({</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batch embeddings")</w:t>
      </w:r>
    </w:p>
    <w:p w14:paraId="07C2B6A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3E668E7" w14:textId="0C3C95C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49535B4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DE0B7B0" w14:textId="0B4B021C"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f"Embeddings</w:t>
      </w:r>
      <w:proofErr w:type="spell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
    <w:p w14:paraId="50F3A41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DEA04C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5C72A8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4B65E45" w14:textId="579CA79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rag = </w:t>
      </w:r>
      <w:proofErr w:type="spellStart"/>
      <w:proofErr w:type="gramStart"/>
      <w:r w:rsidRPr="0005338E">
        <w:rPr>
          <w:rFonts w:ascii="Times New Roman" w:hAnsi="Times New Roman" w:cs="Times New Roman"/>
          <w:color w:val="000000" w:themeColor="text1"/>
          <w:sz w:val="16"/>
        </w:rPr>
        <w:t>MedicalRAG</w:t>
      </w:r>
      <w:proofErr w:type="spellEnd"/>
      <w:r w:rsidRPr="0005338E">
        <w:rPr>
          <w:rFonts w:ascii="Times New Roman" w:hAnsi="Times New Roman" w:cs="Times New Roman"/>
          <w:color w:val="000000" w:themeColor="text1"/>
          <w:sz w:val="16"/>
        </w:rPr>
        <w:t>(</w:t>
      </w:r>
      <w:proofErr w:type="gramEnd"/>
    </w:p>
    <w:p w14:paraId="234B5AE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CEA2D1A" w14:textId="2FD6274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chroma_path</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"chroma"], config),</w:t>
      </w:r>
    </w:p>
    <w:p w14:paraId="5ED0FD3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28FC8E2" w14:textId="45AD4C9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collection_name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collection_name</w:t>
      </w:r>
      <w:proofErr w:type="spellEnd"/>
      <w:r w:rsidRPr="0005338E">
        <w:rPr>
          <w:rFonts w:ascii="Times New Roman" w:hAnsi="Times New Roman" w:cs="Times New Roman"/>
          <w:color w:val="000000" w:themeColor="text1"/>
          <w:sz w:val="16"/>
        </w:rPr>
        <w:t>"],</w:t>
      </w:r>
    </w:p>
    <w:p w14:paraId="311A30A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C9A3D4" w14:textId="24613F5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
    <w:p w14:paraId="569ECD1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52EB35D" w14:textId="41C79C5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w:t>
      </w:r>
    </w:p>
    <w:p w14:paraId="0BA3BF9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FAD928" w14:textId="21C55DC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
    <w:p w14:paraId="6969955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29230B3" w14:textId="2BAB0FD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top_k</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top_k</w:t>
      </w:r>
      <w:proofErr w:type="spellEnd"/>
      <w:r w:rsidRPr="0005338E">
        <w:rPr>
          <w:rFonts w:ascii="Times New Roman" w:hAnsi="Times New Roman" w:cs="Times New Roman"/>
          <w:color w:val="000000" w:themeColor="text1"/>
          <w:sz w:val="16"/>
        </w:rPr>
        <w:t>"],</w:t>
      </w:r>
    </w:p>
    <w:p w14:paraId="0D63089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B4C455F" w14:textId="5C8B19D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min_similarity</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min_similarity</w:t>
      </w:r>
      <w:proofErr w:type="spellEnd"/>
      <w:r w:rsidRPr="0005338E">
        <w:rPr>
          <w:rFonts w:ascii="Times New Roman" w:hAnsi="Times New Roman" w:cs="Times New Roman"/>
          <w:color w:val="000000" w:themeColor="text1"/>
          <w:sz w:val="16"/>
        </w:rPr>
        <w:t>"],</w:t>
      </w:r>
    </w:p>
    <w:p w14:paraId="280E04D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CDB54FD" w14:textId="5F6C626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w:t>
      </w:r>
    </w:p>
    <w:p w14:paraId="455834F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3F3E2E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E53D01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061FF76" w14:textId="5C07831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 xml:space="preserve"> = 128 if </w:t>
      </w:r>
      <w:proofErr w:type="spellStart"/>
      <w:proofErr w:type="gramStart"/>
      <w:r w:rsidRPr="0005338E">
        <w:rPr>
          <w:rFonts w:ascii="Times New Roman" w:hAnsi="Times New Roman" w:cs="Times New Roman"/>
          <w:color w:val="000000" w:themeColor="text1"/>
          <w:sz w:val="16"/>
        </w:rPr>
        <w:t>args.fast</w:t>
      </w:r>
      <w:proofErr w:type="spellEnd"/>
      <w:proofErr w:type="gramEnd"/>
      <w:r w:rsidRPr="0005338E">
        <w:rPr>
          <w:rFonts w:ascii="Times New Roman" w:hAnsi="Times New Roman" w:cs="Times New Roman"/>
          <w:color w:val="000000" w:themeColor="text1"/>
          <w:sz w:val="16"/>
        </w:rPr>
        <w:t xml:space="preserve"> or </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EmbeddingProvider.PROVIDER_ST</w:t>
      </w:r>
      <w:proofErr w:type="spellEnd"/>
      <w:r w:rsidRPr="0005338E">
        <w:rPr>
          <w:rFonts w:ascii="Times New Roman" w:hAnsi="Times New Roman" w:cs="Times New Roman"/>
          <w:color w:val="000000" w:themeColor="text1"/>
          <w:sz w:val="16"/>
        </w:rPr>
        <w:t xml:space="preserve"> else 32</w:t>
      </w:r>
    </w:p>
    <w:p w14:paraId="1A91F8D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03C83C" w14:textId="273E329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progress_interval</w:t>
      </w:r>
      <w:proofErr w:type="spellEnd"/>
      <w:r w:rsidRPr="0005338E">
        <w:rPr>
          <w:rFonts w:ascii="Times New Roman" w:hAnsi="Times New Roman" w:cs="Times New Roman"/>
          <w:color w:val="000000" w:themeColor="text1"/>
          <w:sz w:val="16"/>
        </w:rPr>
        <w:t xml:space="preserve"> = 5 if </w:t>
      </w:r>
      <w:proofErr w:type="spellStart"/>
      <w:proofErr w:type="gramStart"/>
      <w:r w:rsidRPr="0005338E">
        <w:rPr>
          <w:rFonts w:ascii="Times New Roman" w:hAnsi="Times New Roman" w:cs="Times New Roman"/>
          <w:color w:val="000000" w:themeColor="text1"/>
          <w:sz w:val="16"/>
        </w:rPr>
        <w:t>args.fast</w:t>
      </w:r>
      <w:proofErr w:type="spellEnd"/>
      <w:proofErr w:type="gramEnd"/>
      <w:r w:rsidRPr="0005338E">
        <w:rPr>
          <w:rFonts w:ascii="Times New Roman" w:hAnsi="Times New Roman" w:cs="Times New Roman"/>
          <w:color w:val="000000" w:themeColor="text1"/>
          <w:sz w:val="16"/>
        </w:rPr>
        <w:t xml:space="preserve"> else None</w:t>
      </w:r>
    </w:p>
    <w:p w14:paraId="4525A33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FF3C49B" w14:textId="182703F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show_progress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args.fast</w:t>
      </w:r>
      <w:proofErr w:type="spellEnd"/>
      <w:proofErr w:type="gramEnd"/>
      <w:r w:rsidRPr="0005338E">
        <w:rPr>
          <w:rFonts w:ascii="Times New Roman" w:hAnsi="Times New Roman" w:cs="Times New Roman"/>
          <w:color w:val="000000" w:themeColor="text1"/>
          <w:sz w:val="16"/>
        </w:rPr>
        <w:t xml:space="preserve"> and </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EmbeddingProvider.PROVIDER_ST</w:t>
      </w:r>
      <w:proofErr w:type="spellEnd"/>
    </w:p>
    <w:p w14:paraId="55CA54A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E1EB5E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34547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198A634" w14:textId="2BD047BE"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f"Indexing</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(chunks)} chunks (</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 provider={</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w:t>
      </w:r>
    </w:p>
    <w:p w14:paraId="082CFE5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1264DB6" w14:textId="705D072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count = </w:t>
      </w:r>
      <w:proofErr w:type="spellStart"/>
      <w:proofErr w:type="gramStart"/>
      <w:r w:rsidRPr="0005338E">
        <w:rPr>
          <w:rFonts w:ascii="Times New Roman" w:hAnsi="Times New Roman" w:cs="Times New Roman"/>
          <w:color w:val="000000" w:themeColor="text1"/>
          <w:sz w:val="16"/>
        </w:rPr>
        <w:t>rag.index</w:t>
      </w:r>
      <w:proofErr w:type="gramEnd"/>
      <w:r w:rsidRPr="0005338E">
        <w:rPr>
          <w:rFonts w:ascii="Times New Roman" w:hAnsi="Times New Roman" w:cs="Times New Roman"/>
          <w:color w:val="000000" w:themeColor="text1"/>
          <w:sz w:val="16"/>
        </w:rPr>
        <w:t>_chunks</w:t>
      </w:r>
      <w:proofErr w:type="spellEnd"/>
      <w:r w:rsidRPr="0005338E">
        <w:rPr>
          <w:rFonts w:ascii="Times New Roman" w:hAnsi="Times New Roman" w:cs="Times New Roman"/>
          <w:color w:val="000000" w:themeColor="text1"/>
          <w:sz w:val="16"/>
        </w:rPr>
        <w:t>(</w:t>
      </w:r>
    </w:p>
    <w:p w14:paraId="75800D7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C927476" w14:textId="3BE8802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chunks,</w:t>
      </w:r>
    </w:p>
    <w:p w14:paraId="298ABD0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A83113B" w14:textId="6188D39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
    <w:p w14:paraId="2138F42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0FB4F57" w14:textId="592A6B5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show_embed_progress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show_progress</w:t>
      </w:r>
      <w:proofErr w:type="spellEnd"/>
      <w:r w:rsidRPr="0005338E">
        <w:rPr>
          <w:rFonts w:ascii="Times New Roman" w:hAnsi="Times New Roman" w:cs="Times New Roman"/>
          <w:color w:val="000000" w:themeColor="text1"/>
          <w:sz w:val="16"/>
        </w:rPr>
        <w:t>,</w:t>
      </w:r>
    </w:p>
    <w:p w14:paraId="641F87E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8ADBE2D" w14:textId="4B651C3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progress_interval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progress_interval</w:t>
      </w:r>
      <w:proofErr w:type="spellEnd"/>
      <w:r w:rsidRPr="0005338E">
        <w:rPr>
          <w:rFonts w:ascii="Times New Roman" w:hAnsi="Times New Roman" w:cs="Times New Roman"/>
          <w:color w:val="000000" w:themeColor="text1"/>
          <w:sz w:val="16"/>
        </w:rPr>
        <w:t>,</w:t>
      </w:r>
    </w:p>
    <w:p w14:paraId="2C65979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075747D" w14:textId="00F8062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502CA2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71340B2" w14:textId="4610EB65"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f"Indexed</w:t>
      </w:r>
      <w:proofErr w:type="spellEnd"/>
      <w:r w:rsidRPr="0005338E">
        <w:rPr>
          <w:rFonts w:ascii="Times New Roman" w:hAnsi="Times New Roman" w:cs="Times New Roman"/>
          <w:color w:val="000000" w:themeColor="text1"/>
          <w:sz w:val="16"/>
        </w:rPr>
        <w:t xml:space="preserve"> {count} chunks into {config['paths']['chroma']}")</w:t>
      </w:r>
    </w:p>
    <w:p w14:paraId="58A5BB6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13A7A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2146D5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B3861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62CC26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E2AC846"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__name__ == "__main__":</w:t>
      </w:r>
    </w:p>
    <w:p w14:paraId="4A5223F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C3B4C71" w14:textId="12236ABF"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w:t>
      </w:r>
    </w:p>
    <w:p w14:paraId="19F0795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96C0D3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143040B" w14:textId="77777777" w:rsidR="00BC38F8" w:rsidRPr="0005338E" w:rsidRDefault="00BC38F8" w:rsidP="0005338E">
      <w:pPr>
        <w:spacing w:line="360" w:lineRule="auto"/>
        <w:rPr>
          <w:rFonts w:ascii="Times New Roman" w:hAnsi="Times New Roman" w:cs="Times New Roman"/>
          <w:color w:val="000000" w:themeColor="text1"/>
        </w:rPr>
      </w:pPr>
    </w:p>
    <w:p w14:paraId="02FEDB6A"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scripts/ingest_documents.py</w:t>
      </w:r>
    </w:p>
    <w:p w14:paraId="06341494"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352 lines</w:t>
      </w:r>
    </w:p>
    <w:p w14:paraId="1706310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"""Ingest mixed medical documents into unified </w:t>
      </w:r>
      <w:proofErr w:type="spellStart"/>
      <w:proofErr w:type="gramStart"/>
      <w:r w:rsidRPr="0005338E">
        <w:rPr>
          <w:rFonts w:ascii="Times New Roman" w:hAnsi="Times New Roman" w:cs="Times New Roman"/>
          <w:color w:val="000000" w:themeColor="text1"/>
          <w:sz w:val="16"/>
        </w:rPr>
        <w:t>chunks.jsonl</w:t>
      </w:r>
      <w:proofErr w:type="spellEnd"/>
      <w:proofErr w:type="gramEnd"/>
      <w:r w:rsidRPr="0005338E">
        <w:rPr>
          <w:rFonts w:ascii="Times New Roman" w:hAnsi="Times New Roman" w:cs="Times New Roman"/>
          <w:color w:val="000000" w:themeColor="text1"/>
          <w:sz w:val="16"/>
        </w:rPr>
        <w:t>."""</w:t>
      </w:r>
    </w:p>
    <w:p w14:paraId="639431D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7489A0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4749329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E25B77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argparse</w:t>
      </w:r>
      <w:proofErr w:type="spellEnd"/>
    </w:p>
    <w:p w14:paraId="67FC6BC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csv</w:t>
      </w:r>
    </w:p>
    <w:p w14:paraId="59BFB4C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json</w:t>
      </w:r>
      <w:proofErr w:type="spellEnd"/>
    </w:p>
    <w:p w14:paraId="2A87A11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re</w:t>
      </w:r>
    </w:p>
    <w:p w14:paraId="303CDFC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sys</w:t>
      </w:r>
    </w:p>
    <w:p w14:paraId="2A61B40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pathlib</w:t>
      </w:r>
      <w:proofErr w:type="spellEnd"/>
      <w:r w:rsidRPr="0005338E">
        <w:rPr>
          <w:rFonts w:ascii="Times New Roman" w:hAnsi="Times New Roman" w:cs="Times New Roman"/>
          <w:color w:val="000000" w:themeColor="text1"/>
          <w:sz w:val="16"/>
        </w:rPr>
        <w:t xml:space="preserve"> import Path</w:t>
      </w:r>
    </w:p>
    <w:p w14:paraId="0143549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F120B7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pandas as pd</w:t>
      </w:r>
    </w:p>
    <w:p w14:paraId="424E947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BA1B1F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ROOT = Path(__file__</w:t>
      </w:r>
      <w:proofErr w:type="gramStart"/>
      <w:r w:rsidRPr="0005338E">
        <w:rPr>
          <w:rFonts w:ascii="Times New Roman" w:hAnsi="Times New Roman" w:cs="Times New Roman"/>
          <w:color w:val="000000" w:themeColor="text1"/>
          <w:sz w:val="16"/>
        </w:rPr>
        <w:t>).resolve</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parent.parent</w:t>
      </w:r>
      <w:proofErr w:type="spellEnd"/>
    </w:p>
    <w:p w14:paraId="65344882"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sys.path</w:t>
      </w:r>
      <w:proofErr w:type="gramEnd"/>
      <w:r w:rsidRPr="0005338E">
        <w:rPr>
          <w:rFonts w:ascii="Times New Roman" w:hAnsi="Times New Roman" w:cs="Times New Roman"/>
          <w:color w:val="000000" w:themeColor="text1"/>
          <w:sz w:val="16"/>
        </w:rPr>
        <w:t>.insert</w:t>
      </w:r>
      <w:proofErr w:type="spellEnd"/>
      <w:r w:rsidRPr="0005338E">
        <w:rPr>
          <w:rFonts w:ascii="Times New Roman" w:hAnsi="Times New Roman" w:cs="Times New Roman"/>
          <w:color w:val="000000" w:themeColor="text1"/>
          <w:sz w:val="16"/>
        </w:rPr>
        <w:t>(0, str(ROOT / "scripts"))</w:t>
      </w:r>
    </w:p>
    <w:p w14:paraId="21CE9AE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E18D36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utils import </w:t>
      </w:r>
      <w:proofErr w:type="gramStart"/>
      <w:r w:rsidRPr="0005338E">
        <w:rPr>
          <w:rFonts w:ascii="Times New Roman" w:hAnsi="Times New Roman" w:cs="Times New Roman"/>
          <w:color w:val="000000" w:themeColor="text1"/>
          <w:sz w:val="16"/>
        </w:rPr>
        <w:t>(  #</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6971ECB4" w14:textId="73C2D34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chunk_text</w:t>
      </w:r>
      <w:proofErr w:type="spellEnd"/>
      <w:r w:rsidRPr="0005338E">
        <w:rPr>
          <w:rFonts w:ascii="Times New Roman" w:hAnsi="Times New Roman" w:cs="Times New Roman"/>
          <w:color w:val="000000" w:themeColor="text1"/>
          <w:sz w:val="16"/>
        </w:rPr>
        <w:t>,</w:t>
      </w:r>
    </w:p>
    <w:p w14:paraId="5292A5A2" w14:textId="143096A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clean_medical_text</w:t>
      </w:r>
      <w:proofErr w:type="spellEnd"/>
      <w:r w:rsidRPr="0005338E">
        <w:rPr>
          <w:rFonts w:ascii="Times New Roman" w:hAnsi="Times New Roman" w:cs="Times New Roman"/>
          <w:color w:val="000000" w:themeColor="text1"/>
          <w:sz w:val="16"/>
        </w:rPr>
        <w:t>,</w:t>
      </w:r>
    </w:p>
    <w:p w14:paraId="5EE9156F" w14:textId="271127C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ensure_dirs</w:t>
      </w:r>
      <w:proofErr w:type="spellEnd"/>
      <w:r w:rsidRPr="0005338E">
        <w:rPr>
          <w:rFonts w:ascii="Times New Roman" w:hAnsi="Times New Roman" w:cs="Times New Roman"/>
          <w:color w:val="000000" w:themeColor="text1"/>
          <w:sz w:val="16"/>
        </w:rPr>
        <w:t>,</w:t>
      </w:r>
    </w:p>
    <w:p w14:paraId="2EE83E82" w14:textId="582F578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load_config</w:t>
      </w:r>
      <w:proofErr w:type="spellEnd"/>
      <w:r w:rsidRPr="0005338E">
        <w:rPr>
          <w:rFonts w:ascii="Times New Roman" w:hAnsi="Times New Roman" w:cs="Times New Roman"/>
          <w:color w:val="000000" w:themeColor="text1"/>
          <w:sz w:val="16"/>
        </w:rPr>
        <w:t>,</w:t>
      </w:r>
    </w:p>
    <w:p w14:paraId="1EB2CC62" w14:textId="2B3DC14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project_root</w:t>
      </w:r>
      <w:proofErr w:type="spellEnd"/>
      <w:r w:rsidRPr="0005338E">
        <w:rPr>
          <w:rFonts w:ascii="Times New Roman" w:hAnsi="Times New Roman" w:cs="Times New Roman"/>
          <w:color w:val="000000" w:themeColor="text1"/>
          <w:sz w:val="16"/>
        </w:rPr>
        <w:t>,</w:t>
      </w:r>
    </w:p>
    <w:p w14:paraId="4C578632" w14:textId="7B2C24C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w:t>
      </w:r>
    </w:p>
    <w:p w14:paraId="54C407A7" w14:textId="678B75F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save_jsonl</w:t>
      </w:r>
      <w:proofErr w:type="spellEnd"/>
      <w:r w:rsidRPr="0005338E">
        <w:rPr>
          <w:rFonts w:ascii="Times New Roman" w:hAnsi="Times New Roman" w:cs="Times New Roman"/>
          <w:color w:val="000000" w:themeColor="text1"/>
          <w:sz w:val="16"/>
        </w:rPr>
        <w:t>,</w:t>
      </w:r>
    </w:p>
    <w:p w14:paraId="7F66633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15F81A4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14062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D3CFE8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infer_</w:t>
      </w:r>
      <w:proofErr w:type="gramStart"/>
      <w:r w:rsidRPr="0005338E">
        <w:rPr>
          <w:rFonts w:ascii="Times New Roman" w:hAnsi="Times New Roman" w:cs="Times New Roman"/>
          <w:color w:val="000000" w:themeColor="text1"/>
          <w:sz w:val="16"/>
        </w:rPr>
        <w:t>intent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question: str) -&gt; str:</w:t>
      </w:r>
    </w:p>
    <w:p w14:paraId="47FC69C3" w14:textId="6C38EA2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lowered = </w:t>
      </w:r>
      <w:proofErr w:type="spellStart"/>
      <w:proofErr w:type="gramStart"/>
      <w:r w:rsidRPr="0005338E">
        <w:rPr>
          <w:rFonts w:ascii="Times New Roman" w:hAnsi="Times New Roman" w:cs="Times New Roman"/>
          <w:color w:val="000000" w:themeColor="text1"/>
          <w:sz w:val="16"/>
        </w:rPr>
        <w:t>question.lower</w:t>
      </w:r>
      <w:proofErr w:type="spellEnd"/>
      <w:proofErr w:type="gramEnd"/>
      <w:r w:rsidRPr="0005338E">
        <w:rPr>
          <w:rFonts w:ascii="Times New Roman" w:hAnsi="Times New Roman" w:cs="Times New Roman"/>
          <w:color w:val="000000" w:themeColor="text1"/>
          <w:sz w:val="16"/>
        </w:rPr>
        <w:t>()</w:t>
      </w:r>
    </w:p>
    <w:p w14:paraId="397241F2" w14:textId="5E7AE1A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gramStart"/>
      <w:r w:rsidRPr="0005338E">
        <w:rPr>
          <w:rFonts w:ascii="Times New Roman" w:hAnsi="Times New Roman" w:cs="Times New Roman"/>
          <w:color w:val="000000" w:themeColor="text1"/>
          <w:sz w:val="16"/>
        </w:rPr>
        <w:t>any(</w:t>
      </w:r>
      <w:proofErr w:type="gramEnd"/>
      <w:r w:rsidRPr="0005338E">
        <w:rPr>
          <w:rFonts w:ascii="Times New Roman" w:hAnsi="Times New Roman" w:cs="Times New Roman"/>
          <w:color w:val="000000" w:themeColor="text1"/>
          <w:sz w:val="16"/>
        </w:rPr>
        <w:t xml:space="preserve">k in lowered </w:t>
      </w:r>
      <w:proofErr w:type="spellStart"/>
      <w:r w:rsidRPr="0005338E">
        <w:rPr>
          <w:rFonts w:ascii="Times New Roman" w:hAnsi="Times New Roman" w:cs="Times New Roman"/>
          <w:color w:val="000000" w:themeColor="text1"/>
          <w:sz w:val="16"/>
        </w:rPr>
        <w:t>for k</w:t>
      </w:r>
      <w:proofErr w:type="spellEnd"/>
      <w:r w:rsidRPr="0005338E">
        <w:rPr>
          <w:rFonts w:ascii="Times New Roman" w:hAnsi="Times New Roman" w:cs="Times New Roman"/>
          <w:color w:val="000000" w:themeColor="text1"/>
          <w:sz w:val="16"/>
        </w:rPr>
        <w:t xml:space="preserve"> in ("emergency", "heart attack", "can't breathe", "unconscious", "suicide", "chest pain")):</w:t>
      </w:r>
    </w:p>
    <w:p w14:paraId="6F58AE2A" w14:textId="2B30CD6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"emergency"</w:t>
      </w:r>
    </w:p>
    <w:p w14:paraId="381E6583" w14:textId="0A45495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gramStart"/>
      <w:r w:rsidRPr="0005338E">
        <w:rPr>
          <w:rFonts w:ascii="Times New Roman" w:hAnsi="Times New Roman" w:cs="Times New Roman"/>
          <w:color w:val="000000" w:themeColor="text1"/>
          <w:sz w:val="16"/>
        </w:rPr>
        <w:t>any(</w:t>
      </w:r>
      <w:proofErr w:type="gramEnd"/>
      <w:r w:rsidRPr="0005338E">
        <w:rPr>
          <w:rFonts w:ascii="Times New Roman" w:hAnsi="Times New Roman" w:cs="Times New Roman"/>
          <w:color w:val="000000" w:themeColor="text1"/>
          <w:sz w:val="16"/>
        </w:rPr>
        <w:t xml:space="preserve">k in lowered </w:t>
      </w:r>
      <w:proofErr w:type="spellStart"/>
      <w:r w:rsidRPr="0005338E">
        <w:rPr>
          <w:rFonts w:ascii="Times New Roman" w:hAnsi="Times New Roman" w:cs="Times New Roman"/>
          <w:color w:val="000000" w:themeColor="text1"/>
          <w:sz w:val="16"/>
        </w:rPr>
        <w:t>for k</w:t>
      </w:r>
      <w:proofErr w:type="spellEnd"/>
      <w:r w:rsidRPr="0005338E">
        <w:rPr>
          <w:rFonts w:ascii="Times New Roman" w:hAnsi="Times New Roman" w:cs="Times New Roman"/>
          <w:color w:val="000000" w:themeColor="text1"/>
          <w:sz w:val="16"/>
        </w:rPr>
        <w:t xml:space="preserve"> in ("medicine", "drug", "dose", "tablet", "</w:t>
      </w:r>
      <w:proofErr w:type="spellStart"/>
      <w:r w:rsidRPr="0005338E">
        <w:rPr>
          <w:rFonts w:ascii="Times New Roman" w:hAnsi="Times New Roman" w:cs="Times New Roman"/>
          <w:color w:val="000000" w:themeColor="text1"/>
          <w:sz w:val="16"/>
        </w:rPr>
        <w:t>prescri</w:t>
      </w:r>
      <w:proofErr w:type="spellEnd"/>
      <w:r w:rsidRPr="0005338E">
        <w:rPr>
          <w:rFonts w:ascii="Times New Roman" w:hAnsi="Times New Roman" w:cs="Times New Roman"/>
          <w:color w:val="000000" w:themeColor="text1"/>
          <w:sz w:val="16"/>
        </w:rPr>
        <w:t>", "antibiotic", "mg")):</w:t>
      </w:r>
    </w:p>
    <w:p w14:paraId="01292DEE" w14:textId="1F1BE67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"medication"</w:t>
      </w:r>
    </w:p>
    <w:p w14:paraId="23D3C70C" w14:textId="0C65959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gramStart"/>
      <w:r w:rsidRPr="0005338E">
        <w:rPr>
          <w:rFonts w:ascii="Times New Roman" w:hAnsi="Times New Roman" w:cs="Times New Roman"/>
          <w:color w:val="000000" w:themeColor="text1"/>
          <w:sz w:val="16"/>
        </w:rPr>
        <w:t>any(</w:t>
      </w:r>
      <w:proofErr w:type="gramEnd"/>
      <w:r w:rsidRPr="0005338E">
        <w:rPr>
          <w:rFonts w:ascii="Times New Roman" w:hAnsi="Times New Roman" w:cs="Times New Roman"/>
          <w:color w:val="000000" w:themeColor="text1"/>
          <w:sz w:val="16"/>
        </w:rPr>
        <w:t xml:space="preserve">k in lowered </w:t>
      </w:r>
      <w:proofErr w:type="spellStart"/>
      <w:r w:rsidRPr="0005338E">
        <w:rPr>
          <w:rFonts w:ascii="Times New Roman" w:hAnsi="Times New Roman" w:cs="Times New Roman"/>
          <w:color w:val="000000" w:themeColor="text1"/>
          <w:sz w:val="16"/>
        </w:rPr>
        <w:t>for k</w:t>
      </w:r>
      <w:proofErr w:type="spellEnd"/>
      <w:r w:rsidRPr="0005338E">
        <w:rPr>
          <w:rFonts w:ascii="Times New Roman" w:hAnsi="Times New Roman" w:cs="Times New Roman"/>
          <w:color w:val="000000" w:themeColor="text1"/>
          <w:sz w:val="16"/>
        </w:rPr>
        <w:t xml:space="preserve"> in ("symptom", "fever", "pain", "cough", "rash", "ache", "vomit", "bleed")):</w:t>
      </w:r>
    </w:p>
    <w:p w14:paraId="0E87EB0F" w14:textId="3027747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"symptoms"</w:t>
      </w:r>
    </w:p>
    <w:p w14:paraId="0F51594F" w14:textId="74AC4AE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gramStart"/>
      <w:r w:rsidRPr="0005338E">
        <w:rPr>
          <w:rFonts w:ascii="Times New Roman" w:hAnsi="Times New Roman" w:cs="Times New Roman"/>
          <w:color w:val="000000" w:themeColor="text1"/>
          <w:sz w:val="16"/>
        </w:rPr>
        <w:t>any(</w:t>
      </w:r>
      <w:proofErr w:type="gramEnd"/>
      <w:r w:rsidRPr="0005338E">
        <w:rPr>
          <w:rFonts w:ascii="Times New Roman" w:hAnsi="Times New Roman" w:cs="Times New Roman"/>
          <w:color w:val="000000" w:themeColor="text1"/>
          <w:sz w:val="16"/>
        </w:rPr>
        <w:t xml:space="preserve">k in lowered </w:t>
      </w:r>
      <w:proofErr w:type="spellStart"/>
      <w:r w:rsidRPr="0005338E">
        <w:rPr>
          <w:rFonts w:ascii="Times New Roman" w:hAnsi="Times New Roman" w:cs="Times New Roman"/>
          <w:color w:val="000000" w:themeColor="text1"/>
          <w:sz w:val="16"/>
        </w:rPr>
        <w:t>for k</w:t>
      </w:r>
      <w:proofErr w:type="spellEnd"/>
      <w:r w:rsidRPr="0005338E">
        <w:rPr>
          <w:rFonts w:ascii="Times New Roman" w:hAnsi="Times New Roman" w:cs="Times New Roman"/>
          <w:color w:val="000000" w:themeColor="text1"/>
          <w:sz w:val="16"/>
        </w:rPr>
        <w:t xml:space="preserve"> in ("prevent", "avoid", "vaccine", "hygiene", "diet", "exercise")):</w:t>
      </w:r>
    </w:p>
    <w:p w14:paraId="3EDBE608" w14:textId="10C17C6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"prevention"</w:t>
      </w:r>
    </w:p>
    <w:p w14:paraId="15149730" w14:textId="69CEF74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roofErr w:type="spellStart"/>
      <w:r w:rsidRPr="0005338E">
        <w:rPr>
          <w:rFonts w:ascii="Times New Roman" w:hAnsi="Times New Roman" w:cs="Times New Roman"/>
          <w:color w:val="000000" w:themeColor="text1"/>
          <w:sz w:val="16"/>
        </w:rPr>
        <w:t>general_info</w:t>
      </w:r>
      <w:proofErr w:type="spellEnd"/>
      <w:r w:rsidRPr="0005338E">
        <w:rPr>
          <w:rFonts w:ascii="Times New Roman" w:hAnsi="Times New Roman" w:cs="Times New Roman"/>
          <w:color w:val="000000" w:themeColor="text1"/>
          <w:sz w:val="16"/>
        </w:rPr>
        <w:t>"</w:t>
      </w:r>
    </w:p>
    <w:p w14:paraId="51F8D92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2AFFA1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41A62C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def </w:t>
      </w:r>
      <w:proofErr w:type="spellStart"/>
      <w:r w:rsidRPr="0005338E">
        <w:rPr>
          <w:rFonts w:ascii="Times New Roman" w:hAnsi="Times New Roman" w:cs="Times New Roman"/>
          <w:color w:val="000000" w:themeColor="text1"/>
          <w:sz w:val="16"/>
        </w:rPr>
        <w:t>parse_</w:t>
      </w:r>
      <w:proofErr w:type="gramStart"/>
      <w:r w:rsidRPr="0005338E">
        <w:rPr>
          <w:rFonts w:ascii="Times New Roman" w:hAnsi="Times New Roman" w:cs="Times New Roman"/>
          <w:color w:val="000000" w:themeColor="text1"/>
          <w:sz w:val="16"/>
        </w:rPr>
        <w:t>pdf</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path: Path)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434B5F81" w14:textId="43F03F0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pypdf</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PdfReader</w:t>
      </w:r>
      <w:proofErr w:type="spellEnd"/>
    </w:p>
    <w:p w14:paraId="3D9BA61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73F8C1C" w14:textId="72AF7F4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rows: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7BEEDA25" w14:textId="51B3CC4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reader = </w:t>
      </w:r>
      <w:proofErr w:type="spellStart"/>
      <w:r w:rsidRPr="0005338E">
        <w:rPr>
          <w:rFonts w:ascii="Times New Roman" w:hAnsi="Times New Roman" w:cs="Times New Roman"/>
          <w:color w:val="000000" w:themeColor="text1"/>
          <w:sz w:val="16"/>
        </w:rPr>
        <w:t>PdfReader</w:t>
      </w:r>
      <w:proofErr w:type="spellEnd"/>
      <w:r w:rsidRPr="0005338E">
        <w:rPr>
          <w:rFonts w:ascii="Times New Roman" w:hAnsi="Times New Roman" w:cs="Times New Roman"/>
          <w:color w:val="000000" w:themeColor="text1"/>
          <w:sz w:val="16"/>
        </w:rPr>
        <w:t>(str(path))</w:t>
      </w:r>
    </w:p>
    <w:p w14:paraId="1533C4B1" w14:textId="79B0537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w:t>
      </w:r>
      <w:proofErr w:type="spellStart"/>
      <w:r w:rsidRPr="0005338E">
        <w:rPr>
          <w:rFonts w:ascii="Times New Roman" w:hAnsi="Times New Roman" w:cs="Times New Roman"/>
          <w:color w:val="000000" w:themeColor="text1"/>
          <w:sz w:val="16"/>
        </w:rPr>
        <w:t>page_num</w:t>
      </w:r>
      <w:proofErr w:type="spellEnd"/>
      <w:r w:rsidRPr="0005338E">
        <w:rPr>
          <w:rFonts w:ascii="Times New Roman" w:hAnsi="Times New Roman" w:cs="Times New Roman"/>
          <w:color w:val="000000" w:themeColor="text1"/>
          <w:sz w:val="16"/>
        </w:rPr>
        <w:t xml:space="preserve">, page in </w:t>
      </w:r>
      <w:proofErr w:type="gramStart"/>
      <w:r w:rsidRPr="0005338E">
        <w:rPr>
          <w:rFonts w:ascii="Times New Roman" w:hAnsi="Times New Roman" w:cs="Times New Roman"/>
          <w:color w:val="000000" w:themeColor="text1"/>
          <w:sz w:val="16"/>
        </w:rPr>
        <w:t>enumerate(</w:t>
      </w:r>
      <w:proofErr w:type="spellStart"/>
      <w:proofErr w:type="gramEnd"/>
      <w:r w:rsidRPr="0005338E">
        <w:rPr>
          <w:rFonts w:ascii="Times New Roman" w:hAnsi="Times New Roman" w:cs="Times New Roman"/>
          <w:color w:val="000000" w:themeColor="text1"/>
          <w:sz w:val="16"/>
        </w:rPr>
        <w:t>reader.pages</w:t>
      </w:r>
      <w:proofErr w:type="spellEnd"/>
      <w:r w:rsidRPr="0005338E">
        <w:rPr>
          <w:rFonts w:ascii="Times New Roman" w:hAnsi="Times New Roman" w:cs="Times New Roman"/>
          <w:color w:val="000000" w:themeColor="text1"/>
          <w:sz w:val="16"/>
        </w:rPr>
        <w:t>, start=1):</w:t>
      </w:r>
    </w:p>
    <w:p w14:paraId="7E0D6887" w14:textId="7C80269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proofErr w:type="gramStart"/>
      <w:r w:rsidRPr="0005338E">
        <w:rPr>
          <w:rFonts w:ascii="Times New Roman" w:hAnsi="Times New Roman" w:cs="Times New Roman"/>
          <w:color w:val="000000" w:themeColor="text1"/>
          <w:sz w:val="16"/>
        </w:rPr>
        <w:t>page.extract</w:t>
      </w:r>
      <w:proofErr w:type="gramEnd"/>
      <w:r w:rsidRPr="0005338E">
        <w:rPr>
          <w:rFonts w:ascii="Times New Roman" w:hAnsi="Times New Roman" w:cs="Times New Roman"/>
          <w:color w:val="000000" w:themeColor="text1"/>
          <w:sz w:val="16"/>
        </w:rPr>
        <w:t>_text</w:t>
      </w:r>
      <w:proofErr w:type="spellEnd"/>
      <w:r w:rsidRPr="0005338E">
        <w:rPr>
          <w:rFonts w:ascii="Times New Roman" w:hAnsi="Times New Roman" w:cs="Times New Roman"/>
          <w:color w:val="000000" w:themeColor="text1"/>
          <w:sz w:val="16"/>
        </w:rPr>
        <w:t>() or ""</w:t>
      </w:r>
    </w:p>
    <w:p w14:paraId="63700604" w14:textId="5B549D8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r w:rsidRPr="0005338E">
        <w:rPr>
          <w:rFonts w:ascii="Times New Roman" w:hAnsi="Times New Roman" w:cs="Times New Roman"/>
          <w:color w:val="000000" w:themeColor="text1"/>
          <w:sz w:val="16"/>
        </w:rPr>
        <w:t>clean_medical_text</w:t>
      </w:r>
      <w:proofErr w:type="spellEnd"/>
      <w:r w:rsidRPr="0005338E">
        <w:rPr>
          <w:rFonts w:ascii="Times New Roman" w:hAnsi="Times New Roman" w:cs="Times New Roman"/>
          <w:color w:val="000000" w:themeColor="text1"/>
          <w:sz w:val="16"/>
        </w:rPr>
        <w:t>(text)</w:t>
      </w:r>
    </w:p>
    <w:p w14:paraId="5BA3B4C6" w14:textId="582D4DC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text:</w:t>
      </w:r>
    </w:p>
    <w:p w14:paraId="325AEA4B" w14:textId="5D0E2C3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64DB1B55" w14:textId="03C391D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rows.append</w:t>
      </w:r>
      <w:proofErr w:type="spellEnd"/>
      <w:proofErr w:type="gramEnd"/>
      <w:r w:rsidRPr="0005338E">
        <w:rPr>
          <w:rFonts w:ascii="Times New Roman" w:hAnsi="Times New Roman" w:cs="Times New Roman"/>
          <w:color w:val="000000" w:themeColor="text1"/>
          <w:sz w:val="16"/>
        </w:rPr>
        <w:t>(</w:t>
      </w:r>
    </w:p>
    <w:p w14:paraId="44B46EC9" w14:textId="00BF177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590AE5DE" w14:textId="3DF2E2D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text,</w:t>
      </w:r>
    </w:p>
    <w:p w14:paraId="12214F1E" w14:textId="29F5A3C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path.name,</w:t>
      </w:r>
    </w:p>
    <w:p w14:paraId="22E4E0BB" w14:textId="4F98114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"page": </w:t>
      </w:r>
      <w:proofErr w:type="spellStart"/>
      <w:r w:rsidRPr="0005338E">
        <w:rPr>
          <w:rFonts w:ascii="Times New Roman" w:hAnsi="Times New Roman" w:cs="Times New Roman"/>
          <w:color w:val="000000" w:themeColor="text1"/>
          <w:sz w:val="16"/>
        </w:rPr>
        <w:t>page_num</w:t>
      </w:r>
      <w:proofErr w:type="spellEnd"/>
      <w:r w:rsidRPr="0005338E">
        <w:rPr>
          <w:rFonts w:ascii="Times New Roman" w:hAnsi="Times New Roman" w:cs="Times New Roman"/>
          <w:color w:val="000000" w:themeColor="text1"/>
          <w:sz w:val="16"/>
        </w:rPr>
        <w:t>,</w:t>
      </w:r>
    </w:p>
    <w:p w14:paraId="418E2D91" w14:textId="17DAEB4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doc</w:t>
      </w:r>
      <w:proofErr w:type="gramEnd"/>
      <w:r w:rsidRPr="0005338E">
        <w:rPr>
          <w:rFonts w:ascii="Times New Roman" w:hAnsi="Times New Roman" w:cs="Times New Roman"/>
          <w:color w:val="000000" w:themeColor="text1"/>
          <w:sz w:val="16"/>
        </w:rPr>
        <w:t>_type</w:t>
      </w:r>
      <w:proofErr w:type="spellEnd"/>
      <w:r w:rsidRPr="0005338E">
        <w:rPr>
          <w:rFonts w:ascii="Times New Roman" w:hAnsi="Times New Roman" w:cs="Times New Roman"/>
          <w:color w:val="000000" w:themeColor="text1"/>
          <w:sz w:val="16"/>
        </w:rPr>
        <w:t>": "pdf",</w:t>
      </w:r>
    </w:p>
    <w:p w14:paraId="0676E008" w14:textId="448064D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197D49E8" w14:textId="0CA8B35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6890931" w14:textId="3EF3FAE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rows</w:t>
      </w:r>
    </w:p>
    <w:p w14:paraId="02329AA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64E50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BB3BD0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parse_text_</w:t>
      </w:r>
      <w:proofErr w:type="gramStart"/>
      <w:r w:rsidRPr="0005338E">
        <w:rPr>
          <w:rFonts w:ascii="Times New Roman" w:hAnsi="Times New Roman" w:cs="Times New Roman"/>
          <w:color w:val="000000" w:themeColor="text1"/>
          <w:sz w:val="16"/>
        </w:rPr>
        <w:t>file</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path: Path)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79687555" w14:textId="30ED268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r w:rsidRPr="0005338E">
        <w:rPr>
          <w:rFonts w:ascii="Times New Roman" w:hAnsi="Times New Roman" w:cs="Times New Roman"/>
          <w:color w:val="000000" w:themeColor="text1"/>
          <w:sz w:val="16"/>
        </w:rPr>
        <w:t>clean_medical_</w:t>
      </w:r>
      <w:proofErr w:type="gramStart"/>
      <w:r w:rsidRPr="0005338E">
        <w:rPr>
          <w:rFonts w:ascii="Times New Roman" w:hAnsi="Times New Roman" w:cs="Times New Roman"/>
          <w:color w:val="000000" w:themeColor="text1"/>
          <w:sz w:val="16"/>
        </w:rPr>
        <w:t>text</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path.read_text</w:t>
      </w:r>
      <w:proofErr w:type="spellEnd"/>
      <w:r w:rsidRPr="0005338E">
        <w:rPr>
          <w:rFonts w:ascii="Times New Roman" w:hAnsi="Times New Roman" w:cs="Times New Roman"/>
          <w:color w:val="000000" w:themeColor="text1"/>
          <w:sz w:val="16"/>
        </w:rPr>
        <w:t>(encoding="utf-8", errors="replace"))</w:t>
      </w:r>
    </w:p>
    <w:p w14:paraId="376A4760" w14:textId="14EC65E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text:</w:t>
      </w:r>
    </w:p>
    <w:p w14:paraId="0340ED58" w14:textId="4C0F47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
    <w:p w14:paraId="6CDDF6AC" w14:textId="0139FD1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
    <w:p w14:paraId="1A4D1D0D" w14:textId="28AF2CA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1B6029CE" w14:textId="6350DF9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text,</w:t>
      </w:r>
    </w:p>
    <w:p w14:paraId="53309283" w14:textId="309E1F1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path.name,</w:t>
      </w:r>
    </w:p>
    <w:p w14:paraId="09717ACB" w14:textId="3D1BDAA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"page": None,</w:t>
      </w:r>
    </w:p>
    <w:p w14:paraId="618070FF" w14:textId="709FE09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doc_type</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path.suffix</w:t>
      </w:r>
      <w:proofErr w:type="gramEnd"/>
      <w:r w:rsidRPr="0005338E">
        <w:rPr>
          <w:rFonts w:ascii="Times New Roman" w:hAnsi="Times New Roman" w:cs="Times New Roman"/>
          <w:color w:val="000000" w:themeColor="text1"/>
          <w:sz w:val="16"/>
        </w:rPr>
        <w:t>.lstrip</w:t>
      </w:r>
      <w:proofErr w:type="spellEnd"/>
      <w:r w:rsidRPr="0005338E">
        <w:rPr>
          <w:rFonts w:ascii="Times New Roman" w:hAnsi="Times New Roman" w:cs="Times New Roman"/>
          <w:color w:val="000000" w:themeColor="text1"/>
          <w:sz w:val="16"/>
        </w:rPr>
        <w:t>("."),</w:t>
      </w:r>
    </w:p>
    <w:p w14:paraId="177BC9C5" w14:textId="40786D0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02F849F6" w14:textId="66FB93C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0A3A091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F7C272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8F5F10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parse_qa_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path: Path)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5E2D42C8" w14:textId="5C60811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pd.read</w:t>
      </w:r>
      <w:proofErr w:type="gramEnd"/>
      <w:r w:rsidRPr="0005338E">
        <w:rPr>
          <w:rFonts w:ascii="Times New Roman" w:hAnsi="Times New Roman" w:cs="Times New Roman"/>
          <w:color w:val="000000" w:themeColor="text1"/>
          <w:sz w:val="16"/>
        </w:rPr>
        <w:t>_csv</w:t>
      </w:r>
      <w:proofErr w:type="spellEnd"/>
      <w:r w:rsidRPr="0005338E">
        <w:rPr>
          <w:rFonts w:ascii="Times New Roman" w:hAnsi="Times New Roman" w:cs="Times New Roman"/>
          <w:color w:val="000000" w:themeColor="text1"/>
          <w:sz w:val="16"/>
        </w:rPr>
        <w:t>(path)</w:t>
      </w:r>
    </w:p>
    <w:p w14:paraId="0967E24E" w14:textId="7D456D1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cols = {</w:t>
      </w:r>
      <w:proofErr w:type="spellStart"/>
      <w:proofErr w:type="gramStart"/>
      <w:r w:rsidRPr="0005338E">
        <w:rPr>
          <w:rFonts w:ascii="Times New Roman" w:hAnsi="Times New Roman" w:cs="Times New Roman"/>
          <w:color w:val="000000" w:themeColor="text1"/>
          <w:sz w:val="16"/>
        </w:rPr>
        <w:t>c.lower</w:t>
      </w:r>
      <w:proofErr w:type="spellEnd"/>
      <w:proofErr w:type="gramEnd"/>
      <w:r w:rsidRPr="0005338E">
        <w:rPr>
          <w:rFonts w:ascii="Times New Roman" w:hAnsi="Times New Roman" w:cs="Times New Roman"/>
          <w:color w:val="000000" w:themeColor="text1"/>
          <w:sz w:val="16"/>
        </w:rPr>
        <w:t xml:space="preserve">(): c for c in </w:t>
      </w:r>
      <w:proofErr w:type="spellStart"/>
      <w:r w:rsidRPr="0005338E">
        <w:rPr>
          <w:rFonts w:ascii="Times New Roman" w:hAnsi="Times New Roman" w:cs="Times New Roman"/>
          <w:color w:val="000000" w:themeColor="text1"/>
          <w:sz w:val="16"/>
        </w:rPr>
        <w:t>df.columns</w:t>
      </w:r>
      <w:proofErr w:type="spellEnd"/>
      <w:r w:rsidRPr="0005338E">
        <w:rPr>
          <w:rFonts w:ascii="Times New Roman" w:hAnsi="Times New Roman" w:cs="Times New Roman"/>
          <w:color w:val="000000" w:themeColor="text1"/>
          <w:sz w:val="16"/>
        </w:rPr>
        <w:t>}</w:t>
      </w:r>
    </w:p>
    <w:p w14:paraId="7161702C" w14:textId="6B767FA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q_col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cols.get</w:t>
      </w:r>
      <w:proofErr w:type="spellEnd"/>
      <w:r w:rsidRPr="0005338E">
        <w:rPr>
          <w:rFonts w:ascii="Times New Roman" w:hAnsi="Times New Roman" w:cs="Times New Roman"/>
          <w:color w:val="000000" w:themeColor="text1"/>
          <w:sz w:val="16"/>
        </w:rPr>
        <w:t>("question")</w:t>
      </w:r>
    </w:p>
    <w:p w14:paraId="42193DC6" w14:textId="3C0C901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a_col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cols.get</w:t>
      </w:r>
      <w:proofErr w:type="spellEnd"/>
      <w:r w:rsidRPr="0005338E">
        <w:rPr>
          <w:rFonts w:ascii="Times New Roman" w:hAnsi="Times New Roman" w:cs="Times New Roman"/>
          <w:color w:val="000000" w:themeColor="text1"/>
          <w:sz w:val="16"/>
        </w:rPr>
        <w:t>("answer")</w:t>
      </w:r>
    </w:p>
    <w:p w14:paraId="5D639D16" w14:textId="48FFF15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intent_col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cols.get</w:t>
      </w:r>
      <w:proofErr w:type="spellEnd"/>
      <w:r w:rsidRPr="0005338E">
        <w:rPr>
          <w:rFonts w:ascii="Times New Roman" w:hAnsi="Times New Roman" w:cs="Times New Roman"/>
          <w:color w:val="000000" w:themeColor="text1"/>
          <w:sz w:val="16"/>
        </w:rPr>
        <w:t>("intent")</w:t>
      </w:r>
    </w:p>
    <w:p w14:paraId="518E2BC2" w14:textId="1DDB22B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not </w:t>
      </w:r>
      <w:proofErr w:type="spellStart"/>
      <w:r w:rsidRPr="0005338E">
        <w:rPr>
          <w:rFonts w:ascii="Times New Roman" w:hAnsi="Times New Roman" w:cs="Times New Roman"/>
          <w:color w:val="000000" w:themeColor="text1"/>
          <w:sz w:val="16"/>
        </w:rPr>
        <w:t>q_col</w:t>
      </w:r>
      <w:proofErr w:type="spellEnd"/>
      <w:r w:rsidRPr="0005338E">
        <w:rPr>
          <w:rFonts w:ascii="Times New Roman" w:hAnsi="Times New Roman" w:cs="Times New Roman"/>
          <w:color w:val="000000" w:themeColor="text1"/>
          <w:sz w:val="16"/>
        </w:rPr>
        <w:t xml:space="preserve"> or not </w:t>
      </w:r>
      <w:proofErr w:type="spellStart"/>
      <w:r w:rsidRPr="0005338E">
        <w:rPr>
          <w:rFonts w:ascii="Times New Roman" w:hAnsi="Times New Roman" w:cs="Times New Roman"/>
          <w:color w:val="000000" w:themeColor="text1"/>
          <w:sz w:val="16"/>
        </w:rPr>
        <w:t>a_col</w:t>
      </w:r>
      <w:proofErr w:type="spellEnd"/>
      <w:r w:rsidRPr="0005338E">
        <w:rPr>
          <w:rFonts w:ascii="Times New Roman" w:hAnsi="Times New Roman" w:cs="Times New Roman"/>
          <w:color w:val="000000" w:themeColor="text1"/>
          <w:sz w:val="16"/>
        </w:rPr>
        <w:t>:</w:t>
      </w:r>
    </w:p>
    <w:p w14:paraId="5631985A" w14:textId="7ACF036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raise </w:t>
      </w:r>
      <w:proofErr w:type="spellStart"/>
      <w:r w:rsidRPr="0005338E">
        <w:rPr>
          <w:rFonts w:ascii="Times New Roman" w:hAnsi="Times New Roman" w:cs="Times New Roman"/>
          <w:color w:val="000000" w:themeColor="text1"/>
          <w:sz w:val="16"/>
        </w:rPr>
        <w:t>ValueError</w:t>
      </w:r>
      <w:proofErr w:type="spellEnd"/>
      <w:r w:rsidRPr="0005338E">
        <w:rPr>
          <w:rFonts w:ascii="Times New Roman" w:hAnsi="Times New Roman" w:cs="Times New Roman"/>
          <w:color w:val="000000" w:themeColor="text1"/>
          <w:sz w:val="16"/>
        </w:rPr>
        <w:t>(f"{path.name}: CSV must have question and answer columns")</w:t>
      </w:r>
    </w:p>
    <w:p w14:paraId="47AE9D9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0E0B573" w14:textId="72C30A4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rows: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179DBF77" w14:textId="3F6DD03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for _, row in </w:t>
      </w:r>
      <w:proofErr w:type="spellStart"/>
      <w:proofErr w:type="gramStart"/>
      <w:r w:rsidRPr="0005338E">
        <w:rPr>
          <w:rFonts w:ascii="Times New Roman" w:hAnsi="Times New Roman" w:cs="Times New Roman"/>
          <w:color w:val="000000" w:themeColor="text1"/>
          <w:sz w:val="16"/>
        </w:rPr>
        <w:t>df.iterrows</w:t>
      </w:r>
      <w:proofErr w:type="spellEnd"/>
      <w:proofErr w:type="gramEnd"/>
      <w:r w:rsidRPr="0005338E">
        <w:rPr>
          <w:rFonts w:ascii="Times New Roman" w:hAnsi="Times New Roman" w:cs="Times New Roman"/>
          <w:color w:val="000000" w:themeColor="text1"/>
          <w:sz w:val="16"/>
        </w:rPr>
        <w:t>():</w:t>
      </w:r>
    </w:p>
    <w:p w14:paraId="19C70509" w14:textId="72D964A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question = </w:t>
      </w:r>
      <w:proofErr w:type="spellStart"/>
      <w:r w:rsidRPr="0005338E">
        <w:rPr>
          <w:rFonts w:ascii="Times New Roman" w:hAnsi="Times New Roman" w:cs="Times New Roman"/>
          <w:color w:val="000000" w:themeColor="text1"/>
          <w:sz w:val="16"/>
        </w:rPr>
        <w:t>clean_medical_text</w:t>
      </w:r>
      <w:proofErr w:type="spellEnd"/>
      <w:r w:rsidRPr="0005338E">
        <w:rPr>
          <w:rFonts w:ascii="Times New Roman" w:hAnsi="Times New Roman" w:cs="Times New Roman"/>
          <w:color w:val="000000" w:themeColor="text1"/>
          <w:sz w:val="16"/>
        </w:rPr>
        <w:t>(str(row[</w:t>
      </w:r>
      <w:proofErr w:type="spellStart"/>
      <w:r w:rsidRPr="0005338E">
        <w:rPr>
          <w:rFonts w:ascii="Times New Roman" w:hAnsi="Times New Roman" w:cs="Times New Roman"/>
          <w:color w:val="000000" w:themeColor="text1"/>
          <w:sz w:val="16"/>
        </w:rPr>
        <w:t>q_col</w:t>
      </w:r>
      <w:proofErr w:type="spellEnd"/>
      <w:r w:rsidRPr="0005338E">
        <w:rPr>
          <w:rFonts w:ascii="Times New Roman" w:hAnsi="Times New Roman" w:cs="Times New Roman"/>
          <w:color w:val="000000" w:themeColor="text1"/>
          <w:sz w:val="16"/>
        </w:rPr>
        <w:t>]))</w:t>
      </w:r>
    </w:p>
    <w:p w14:paraId="0318E4B8" w14:textId="18F868D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answer = </w:t>
      </w:r>
      <w:proofErr w:type="spellStart"/>
      <w:r w:rsidRPr="0005338E">
        <w:rPr>
          <w:rFonts w:ascii="Times New Roman" w:hAnsi="Times New Roman" w:cs="Times New Roman"/>
          <w:color w:val="000000" w:themeColor="text1"/>
          <w:sz w:val="16"/>
        </w:rPr>
        <w:t>clean_medical_text</w:t>
      </w:r>
      <w:proofErr w:type="spellEnd"/>
      <w:r w:rsidRPr="0005338E">
        <w:rPr>
          <w:rFonts w:ascii="Times New Roman" w:hAnsi="Times New Roman" w:cs="Times New Roman"/>
          <w:color w:val="000000" w:themeColor="text1"/>
          <w:sz w:val="16"/>
        </w:rPr>
        <w:t>(str(row[</w:t>
      </w:r>
      <w:proofErr w:type="spellStart"/>
      <w:r w:rsidRPr="0005338E">
        <w:rPr>
          <w:rFonts w:ascii="Times New Roman" w:hAnsi="Times New Roman" w:cs="Times New Roman"/>
          <w:color w:val="000000" w:themeColor="text1"/>
          <w:sz w:val="16"/>
        </w:rPr>
        <w:t>a_col</w:t>
      </w:r>
      <w:proofErr w:type="spellEnd"/>
      <w:r w:rsidRPr="0005338E">
        <w:rPr>
          <w:rFonts w:ascii="Times New Roman" w:hAnsi="Times New Roman" w:cs="Times New Roman"/>
          <w:color w:val="000000" w:themeColor="text1"/>
          <w:sz w:val="16"/>
        </w:rPr>
        <w:t>]))</w:t>
      </w:r>
    </w:p>
    <w:p w14:paraId="6D0B0E07" w14:textId="0CDABCE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question or not answer or question == "nan":</w:t>
      </w:r>
    </w:p>
    <w:p w14:paraId="5C2622AC" w14:textId="3E8C9CC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3E0D0244" w14:textId="3366D84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intent = str(row[</w:t>
      </w:r>
      <w:proofErr w:type="spellStart"/>
      <w:r w:rsidRPr="0005338E">
        <w:rPr>
          <w:rFonts w:ascii="Times New Roman" w:hAnsi="Times New Roman" w:cs="Times New Roman"/>
          <w:color w:val="000000" w:themeColor="text1"/>
          <w:sz w:val="16"/>
        </w:rPr>
        <w:t>intent_col</w:t>
      </w:r>
      <w:proofErr w:type="spellEnd"/>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).strip</w:t>
      </w:r>
      <w:proofErr w:type="gramEnd"/>
      <w:r w:rsidRPr="0005338E">
        <w:rPr>
          <w:rFonts w:ascii="Times New Roman" w:hAnsi="Times New Roman" w:cs="Times New Roman"/>
          <w:color w:val="000000" w:themeColor="text1"/>
          <w:sz w:val="16"/>
        </w:rPr>
        <w:t xml:space="preserve">() if </w:t>
      </w:r>
      <w:proofErr w:type="spellStart"/>
      <w:r w:rsidRPr="0005338E">
        <w:rPr>
          <w:rFonts w:ascii="Times New Roman" w:hAnsi="Times New Roman" w:cs="Times New Roman"/>
          <w:color w:val="000000" w:themeColor="text1"/>
          <w:sz w:val="16"/>
        </w:rPr>
        <w:t>intent_col</w:t>
      </w:r>
      <w:proofErr w:type="spellEnd"/>
      <w:r w:rsidRPr="0005338E">
        <w:rPr>
          <w:rFonts w:ascii="Times New Roman" w:hAnsi="Times New Roman" w:cs="Times New Roman"/>
          <w:color w:val="000000" w:themeColor="text1"/>
          <w:sz w:val="16"/>
        </w:rPr>
        <w:t xml:space="preserve"> else </w:t>
      </w:r>
      <w:proofErr w:type="spellStart"/>
      <w:r w:rsidRPr="0005338E">
        <w:rPr>
          <w:rFonts w:ascii="Times New Roman" w:hAnsi="Times New Roman" w:cs="Times New Roman"/>
          <w:color w:val="000000" w:themeColor="text1"/>
          <w:sz w:val="16"/>
        </w:rPr>
        <w:t>infer_intent</w:t>
      </w:r>
      <w:proofErr w:type="spellEnd"/>
      <w:r w:rsidRPr="0005338E">
        <w:rPr>
          <w:rFonts w:ascii="Times New Roman" w:hAnsi="Times New Roman" w:cs="Times New Roman"/>
          <w:color w:val="000000" w:themeColor="text1"/>
          <w:sz w:val="16"/>
        </w:rPr>
        <w:t>(question)</w:t>
      </w:r>
    </w:p>
    <w:p w14:paraId="141CC61E" w14:textId="0B84FEA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r w:rsidRPr="0005338E">
        <w:rPr>
          <w:rFonts w:ascii="Times New Roman" w:hAnsi="Times New Roman" w:cs="Times New Roman"/>
          <w:color w:val="000000" w:themeColor="text1"/>
          <w:sz w:val="16"/>
        </w:rPr>
        <w:t>f"Question</w:t>
      </w:r>
      <w:proofErr w:type="spellEnd"/>
      <w:r w:rsidRPr="0005338E">
        <w:rPr>
          <w:rFonts w:ascii="Times New Roman" w:hAnsi="Times New Roman" w:cs="Times New Roman"/>
          <w:color w:val="000000" w:themeColor="text1"/>
          <w:sz w:val="16"/>
        </w:rPr>
        <w:t>: {question}\</w:t>
      </w:r>
      <w:proofErr w:type="spellStart"/>
      <w:r w:rsidRPr="0005338E">
        <w:rPr>
          <w:rFonts w:ascii="Times New Roman" w:hAnsi="Times New Roman" w:cs="Times New Roman"/>
          <w:color w:val="000000" w:themeColor="text1"/>
          <w:sz w:val="16"/>
        </w:rPr>
        <w:t>nAnswer</w:t>
      </w:r>
      <w:proofErr w:type="spellEnd"/>
      <w:r w:rsidRPr="0005338E">
        <w:rPr>
          <w:rFonts w:ascii="Times New Roman" w:hAnsi="Times New Roman" w:cs="Times New Roman"/>
          <w:color w:val="000000" w:themeColor="text1"/>
          <w:sz w:val="16"/>
        </w:rPr>
        <w:t>: {answer}"</w:t>
      </w:r>
    </w:p>
    <w:p w14:paraId="2EE93774" w14:textId="082A301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rows.append</w:t>
      </w:r>
      <w:proofErr w:type="spellEnd"/>
      <w:proofErr w:type="gramEnd"/>
      <w:r w:rsidRPr="0005338E">
        <w:rPr>
          <w:rFonts w:ascii="Times New Roman" w:hAnsi="Times New Roman" w:cs="Times New Roman"/>
          <w:color w:val="000000" w:themeColor="text1"/>
          <w:sz w:val="16"/>
        </w:rPr>
        <w:t>(</w:t>
      </w:r>
    </w:p>
    <w:p w14:paraId="44012CB7" w14:textId="55840A5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C1D3E92" w14:textId="458DB4F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text,</w:t>
      </w:r>
    </w:p>
    <w:p w14:paraId="08F65BEE" w14:textId="6863A61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path.name,</w:t>
      </w:r>
    </w:p>
    <w:p w14:paraId="6E317AB9" w14:textId="51E7BC1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"page": None,</w:t>
      </w:r>
    </w:p>
    <w:p w14:paraId="7B3DED0F" w14:textId="4226876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doc</w:t>
      </w:r>
      <w:proofErr w:type="gramEnd"/>
      <w:r w:rsidRPr="0005338E">
        <w:rPr>
          <w:rFonts w:ascii="Times New Roman" w:hAnsi="Times New Roman" w:cs="Times New Roman"/>
          <w:color w:val="000000" w:themeColor="text1"/>
          <w:sz w:val="16"/>
        </w:rPr>
        <w:t>_type</w:t>
      </w:r>
      <w:proofErr w:type="spellEnd"/>
      <w:r w:rsidRPr="0005338E">
        <w:rPr>
          <w:rFonts w:ascii="Times New Roman" w:hAnsi="Times New Roman" w:cs="Times New Roman"/>
          <w:color w:val="000000" w:themeColor="text1"/>
          <w:sz w:val="16"/>
        </w:rPr>
        <w:t>": "csv",</w:t>
      </w:r>
    </w:p>
    <w:p w14:paraId="11BC6159" w14:textId="5B247EB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intent if intent and </w:t>
      </w:r>
      <w:proofErr w:type="gramStart"/>
      <w:r w:rsidRPr="0005338E">
        <w:rPr>
          <w:rFonts w:ascii="Times New Roman" w:hAnsi="Times New Roman" w:cs="Times New Roman"/>
          <w:color w:val="000000" w:themeColor="text1"/>
          <w:sz w:val="16"/>
        </w:rPr>
        <w:t>intent !</w:t>
      </w:r>
      <w:proofErr w:type="gramEnd"/>
      <w:r w:rsidRPr="0005338E">
        <w:rPr>
          <w:rFonts w:ascii="Times New Roman" w:hAnsi="Times New Roman" w:cs="Times New Roman"/>
          <w:color w:val="000000" w:themeColor="text1"/>
          <w:sz w:val="16"/>
        </w:rPr>
        <w:t xml:space="preserve">= "nan" else </w:t>
      </w:r>
      <w:proofErr w:type="spellStart"/>
      <w:r w:rsidRPr="0005338E">
        <w:rPr>
          <w:rFonts w:ascii="Times New Roman" w:hAnsi="Times New Roman" w:cs="Times New Roman"/>
          <w:color w:val="000000" w:themeColor="text1"/>
          <w:sz w:val="16"/>
        </w:rPr>
        <w:t>infer_intent</w:t>
      </w:r>
      <w:proofErr w:type="spellEnd"/>
      <w:r w:rsidRPr="0005338E">
        <w:rPr>
          <w:rFonts w:ascii="Times New Roman" w:hAnsi="Times New Roman" w:cs="Times New Roman"/>
          <w:color w:val="000000" w:themeColor="text1"/>
          <w:sz w:val="16"/>
        </w:rPr>
        <w:t>(question),</w:t>
      </w:r>
    </w:p>
    <w:p w14:paraId="02EF416B" w14:textId="221DEA3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"question": question,</w:t>
      </w:r>
    </w:p>
    <w:p w14:paraId="2FAD4E2F" w14:textId="70AF924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69D3047" w14:textId="1A8C8F0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751DE0B" w14:textId="1D56FD1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rows</w:t>
      </w:r>
    </w:p>
    <w:p w14:paraId="1AC04C6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E40B1F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2F8055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parse_medical_chatbot_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path: Path, </w:t>
      </w:r>
      <w:proofErr w:type="spellStart"/>
      <w:r w:rsidRPr="0005338E">
        <w:rPr>
          <w:rFonts w:ascii="Times New Roman" w:hAnsi="Times New Roman" w:cs="Times New Roman"/>
          <w:color w:val="000000" w:themeColor="text1"/>
          <w:sz w:val="16"/>
        </w:rPr>
        <w:t>max_rows</w:t>
      </w:r>
      <w:proofErr w:type="spellEnd"/>
      <w:r w:rsidRPr="0005338E">
        <w:rPr>
          <w:rFonts w:ascii="Times New Roman" w:hAnsi="Times New Roman" w:cs="Times New Roman"/>
          <w:color w:val="000000" w:themeColor="text1"/>
          <w:sz w:val="16"/>
        </w:rPr>
        <w:t>: int | None)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2FF154FD" w14:textId="2D38527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pd.read</w:t>
      </w:r>
      <w:proofErr w:type="gramEnd"/>
      <w:r w:rsidRPr="0005338E">
        <w:rPr>
          <w:rFonts w:ascii="Times New Roman" w:hAnsi="Times New Roman" w:cs="Times New Roman"/>
          <w:color w:val="000000" w:themeColor="text1"/>
          <w:sz w:val="16"/>
        </w:rPr>
        <w:t>_csv</w:t>
      </w:r>
      <w:proofErr w:type="spellEnd"/>
      <w:r w:rsidRPr="0005338E">
        <w:rPr>
          <w:rFonts w:ascii="Times New Roman" w:hAnsi="Times New Roman" w:cs="Times New Roman"/>
          <w:color w:val="000000" w:themeColor="text1"/>
          <w:sz w:val="16"/>
        </w:rPr>
        <w:t xml:space="preserve">(path, </w:t>
      </w:r>
      <w:proofErr w:type="spellStart"/>
      <w:r w:rsidRPr="0005338E">
        <w:rPr>
          <w:rFonts w:ascii="Times New Roman" w:hAnsi="Times New Roman" w:cs="Times New Roman"/>
          <w:color w:val="000000" w:themeColor="text1"/>
          <w:sz w:val="16"/>
        </w:rPr>
        <w:t>nrows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max_rows</w:t>
      </w:r>
      <w:proofErr w:type="spellEnd"/>
      <w:r w:rsidRPr="0005338E">
        <w:rPr>
          <w:rFonts w:ascii="Times New Roman" w:hAnsi="Times New Roman" w:cs="Times New Roman"/>
          <w:color w:val="000000" w:themeColor="text1"/>
          <w:sz w:val="16"/>
        </w:rPr>
        <w:t>)</w:t>
      </w:r>
    </w:p>
    <w:p w14:paraId="58562FEC" w14:textId="64C17E4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rows: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7D794B8B" w14:textId="6E15F66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_, row in </w:t>
      </w:r>
      <w:proofErr w:type="spellStart"/>
      <w:proofErr w:type="gramStart"/>
      <w:r w:rsidRPr="0005338E">
        <w:rPr>
          <w:rFonts w:ascii="Times New Roman" w:hAnsi="Times New Roman" w:cs="Times New Roman"/>
          <w:color w:val="000000" w:themeColor="text1"/>
          <w:sz w:val="16"/>
        </w:rPr>
        <w:t>df.iterrows</w:t>
      </w:r>
      <w:proofErr w:type="spellEnd"/>
      <w:proofErr w:type="gramEnd"/>
      <w:r w:rsidRPr="0005338E">
        <w:rPr>
          <w:rFonts w:ascii="Times New Roman" w:hAnsi="Times New Roman" w:cs="Times New Roman"/>
          <w:color w:val="000000" w:themeColor="text1"/>
          <w:sz w:val="16"/>
        </w:rPr>
        <w:t>():</w:t>
      </w:r>
    </w:p>
    <w:p w14:paraId="31541965" w14:textId="5B99D4D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question = </w:t>
      </w:r>
      <w:proofErr w:type="spellStart"/>
      <w:r w:rsidRPr="0005338E">
        <w:rPr>
          <w:rFonts w:ascii="Times New Roman" w:hAnsi="Times New Roman" w:cs="Times New Roman"/>
          <w:color w:val="000000" w:themeColor="text1"/>
          <w:sz w:val="16"/>
        </w:rPr>
        <w:t>clean_medical_</w:t>
      </w:r>
      <w:proofErr w:type="gramStart"/>
      <w:r w:rsidRPr="0005338E">
        <w:rPr>
          <w:rFonts w:ascii="Times New Roman" w:hAnsi="Times New Roman" w:cs="Times New Roman"/>
          <w:color w:val="000000" w:themeColor="text1"/>
          <w:sz w:val="16"/>
        </w:rPr>
        <w:t>text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str(</w:t>
      </w:r>
      <w:proofErr w:type="spellStart"/>
      <w:r w:rsidRPr="0005338E">
        <w:rPr>
          <w:rFonts w:ascii="Times New Roman" w:hAnsi="Times New Roman" w:cs="Times New Roman"/>
          <w:color w:val="000000" w:themeColor="text1"/>
          <w:sz w:val="16"/>
        </w:rPr>
        <w:t>row.get</w:t>
      </w:r>
      <w:proofErr w:type="spellEnd"/>
      <w:r w:rsidRPr="0005338E">
        <w:rPr>
          <w:rFonts w:ascii="Times New Roman" w:hAnsi="Times New Roman" w:cs="Times New Roman"/>
          <w:color w:val="000000" w:themeColor="text1"/>
          <w:sz w:val="16"/>
        </w:rPr>
        <w:t>("Description", "")))</w:t>
      </w:r>
    </w:p>
    <w:p w14:paraId="025F01F3" w14:textId="3787CBD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answer = </w:t>
      </w:r>
      <w:proofErr w:type="spellStart"/>
      <w:r w:rsidRPr="0005338E">
        <w:rPr>
          <w:rFonts w:ascii="Times New Roman" w:hAnsi="Times New Roman" w:cs="Times New Roman"/>
          <w:color w:val="000000" w:themeColor="text1"/>
          <w:sz w:val="16"/>
        </w:rPr>
        <w:t>clean_medical_</w:t>
      </w:r>
      <w:proofErr w:type="gramStart"/>
      <w:r w:rsidRPr="0005338E">
        <w:rPr>
          <w:rFonts w:ascii="Times New Roman" w:hAnsi="Times New Roman" w:cs="Times New Roman"/>
          <w:color w:val="000000" w:themeColor="text1"/>
          <w:sz w:val="16"/>
        </w:rPr>
        <w:t>text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str(</w:t>
      </w:r>
      <w:proofErr w:type="spellStart"/>
      <w:r w:rsidRPr="0005338E">
        <w:rPr>
          <w:rFonts w:ascii="Times New Roman" w:hAnsi="Times New Roman" w:cs="Times New Roman"/>
          <w:color w:val="000000" w:themeColor="text1"/>
          <w:sz w:val="16"/>
        </w:rPr>
        <w:t>row.get</w:t>
      </w:r>
      <w:proofErr w:type="spellEnd"/>
      <w:r w:rsidRPr="0005338E">
        <w:rPr>
          <w:rFonts w:ascii="Times New Roman" w:hAnsi="Times New Roman" w:cs="Times New Roman"/>
          <w:color w:val="000000" w:themeColor="text1"/>
          <w:sz w:val="16"/>
        </w:rPr>
        <w:t>("Doctor", "")))</w:t>
      </w:r>
    </w:p>
    <w:p w14:paraId="11DA7AFB" w14:textId="6FA4FC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patient = </w:t>
      </w:r>
      <w:proofErr w:type="spellStart"/>
      <w:r w:rsidRPr="0005338E">
        <w:rPr>
          <w:rFonts w:ascii="Times New Roman" w:hAnsi="Times New Roman" w:cs="Times New Roman"/>
          <w:color w:val="000000" w:themeColor="text1"/>
          <w:sz w:val="16"/>
        </w:rPr>
        <w:t>clean_medical_</w:t>
      </w:r>
      <w:proofErr w:type="gramStart"/>
      <w:r w:rsidRPr="0005338E">
        <w:rPr>
          <w:rFonts w:ascii="Times New Roman" w:hAnsi="Times New Roman" w:cs="Times New Roman"/>
          <w:color w:val="000000" w:themeColor="text1"/>
          <w:sz w:val="16"/>
        </w:rPr>
        <w:t>text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str(</w:t>
      </w:r>
      <w:proofErr w:type="spellStart"/>
      <w:r w:rsidRPr="0005338E">
        <w:rPr>
          <w:rFonts w:ascii="Times New Roman" w:hAnsi="Times New Roman" w:cs="Times New Roman"/>
          <w:color w:val="000000" w:themeColor="text1"/>
          <w:sz w:val="16"/>
        </w:rPr>
        <w:t>row.get</w:t>
      </w:r>
      <w:proofErr w:type="spellEnd"/>
      <w:r w:rsidRPr="0005338E">
        <w:rPr>
          <w:rFonts w:ascii="Times New Roman" w:hAnsi="Times New Roman" w:cs="Times New Roman"/>
          <w:color w:val="000000" w:themeColor="text1"/>
          <w:sz w:val="16"/>
        </w:rPr>
        <w:t>("Patient", "")))</w:t>
      </w:r>
    </w:p>
    <w:p w14:paraId="05ACAF67" w14:textId="277AC06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question or not answer or question == "nan" or answer == "nan":</w:t>
      </w:r>
    </w:p>
    <w:p w14:paraId="4CD1C015" w14:textId="2B3465B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25C2D247" w14:textId="142F1B1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(answer) &lt; 20:</w:t>
      </w:r>
    </w:p>
    <w:p w14:paraId="3E09AFCE" w14:textId="6E2DF8C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14AA4CA7" w14:textId="74AD941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question = </w:t>
      </w:r>
      <w:proofErr w:type="spellStart"/>
      <w:proofErr w:type="gramStart"/>
      <w:r w:rsidRPr="0005338E">
        <w:rPr>
          <w:rFonts w:ascii="Times New Roman" w:hAnsi="Times New Roman" w:cs="Times New Roman"/>
          <w:color w:val="000000" w:themeColor="text1"/>
          <w:sz w:val="16"/>
        </w:rPr>
        <w:t>re.sub</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r"^Q</w:t>
      </w:r>
      <w:proofErr w:type="spellEnd"/>
      <w:r w:rsidRPr="0005338E">
        <w:rPr>
          <w:rFonts w:ascii="Times New Roman" w:hAnsi="Times New Roman" w:cs="Times New Roman"/>
          <w:color w:val="000000" w:themeColor="text1"/>
          <w:sz w:val="16"/>
        </w:rPr>
        <w:t>\.\s*", "", question)</w:t>
      </w:r>
    </w:p>
    <w:p w14:paraId="644B5BD6" w14:textId="4217911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context = f"\</w:t>
      </w:r>
      <w:proofErr w:type="spellStart"/>
      <w:r w:rsidRPr="0005338E">
        <w:rPr>
          <w:rFonts w:ascii="Times New Roman" w:hAnsi="Times New Roman" w:cs="Times New Roman"/>
          <w:color w:val="000000" w:themeColor="text1"/>
          <w:sz w:val="16"/>
        </w:rPr>
        <w:t>nPatient</w:t>
      </w:r>
      <w:proofErr w:type="spellEnd"/>
      <w:r w:rsidRPr="0005338E">
        <w:rPr>
          <w:rFonts w:ascii="Times New Roman" w:hAnsi="Times New Roman" w:cs="Times New Roman"/>
          <w:color w:val="000000" w:themeColor="text1"/>
          <w:sz w:val="16"/>
        </w:rPr>
        <w:t xml:space="preserve"> context: {patient}" if patient and </w:t>
      </w:r>
      <w:proofErr w:type="gramStart"/>
      <w:r w:rsidRPr="0005338E">
        <w:rPr>
          <w:rFonts w:ascii="Times New Roman" w:hAnsi="Times New Roman" w:cs="Times New Roman"/>
          <w:color w:val="000000" w:themeColor="text1"/>
          <w:sz w:val="16"/>
        </w:rPr>
        <w:t>patient !</w:t>
      </w:r>
      <w:proofErr w:type="gramEnd"/>
      <w:r w:rsidRPr="0005338E">
        <w:rPr>
          <w:rFonts w:ascii="Times New Roman" w:hAnsi="Times New Roman" w:cs="Times New Roman"/>
          <w:color w:val="000000" w:themeColor="text1"/>
          <w:sz w:val="16"/>
        </w:rPr>
        <w:t>= "nan" else ""</w:t>
      </w:r>
    </w:p>
    <w:p w14:paraId="3A0F1149" w14:textId="1D25417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r w:rsidRPr="0005338E">
        <w:rPr>
          <w:rFonts w:ascii="Times New Roman" w:hAnsi="Times New Roman" w:cs="Times New Roman"/>
          <w:color w:val="000000" w:themeColor="text1"/>
          <w:sz w:val="16"/>
        </w:rPr>
        <w:t>f"Question</w:t>
      </w:r>
      <w:proofErr w:type="spellEnd"/>
      <w:r w:rsidRPr="0005338E">
        <w:rPr>
          <w:rFonts w:ascii="Times New Roman" w:hAnsi="Times New Roman" w:cs="Times New Roman"/>
          <w:color w:val="000000" w:themeColor="text1"/>
          <w:sz w:val="16"/>
        </w:rPr>
        <w:t>: {question}{context}\</w:t>
      </w:r>
      <w:proofErr w:type="spellStart"/>
      <w:r w:rsidRPr="0005338E">
        <w:rPr>
          <w:rFonts w:ascii="Times New Roman" w:hAnsi="Times New Roman" w:cs="Times New Roman"/>
          <w:color w:val="000000" w:themeColor="text1"/>
          <w:sz w:val="16"/>
        </w:rPr>
        <w:t>nAnswer</w:t>
      </w:r>
      <w:proofErr w:type="spellEnd"/>
      <w:r w:rsidRPr="0005338E">
        <w:rPr>
          <w:rFonts w:ascii="Times New Roman" w:hAnsi="Times New Roman" w:cs="Times New Roman"/>
          <w:color w:val="000000" w:themeColor="text1"/>
          <w:sz w:val="16"/>
        </w:rPr>
        <w:t>: {answer}"</w:t>
      </w:r>
    </w:p>
    <w:p w14:paraId="6F16F09D" w14:textId="394D81F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 </w:t>
      </w:r>
      <w:proofErr w:type="spellStart"/>
      <w:r w:rsidRPr="0005338E">
        <w:rPr>
          <w:rFonts w:ascii="Times New Roman" w:hAnsi="Times New Roman" w:cs="Times New Roman"/>
          <w:color w:val="000000" w:themeColor="text1"/>
          <w:sz w:val="16"/>
        </w:rPr>
        <w:t>infer_intent</w:t>
      </w:r>
      <w:proofErr w:type="spellEnd"/>
      <w:r w:rsidRPr="0005338E">
        <w:rPr>
          <w:rFonts w:ascii="Times New Roman" w:hAnsi="Times New Roman" w:cs="Times New Roman"/>
          <w:color w:val="000000" w:themeColor="text1"/>
          <w:sz w:val="16"/>
        </w:rPr>
        <w:t>(question)</w:t>
      </w:r>
    </w:p>
    <w:p w14:paraId="5E19A1BB" w14:textId="6D7EE33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rows.append</w:t>
      </w:r>
      <w:proofErr w:type="spellEnd"/>
      <w:proofErr w:type="gramEnd"/>
      <w:r w:rsidRPr="0005338E">
        <w:rPr>
          <w:rFonts w:ascii="Times New Roman" w:hAnsi="Times New Roman" w:cs="Times New Roman"/>
          <w:color w:val="000000" w:themeColor="text1"/>
          <w:sz w:val="16"/>
        </w:rPr>
        <w:t>(</w:t>
      </w:r>
    </w:p>
    <w:p w14:paraId="185E75F4" w14:textId="37DFF86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ADFBE25" w14:textId="264909B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text,</w:t>
      </w:r>
    </w:p>
    <w:p w14:paraId="748E8D98" w14:textId="5B0789B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path.name,</w:t>
      </w:r>
    </w:p>
    <w:p w14:paraId="1BDAFFAD" w14:textId="4B3A836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"page": None,</w:t>
      </w:r>
    </w:p>
    <w:p w14:paraId="3B8F4246" w14:textId="1ECFC50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doc</w:t>
      </w:r>
      <w:proofErr w:type="gramEnd"/>
      <w:r w:rsidRPr="0005338E">
        <w:rPr>
          <w:rFonts w:ascii="Times New Roman" w:hAnsi="Times New Roman" w:cs="Times New Roman"/>
          <w:color w:val="000000" w:themeColor="text1"/>
          <w:sz w:val="16"/>
        </w:rPr>
        <w:t>_type</w:t>
      </w:r>
      <w:proofErr w:type="spell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medical_chatbot</w:t>
      </w:r>
      <w:proofErr w:type="spellEnd"/>
      <w:r w:rsidRPr="0005338E">
        <w:rPr>
          <w:rFonts w:ascii="Times New Roman" w:hAnsi="Times New Roman" w:cs="Times New Roman"/>
          <w:color w:val="000000" w:themeColor="text1"/>
          <w:sz w:val="16"/>
        </w:rPr>
        <w:t>",</w:t>
      </w:r>
    </w:p>
    <w:p w14:paraId="01EE5AA4" w14:textId="23C7A49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"intent": intent,</w:t>
      </w:r>
    </w:p>
    <w:p w14:paraId="3017E593" w14:textId="3D02346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"question": question,</w:t>
      </w:r>
    </w:p>
    <w:p w14:paraId="1FCF0163" w14:textId="18A0734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374FA4B" w14:textId="5E738FA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19B30C74" w14:textId="125A2B1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rows</w:t>
      </w:r>
    </w:p>
    <w:p w14:paraId="04F185A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0A0098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69AD8B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parse_symptom_severity_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path: Path)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0D7989D4" w14:textId="283316A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pd.read</w:t>
      </w:r>
      <w:proofErr w:type="gramEnd"/>
      <w:r w:rsidRPr="0005338E">
        <w:rPr>
          <w:rFonts w:ascii="Times New Roman" w:hAnsi="Times New Roman" w:cs="Times New Roman"/>
          <w:color w:val="000000" w:themeColor="text1"/>
          <w:sz w:val="16"/>
        </w:rPr>
        <w:t>_csv</w:t>
      </w:r>
      <w:proofErr w:type="spellEnd"/>
      <w:r w:rsidRPr="0005338E">
        <w:rPr>
          <w:rFonts w:ascii="Times New Roman" w:hAnsi="Times New Roman" w:cs="Times New Roman"/>
          <w:color w:val="000000" w:themeColor="text1"/>
          <w:sz w:val="16"/>
        </w:rPr>
        <w:t>(path)</w:t>
      </w:r>
    </w:p>
    <w:p w14:paraId="0AA94237" w14:textId="4AF7BDB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lines = []</w:t>
      </w:r>
    </w:p>
    <w:p w14:paraId="1A5DF44D" w14:textId="1D36A55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_, row in </w:t>
      </w:r>
      <w:proofErr w:type="spellStart"/>
      <w:proofErr w:type="gramStart"/>
      <w:r w:rsidRPr="0005338E">
        <w:rPr>
          <w:rFonts w:ascii="Times New Roman" w:hAnsi="Times New Roman" w:cs="Times New Roman"/>
          <w:color w:val="000000" w:themeColor="text1"/>
          <w:sz w:val="16"/>
        </w:rPr>
        <w:t>df.iterrows</w:t>
      </w:r>
      <w:proofErr w:type="spellEnd"/>
      <w:proofErr w:type="gramEnd"/>
      <w:r w:rsidRPr="0005338E">
        <w:rPr>
          <w:rFonts w:ascii="Times New Roman" w:hAnsi="Times New Roman" w:cs="Times New Roman"/>
          <w:color w:val="000000" w:themeColor="text1"/>
          <w:sz w:val="16"/>
        </w:rPr>
        <w:t>():</w:t>
      </w:r>
    </w:p>
    <w:p w14:paraId="2171E9EB" w14:textId="5471145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symptom = str(</w:t>
      </w:r>
      <w:proofErr w:type="spellStart"/>
      <w:proofErr w:type="gramStart"/>
      <w:r w:rsidRPr="0005338E">
        <w:rPr>
          <w:rFonts w:ascii="Times New Roman" w:hAnsi="Times New Roman" w:cs="Times New Roman"/>
          <w:color w:val="000000" w:themeColor="text1"/>
          <w:sz w:val="16"/>
        </w:rPr>
        <w:t>row.iloc</w:t>
      </w:r>
      <w:proofErr w:type="spellEnd"/>
      <w:proofErr w:type="gramEnd"/>
      <w:r w:rsidRPr="0005338E">
        <w:rPr>
          <w:rFonts w:ascii="Times New Roman" w:hAnsi="Times New Roman" w:cs="Times New Roman"/>
          <w:color w:val="000000" w:themeColor="text1"/>
          <w:sz w:val="16"/>
        </w:rPr>
        <w:t>[0]).replace("_", " ")</w:t>
      </w:r>
    </w:p>
    <w:p w14:paraId="2A279BD6" w14:textId="1125B6A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weight = </w:t>
      </w:r>
      <w:proofErr w:type="spellStart"/>
      <w:proofErr w:type="gramStart"/>
      <w:r w:rsidRPr="0005338E">
        <w:rPr>
          <w:rFonts w:ascii="Times New Roman" w:hAnsi="Times New Roman" w:cs="Times New Roman"/>
          <w:color w:val="000000" w:themeColor="text1"/>
          <w:sz w:val="16"/>
        </w:rPr>
        <w:t>row.iloc</w:t>
      </w:r>
      <w:proofErr w:type="spellEnd"/>
      <w:proofErr w:type="gramEnd"/>
      <w:r w:rsidRPr="0005338E">
        <w:rPr>
          <w:rFonts w:ascii="Times New Roman" w:hAnsi="Times New Roman" w:cs="Times New Roman"/>
          <w:color w:val="000000" w:themeColor="text1"/>
          <w:sz w:val="16"/>
        </w:rPr>
        <w:t>[1]</w:t>
      </w:r>
    </w:p>
    <w:p w14:paraId="4C9234D0" w14:textId="6EDDF4B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lines.append</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f"Symptom</w:t>
      </w:r>
      <w:proofErr w:type="spellEnd"/>
      <w:r w:rsidRPr="0005338E">
        <w:rPr>
          <w:rFonts w:ascii="Times New Roman" w:hAnsi="Times New Roman" w:cs="Times New Roman"/>
          <w:color w:val="000000" w:themeColor="text1"/>
          <w:sz w:val="16"/>
        </w:rPr>
        <w:t xml:space="preserve"> '{symptom}' has clinical severity weight {weight} (higher = more severe).")</w:t>
      </w:r>
    </w:p>
    <w:p w14:paraId="2000E1C3" w14:textId="540229E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 "Medical symptom severity reference:\n" + "\</w:t>
      </w:r>
      <w:proofErr w:type="spellStart"/>
      <w:r w:rsidRPr="0005338E">
        <w:rPr>
          <w:rFonts w:ascii="Times New Roman" w:hAnsi="Times New Roman" w:cs="Times New Roman"/>
          <w:color w:val="000000" w:themeColor="text1"/>
          <w:sz w:val="16"/>
        </w:rPr>
        <w:t>n</w:t>
      </w:r>
      <w:proofErr w:type="gramStart"/>
      <w:r w:rsidRPr="0005338E">
        <w:rPr>
          <w:rFonts w:ascii="Times New Roman" w:hAnsi="Times New Roman" w:cs="Times New Roman"/>
          <w:color w:val="000000" w:themeColor="text1"/>
          <w:sz w:val="16"/>
        </w:rPr>
        <w:t>".join</w:t>
      </w:r>
      <w:proofErr w:type="spellEnd"/>
      <w:proofErr w:type="gramEnd"/>
      <w:r w:rsidRPr="0005338E">
        <w:rPr>
          <w:rFonts w:ascii="Times New Roman" w:hAnsi="Times New Roman" w:cs="Times New Roman"/>
          <w:color w:val="000000" w:themeColor="text1"/>
          <w:sz w:val="16"/>
        </w:rPr>
        <w:t>(lines)</w:t>
      </w:r>
    </w:p>
    <w:p w14:paraId="5CE1B348" w14:textId="720F8FA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
    <w:p w14:paraId="59A7A8E5" w14:textId="5A073E6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10074DEF" w14:textId="62F2DB8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text,</w:t>
      </w:r>
    </w:p>
    <w:p w14:paraId="03457D27" w14:textId="19DB99A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path.name,</w:t>
      </w:r>
    </w:p>
    <w:p w14:paraId="1BDF04E8" w14:textId="18A2D24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"page": None,</w:t>
      </w:r>
    </w:p>
    <w:p w14:paraId="55CBF38D" w14:textId="39696DC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doc</w:t>
      </w:r>
      <w:proofErr w:type="gramEnd"/>
      <w:r w:rsidRPr="0005338E">
        <w:rPr>
          <w:rFonts w:ascii="Times New Roman" w:hAnsi="Times New Roman" w:cs="Times New Roman"/>
          <w:color w:val="000000" w:themeColor="text1"/>
          <w:sz w:val="16"/>
        </w:rPr>
        <w:t>_type</w:t>
      </w:r>
      <w:proofErr w:type="spell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symptom_reference</w:t>
      </w:r>
      <w:proofErr w:type="spellEnd"/>
      <w:r w:rsidRPr="0005338E">
        <w:rPr>
          <w:rFonts w:ascii="Times New Roman" w:hAnsi="Times New Roman" w:cs="Times New Roman"/>
          <w:color w:val="000000" w:themeColor="text1"/>
          <w:sz w:val="16"/>
        </w:rPr>
        <w:t>",</w:t>
      </w:r>
    </w:p>
    <w:p w14:paraId="0C4B4CB4" w14:textId="1CA5DE9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"intent": "symptoms",</w:t>
      </w:r>
    </w:p>
    <w:p w14:paraId="3FCA5F1F" w14:textId="2258F22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"question": None,</w:t>
      </w:r>
    </w:p>
    <w:p w14:paraId="51AFF7E9" w14:textId="494F0EA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6C682B4" w14:textId="78F1C48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891242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24FA8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CAC11B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parse_tabular_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path: Path, </w:t>
      </w:r>
      <w:proofErr w:type="spellStart"/>
      <w:r w:rsidRPr="0005338E">
        <w:rPr>
          <w:rFonts w:ascii="Times New Roman" w:hAnsi="Times New Roman" w:cs="Times New Roman"/>
          <w:color w:val="000000" w:themeColor="text1"/>
          <w:sz w:val="16"/>
        </w:rPr>
        <w:t>rows_per_chunk</w:t>
      </w:r>
      <w:proofErr w:type="spellEnd"/>
      <w:r w:rsidRPr="0005338E">
        <w:rPr>
          <w:rFonts w:ascii="Times New Roman" w:hAnsi="Times New Roman" w:cs="Times New Roman"/>
          <w:color w:val="000000" w:themeColor="text1"/>
          <w:sz w:val="16"/>
        </w:rPr>
        <w:t>: int = 25)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503173CC" w14:textId="6E0D612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pd.read</w:t>
      </w:r>
      <w:proofErr w:type="gramEnd"/>
      <w:r w:rsidRPr="0005338E">
        <w:rPr>
          <w:rFonts w:ascii="Times New Roman" w:hAnsi="Times New Roman" w:cs="Times New Roman"/>
          <w:color w:val="000000" w:themeColor="text1"/>
          <w:sz w:val="16"/>
        </w:rPr>
        <w:t>_csv</w:t>
      </w:r>
      <w:proofErr w:type="spellEnd"/>
      <w:r w:rsidRPr="0005338E">
        <w:rPr>
          <w:rFonts w:ascii="Times New Roman" w:hAnsi="Times New Roman" w:cs="Times New Roman"/>
          <w:color w:val="000000" w:themeColor="text1"/>
          <w:sz w:val="16"/>
        </w:rPr>
        <w:t>(path)</w:t>
      </w:r>
    </w:p>
    <w:p w14:paraId="143447C8" w14:textId="12552DF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dataset_name</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path.stem</w:t>
      </w:r>
      <w:proofErr w:type="gramEnd"/>
      <w:r w:rsidRPr="0005338E">
        <w:rPr>
          <w:rFonts w:ascii="Times New Roman" w:hAnsi="Times New Roman" w:cs="Times New Roman"/>
          <w:color w:val="000000" w:themeColor="text1"/>
          <w:sz w:val="16"/>
        </w:rPr>
        <w:t>.replace</w:t>
      </w:r>
      <w:proofErr w:type="spellEnd"/>
      <w:r w:rsidRPr="0005338E">
        <w:rPr>
          <w:rFonts w:ascii="Times New Roman" w:hAnsi="Times New Roman" w:cs="Times New Roman"/>
          <w:color w:val="000000" w:themeColor="text1"/>
          <w:sz w:val="16"/>
        </w:rPr>
        <w:t>("_", " ")</w:t>
      </w:r>
    </w:p>
    <w:p w14:paraId="34B281FF" w14:textId="68D084D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rows: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3F31F246" w14:textId="2285037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start in </w:t>
      </w:r>
      <w:proofErr w:type="gramStart"/>
      <w:r w:rsidRPr="0005338E">
        <w:rPr>
          <w:rFonts w:ascii="Times New Roman" w:hAnsi="Times New Roman" w:cs="Times New Roman"/>
          <w:color w:val="000000" w:themeColor="text1"/>
          <w:sz w:val="16"/>
        </w:rPr>
        <w:t>range(</w:t>
      </w:r>
      <w:proofErr w:type="gramEnd"/>
      <w:r w:rsidRPr="0005338E">
        <w:rPr>
          <w:rFonts w:ascii="Times New Roman" w:hAnsi="Times New Roman" w:cs="Times New Roman"/>
          <w:color w:val="000000" w:themeColor="text1"/>
          <w:sz w:val="16"/>
        </w:rPr>
        <w:t xml:space="preserve">0,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rows_per_chunk</w:t>
      </w:r>
      <w:proofErr w:type="spellEnd"/>
      <w:r w:rsidRPr="0005338E">
        <w:rPr>
          <w:rFonts w:ascii="Times New Roman" w:hAnsi="Times New Roman" w:cs="Times New Roman"/>
          <w:color w:val="000000" w:themeColor="text1"/>
          <w:sz w:val="16"/>
        </w:rPr>
        <w:t>):</w:t>
      </w:r>
    </w:p>
    <w:p w14:paraId="7A282AB6" w14:textId="63E30AD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batch = </w:t>
      </w:r>
      <w:proofErr w:type="spellStart"/>
      <w:proofErr w:type="gramStart"/>
      <w:r w:rsidRPr="0005338E">
        <w:rPr>
          <w:rFonts w:ascii="Times New Roman" w:hAnsi="Times New Roman" w:cs="Times New Roman"/>
          <w:color w:val="000000" w:themeColor="text1"/>
          <w:sz w:val="16"/>
        </w:rPr>
        <w:t>df.iloc</w:t>
      </w:r>
      <w:proofErr w:type="spellEnd"/>
      <w:proofErr w:type="gramEnd"/>
      <w:r w:rsidRPr="0005338E">
        <w:rPr>
          <w:rFonts w:ascii="Times New Roman" w:hAnsi="Times New Roman" w:cs="Times New Roman"/>
          <w:color w:val="000000" w:themeColor="text1"/>
          <w:sz w:val="16"/>
        </w:rPr>
        <w:t xml:space="preserve">[start : start + </w:t>
      </w:r>
      <w:proofErr w:type="spellStart"/>
      <w:r w:rsidRPr="0005338E">
        <w:rPr>
          <w:rFonts w:ascii="Times New Roman" w:hAnsi="Times New Roman" w:cs="Times New Roman"/>
          <w:color w:val="000000" w:themeColor="text1"/>
          <w:sz w:val="16"/>
        </w:rPr>
        <w:t>rows_per_chunk</w:t>
      </w:r>
      <w:proofErr w:type="spellEnd"/>
      <w:r w:rsidRPr="0005338E">
        <w:rPr>
          <w:rFonts w:ascii="Times New Roman" w:hAnsi="Times New Roman" w:cs="Times New Roman"/>
          <w:color w:val="000000" w:themeColor="text1"/>
          <w:sz w:val="16"/>
        </w:rPr>
        <w:t>]</w:t>
      </w:r>
    </w:p>
    <w:p w14:paraId="71FB8CAA" w14:textId="18243B7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lines = [</w:t>
      </w:r>
      <w:proofErr w:type="spellStart"/>
      <w:r w:rsidRPr="0005338E">
        <w:rPr>
          <w:rFonts w:ascii="Times New Roman" w:hAnsi="Times New Roman" w:cs="Times New Roman"/>
          <w:color w:val="000000" w:themeColor="text1"/>
          <w:sz w:val="16"/>
        </w:rPr>
        <w:t>f"Dataset</w:t>
      </w:r>
      <w:proofErr w:type="spell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dataset_name</w:t>
      </w:r>
      <w:proofErr w:type="spellEnd"/>
      <w:r w:rsidRPr="0005338E">
        <w:rPr>
          <w:rFonts w:ascii="Times New Roman" w:hAnsi="Times New Roman" w:cs="Times New Roman"/>
          <w:color w:val="000000" w:themeColor="text1"/>
          <w:sz w:val="16"/>
        </w:rPr>
        <w:t xml:space="preserve">}. Columns: {', </w:t>
      </w:r>
      <w:proofErr w:type="gramStart"/>
      <w:r w:rsidRPr="0005338E">
        <w:rPr>
          <w:rFonts w:ascii="Times New Roman" w:hAnsi="Times New Roman" w:cs="Times New Roman"/>
          <w:color w:val="000000" w:themeColor="text1"/>
          <w:sz w:val="16"/>
        </w:rPr>
        <w:t>'.join</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df.columns</w:t>
      </w:r>
      <w:proofErr w:type="spellEnd"/>
      <w:r w:rsidRPr="0005338E">
        <w:rPr>
          <w:rFonts w:ascii="Times New Roman" w:hAnsi="Times New Roman" w:cs="Times New Roman"/>
          <w:color w:val="000000" w:themeColor="text1"/>
          <w:sz w:val="16"/>
        </w:rPr>
        <w:t>)}."]</w:t>
      </w:r>
    </w:p>
    <w:p w14:paraId="5A503C09" w14:textId="410B12A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w:t>
      </w:r>
      <w:proofErr w:type="spellStart"/>
      <w:r w:rsidRPr="0005338E">
        <w:rPr>
          <w:rFonts w:ascii="Times New Roman" w:hAnsi="Times New Roman" w:cs="Times New Roman"/>
          <w:color w:val="000000" w:themeColor="text1"/>
          <w:sz w:val="16"/>
        </w:rPr>
        <w:t>idx</w:t>
      </w:r>
      <w:proofErr w:type="spellEnd"/>
      <w:r w:rsidRPr="0005338E">
        <w:rPr>
          <w:rFonts w:ascii="Times New Roman" w:hAnsi="Times New Roman" w:cs="Times New Roman"/>
          <w:color w:val="000000" w:themeColor="text1"/>
          <w:sz w:val="16"/>
        </w:rPr>
        <w:t xml:space="preserve">, row in </w:t>
      </w:r>
      <w:proofErr w:type="spellStart"/>
      <w:proofErr w:type="gramStart"/>
      <w:r w:rsidRPr="0005338E">
        <w:rPr>
          <w:rFonts w:ascii="Times New Roman" w:hAnsi="Times New Roman" w:cs="Times New Roman"/>
          <w:color w:val="000000" w:themeColor="text1"/>
          <w:sz w:val="16"/>
        </w:rPr>
        <w:t>batch.iterrows</w:t>
      </w:r>
      <w:proofErr w:type="spellEnd"/>
      <w:proofErr w:type="gramEnd"/>
      <w:r w:rsidRPr="0005338E">
        <w:rPr>
          <w:rFonts w:ascii="Times New Roman" w:hAnsi="Times New Roman" w:cs="Times New Roman"/>
          <w:color w:val="000000" w:themeColor="text1"/>
          <w:sz w:val="16"/>
        </w:rPr>
        <w:t>():</w:t>
      </w:r>
    </w:p>
    <w:p w14:paraId="531BFCDC" w14:textId="60D6C41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parts = [f"{col}={row[col]}" for col in </w:t>
      </w:r>
      <w:proofErr w:type="spellStart"/>
      <w:proofErr w:type="gramStart"/>
      <w:r w:rsidRPr="0005338E">
        <w:rPr>
          <w:rFonts w:ascii="Times New Roman" w:hAnsi="Times New Roman" w:cs="Times New Roman"/>
          <w:color w:val="000000" w:themeColor="text1"/>
          <w:sz w:val="16"/>
        </w:rPr>
        <w:t>df.columns</w:t>
      </w:r>
      <w:proofErr w:type="spellEnd"/>
      <w:proofErr w:type="gramEnd"/>
      <w:r w:rsidRPr="0005338E">
        <w:rPr>
          <w:rFonts w:ascii="Times New Roman" w:hAnsi="Times New Roman" w:cs="Times New Roman"/>
          <w:color w:val="000000" w:themeColor="text1"/>
          <w:sz w:val="16"/>
        </w:rPr>
        <w:t>]</w:t>
      </w:r>
    </w:p>
    <w:p w14:paraId="73C06AB8" w14:textId="2A2D8E2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lines.append</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f"Record</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idx</w:t>
      </w:r>
      <w:proofErr w:type="spellEnd"/>
      <w:r w:rsidRPr="0005338E">
        <w:rPr>
          <w:rFonts w:ascii="Times New Roman" w:hAnsi="Times New Roman" w:cs="Times New Roman"/>
          <w:color w:val="000000" w:themeColor="text1"/>
          <w:sz w:val="16"/>
        </w:rPr>
        <w:t>}: " + ", ".join(parts))</w:t>
      </w:r>
    </w:p>
    <w:p w14:paraId="37CB1D24" w14:textId="30B277C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 "\</w:t>
      </w:r>
      <w:proofErr w:type="spellStart"/>
      <w:r w:rsidRPr="0005338E">
        <w:rPr>
          <w:rFonts w:ascii="Times New Roman" w:hAnsi="Times New Roman" w:cs="Times New Roman"/>
          <w:color w:val="000000" w:themeColor="text1"/>
          <w:sz w:val="16"/>
        </w:rPr>
        <w:t>n</w:t>
      </w:r>
      <w:proofErr w:type="gramStart"/>
      <w:r w:rsidRPr="0005338E">
        <w:rPr>
          <w:rFonts w:ascii="Times New Roman" w:hAnsi="Times New Roman" w:cs="Times New Roman"/>
          <w:color w:val="000000" w:themeColor="text1"/>
          <w:sz w:val="16"/>
        </w:rPr>
        <w:t>".join</w:t>
      </w:r>
      <w:proofErr w:type="spellEnd"/>
      <w:proofErr w:type="gramEnd"/>
      <w:r w:rsidRPr="0005338E">
        <w:rPr>
          <w:rFonts w:ascii="Times New Roman" w:hAnsi="Times New Roman" w:cs="Times New Roman"/>
          <w:color w:val="000000" w:themeColor="text1"/>
          <w:sz w:val="16"/>
        </w:rPr>
        <w:t>(lines)</w:t>
      </w:r>
    </w:p>
    <w:p w14:paraId="0629B125" w14:textId="49AA0DC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rows.append</w:t>
      </w:r>
      <w:proofErr w:type="spellEnd"/>
      <w:proofErr w:type="gramEnd"/>
      <w:r w:rsidRPr="0005338E">
        <w:rPr>
          <w:rFonts w:ascii="Times New Roman" w:hAnsi="Times New Roman" w:cs="Times New Roman"/>
          <w:color w:val="000000" w:themeColor="text1"/>
          <w:sz w:val="16"/>
        </w:rPr>
        <w:t>(</w:t>
      </w:r>
    </w:p>
    <w:p w14:paraId="087D7B5D" w14:textId="1BE0124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50F244A0" w14:textId="7E2A902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text,</w:t>
      </w:r>
    </w:p>
    <w:p w14:paraId="793F7D8C" w14:textId="41E8F7E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path.name,</w:t>
      </w:r>
    </w:p>
    <w:p w14:paraId="13C05262" w14:textId="217AC9D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"page": start // </w:t>
      </w:r>
      <w:proofErr w:type="spellStart"/>
      <w:r w:rsidRPr="0005338E">
        <w:rPr>
          <w:rFonts w:ascii="Times New Roman" w:hAnsi="Times New Roman" w:cs="Times New Roman"/>
          <w:color w:val="000000" w:themeColor="text1"/>
          <w:sz w:val="16"/>
        </w:rPr>
        <w:t>rows_per_chunk</w:t>
      </w:r>
      <w:proofErr w:type="spellEnd"/>
      <w:r w:rsidRPr="0005338E">
        <w:rPr>
          <w:rFonts w:ascii="Times New Roman" w:hAnsi="Times New Roman" w:cs="Times New Roman"/>
          <w:color w:val="000000" w:themeColor="text1"/>
          <w:sz w:val="16"/>
        </w:rPr>
        <w:t xml:space="preserve"> + 1,</w:t>
      </w:r>
    </w:p>
    <w:p w14:paraId="54252A14" w14:textId="7E9EC33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doc</w:t>
      </w:r>
      <w:proofErr w:type="gramEnd"/>
      <w:r w:rsidRPr="0005338E">
        <w:rPr>
          <w:rFonts w:ascii="Times New Roman" w:hAnsi="Times New Roman" w:cs="Times New Roman"/>
          <w:color w:val="000000" w:themeColor="text1"/>
          <w:sz w:val="16"/>
        </w:rPr>
        <w:t>_type</w:t>
      </w:r>
      <w:proofErr w:type="spellEnd"/>
      <w:r w:rsidRPr="0005338E">
        <w:rPr>
          <w:rFonts w:ascii="Times New Roman" w:hAnsi="Times New Roman" w:cs="Times New Roman"/>
          <w:color w:val="000000" w:themeColor="text1"/>
          <w:sz w:val="16"/>
        </w:rPr>
        <w:t>": "tabular",</w:t>
      </w:r>
    </w:p>
    <w:p w14:paraId="30CC2F1D" w14:textId="2BB38A4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"intent": "</w:t>
      </w:r>
      <w:proofErr w:type="spellStart"/>
      <w:r w:rsidRPr="0005338E">
        <w:rPr>
          <w:rFonts w:ascii="Times New Roman" w:hAnsi="Times New Roman" w:cs="Times New Roman"/>
          <w:color w:val="000000" w:themeColor="text1"/>
          <w:sz w:val="16"/>
        </w:rPr>
        <w:t>general_info</w:t>
      </w:r>
      <w:proofErr w:type="spellEnd"/>
      <w:r w:rsidRPr="0005338E">
        <w:rPr>
          <w:rFonts w:ascii="Times New Roman" w:hAnsi="Times New Roman" w:cs="Times New Roman"/>
          <w:color w:val="000000" w:themeColor="text1"/>
          <w:sz w:val="16"/>
        </w:rPr>
        <w:t>",</w:t>
      </w:r>
    </w:p>
    <w:p w14:paraId="243829F4" w14:textId="21CC2D9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"question": None,</w:t>
      </w:r>
    </w:p>
    <w:p w14:paraId="19AE34E2" w14:textId="30FDE05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B2F8144" w14:textId="1694EF7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87EEC42" w14:textId="6AB4152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rows</w:t>
      </w:r>
    </w:p>
    <w:p w14:paraId="383AA90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D73073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0E7F5F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parse_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path: Path, config: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5DD3AE50" w14:textId="199C605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name = </w:t>
      </w:r>
      <w:proofErr w:type="spellStart"/>
      <w:proofErr w:type="gramStart"/>
      <w:r w:rsidRPr="0005338E">
        <w:rPr>
          <w:rFonts w:ascii="Times New Roman" w:hAnsi="Times New Roman" w:cs="Times New Roman"/>
          <w:color w:val="000000" w:themeColor="text1"/>
          <w:sz w:val="16"/>
        </w:rPr>
        <w:t>path.name.lower</w:t>
      </w:r>
      <w:proofErr w:type="spellEnd"/>
      <w:proofErr w:type="gramEnd"/>
      <w:r w:rsidRPr="0005338E">
        <w:rPr>
          <w:rFonts w:ascii="Times New Roman" w:hAnsi="Times New Roman" w:cs="Times New Roman"/>
          <w:color w:val="000000" w:themeColor="text1"/>
          <w:sz w:val="16"/>
        </w:rPr>
        <w:t>()</w:t>
      </w:r>
    </w:p>
    <w:p w14:paraId="1CD32C00" w14:textId="1F28EE6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ingest_cfg</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"ingest", {})</w:t>
      </w:r>
    </w:p>
    <w:p w14:paraId="6C4BC162" w14:textId="004DD3F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max_chatbot</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ingest_cfg.get</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max_chatbot_rows</w:t>
      </w:r>
      <w:proofErr w:type="spellEnd"/>
      <w:r w:rsidRPr="0005338E">
        <w:rPr>
          <w:rFonts w:ascii="Times New Roman" w:hAnsi="Times New Roman" w:cs="Times New Roman"/>
          <w:color w:val="000000" w:themeColor="text1"/>
          <w:sz w:val="16"/>
        </w:rPr>
        <w:t>")</w:t>
      </w:r>
    </w:p>
    <w:p w14:paraId="3146AE16" w14:textId="44CA2EB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tabular_chunk</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ingest_cfg.get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tabular_rows_per_chunk</w:t>
      </w:r>
      <w:proofErr w:type="spellEnd"/>
      <w:r w:rsidRPr="0005338E">
        <w:rPr>
          <w:rFonts w:ascii="Times New Roman" w:hAnsi="Times New Roman" w:cs="Times New Roman"/>
          <w:color w:val="000000" w:themeColor="text1"/>
          <w:sz w:val="16"/>
        </w:rPr>
        <w:t>", 25)</w:t>
      </w:r>
    </w:p>
    <w:p w14:paraId="7F91419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28EB952" w14:textId="1B6FA10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name == "ai-medical-chatbot.csv":</w:t>
      </w:r>
    </w:p>
    <w:p w14:paraId="38682261" w14:textId="2480D99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parse_medical_chatbot_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path, </w:t>
      </w:r>
      <w:proofErr w:type="spellStart"/>
      <w:r w:rsidRPr="0005338E">
        <w:rPr>
          <w:rFonts w:ascii="Times New Roman" w:hAnsi="Times New Roman" w:cs="Times New Roman"/>
          <w:color w:val="000000" w:themeColor="text1"/>
          <w:sz w:val="16"/>
        </w:rPr>
        <w:t>max_chatbot</w:t>
      </w:r>
      <w:proofErr w:type="spellEnd"/>
      <w:r w:rsidRPr="0005338E">
        <w:rPr>
          <w:rFonts w:ascii="Times New Roman" w:hAnsi="Times New Roman" w:cs="Times New Roman"/>
          <w:color w:val="000000" w:themeColor="text1"/>
          <w:sz w:val="16"/>
        </w:rPr>
        <w:t>)</w:t>
      </w:r>
    </w:p>
    <w:p w14:paraId="0DFBC7CC" w14:textId="7E28461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name == "symptom-severity.csv":</w:t>
      </w:r>
    </w:p>
    <w:p w14:paraId="0F2C9E73" w14:textId="6A1641E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parse_symptom_severity_csv</w:t>
      </w:r>
      <w:proofErr w:type="spellEnd"/>
      <w:r w:rsidRPr="0005338E">
        <w:rPr>
          <w:rFonts w:ascii="Times New Roman" w:hAnsi="Times New Roman" w:cs="Times New Roman"/>
          <w:color w:val="000000" w:themeColor="text1"/>
          <w:sz w:val="16"/>
        </w:rPr>
        <w:t>(path)</w:t>
      </w:r>
    </w:p>
    <w:p w14:paraId="3DC7643D" w14:textId="72EA97C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name in {</w:t>
      </w:r>
    </w:p>
    <w:p w14:paraId="255D566C" w14:textId="2CCD7FD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"diabetes.csv",</w:t>
      </w:r>
    </w:p>
    <w:p w14:paraId="08C9340C" w14:textId="62AF21B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"heart.csv",</w:t>
      </w:r>
    </w:p>
    <w:p w14:paraId="29DE566D" w14:textId="73AD60E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"heart_disease_uci.csv",</w:t>
      </w:r>
    </w:p>
    <w:p w14:paraId="51A65190" w14:textId="5D6BDF6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"cardio_train.csv",</w:t>
      </w:r>
    </w:p>
    <w:p w14:paraId="7493E377" w14:textId="0E65552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"drug200.csv",</w:t>
      </w:r>
    </w:p>
    <w:p w14:paraId="688A4A7C" w14:textId="60803C2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"thyroid_diff.csv",</w:t>
      </w:r>
    </w:p>
    <w:p w14:paraId="1C585370" w14:textId="3290FB4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"mental-heath-in-tech-2016_20161114.csv",</w:t>
      </w:r>
    </w:p>
    <w:p w14:paraId="0385A1BE" w14:textId="7F050C2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89AB663" w14:textId="7FB08FA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parse_tabular_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path, </w:t>
      </w:r>
      <w:proofErr w:type="spellStart"/>
      <w:r w:rsidRPr="0005338E">
        <w:rPr>
          <w:rFonts w:ascii="Times New Roman" w:hAnsi="Times New Roman" w:cs="Times New Roman"/>
          <w:color w:val="000000" w:themeColor="text1"/>
          <w:sz w:val="16"/>
        </w:rPr>
        <w:t>tabular_chunk</w:t>
      </w:r>
      <w:proofErr w:type="spellEnd"/>
      <w:r w:rsidRPr="0005338E">
        <w:rPr>
          <w:rFonts w:ascii="Times New Roman" w:hAnsi="Times New Roman" w:cs="Times New Roman"/>
          <w:color w:val="000000" w:themeColor="text1"/>
          <w:sz w:val="16"/>
        </w:rPr>
        <w:t>)</w:t>
      </w:r>
    </w:p>
    <w:p w14:paraId="2253CEE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4364792" w14:textId="338314B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cols = {</w:t>
      </w:r>
      <w:proofErr w:type="spellStart"/>
      <w:proofErr w:type="gramStart"/>
      <w:r w:rsidRPr="0005338E">
        <w:rPr>
          <w:rFonts w:ascii="Times New Roman" w:hAnsi="Times New Roman" w:cs="Times New Roman"/>
          <w:color w:val="000000" w:themeColor="text1"/>
          <w:sz w:val="16"/>
        </w:rPr>
        <w:t>c.lower</w:t>
      </w:r>
      <w:proofErr w:type="spellEnd"/>
      <w:proofErr w:type="gramEnd"/>
      <w:r w:rsidRPr="0005338E">
        <w:rPr>
          <w:rFonts w:ascii="Times New Roman" w:hAnsi="Times New Roman" w:cs="Times New Roman"/>
          <w:color w:val="000000" w:themeColor="text1"/>
          <w:sz w:val="16"/>
        </w:rPr>
        <w:t xml:space="preserve">() for c in </w:t>
      </w:r>
      <w:proofErr w:type="spellStart"/>
      <w:r w:rsidRPr="0005338E">
        <w:rPr>
          <w:rFonts w:ascii="Times New Roman" w:hAnsi="Times New Roman" w:cs="Times New Roman"/>
          <w:color w:val="000000" w:themeColor="text1"/>
          <w:sz w:val="16"/>
        </w:rPr>
        <w:t>pd.read_csv</w:t>
      </w:r>
      <w:proofErr w:type="spellEnd"/>
      <w:r w:rsidRPr="0005338E">
        <w:rPr>
          <w:rFonts w:ascii="Times New Roman" w:hAnsi="Times New Roman" w:cs="Times New Roman"/>
          <w:color w:val="000000" w:themeColor="text1"/>
          <w:sz w:val="16"/>
        </w:rPr>
        <w:t xml:space="preserve">(path, </w:t>
      </w:r>
      <w:proofErr w:type="spellStart"/>
      <w:r w:rsidRPr="0005338E">
        <w:rPr>
          <w:rFonts w:ascii="Times New Roman" w:hAnsi="Times New Roman" w:cs="Times New Roman"/>
          <w:color w:val="000000" w:themeColor="text1"/>
          <w:sz w:val="16"/>
        </w:rPr>
        <w:t>nrows</w:t>
      </w:r>
      <w:proofErr w:type="spellEnd"/>
      <w:r w:rsidRPr="0005338E">
        <w:rPr>
          <w:rFonts w:ascii="Times New Roman" w:hAnsi="Times New Roman" w:cs="Times New Roman"/>
          <w:color w:val="000000" w:themeColor="text1"/>
          <w:sz w:val="16"/>
        </w:rPr>
        <w:t>=0).columns}</w:t>
      </w:r>
    </w:p>
    <w:p w14:paraId="31646DFA" w14:textId="46BF7D3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"question" in cols and "answer" in cols:</w:t>
      </w:r>
    </w:p>
    <w:p w14:paraId="74DBE3AA" w14:textId="3B345A3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parse_qa_csv</w:t>
      </w:r>
      <w:proofErr w:type="spellEnd"/>
      <w:r w:rsidRPr="0005338E">
        <w:rPr>
          <w:rFonts w:ascii="Times New Roman" w:hAnsi="Times New Roman" w:cs="Times New Roman"/>
          <w:color w:val="000000" w:themeColor="text1"/>
          <w:sz w:val="16"/>
        </w:rPr>
        <w:t>(path)</w:t>
      </w:r>
    </w:p>
    <w:p w14:paraId="32B9D46A" w14:textId="6274B2C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parse_tabular_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path, </w:t>
      </w:r>
      <w:proofErr w:type="spellStart"/>
      <w:r w:rsidRPr="0005338E">
        <w:rPr>
          <w:rFonts w:ascii="Times New Roman" w:hAnsi="Times New Roman" w:cs="Times New Roman"/>
          <w:color w:val="000000" w:themeColor="text1"/>
          <w:sz w:val="16"/>
        </w:rPr>
        <w:t>tabular_chunk</w:t>
      </w:r>
      <w:proofErr w:type="spellEnd"/>
      <w:r w:rsidRPr="0005338E">
        <w:rPr>
          <w:rFonts w:ascii="Times New Roman" w:hAnsi="Times New Roman" w:cs="Times New Roman"/>
          <w:color w:val="000000" w:themeColor="text1"/>
          <w:sz w:val="16"/>
        </w:rPr>
        <w:t>)</w:t>
      </w:r>
    </w:p>
    <w:p w14:paraId="1E16B07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77C836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ECA96E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parse_json_</w:t>
      </w:r>
      <w:proofErr w:type="gramStart"/>
      <w:r w:rsidRPr="0005338E">
        <w:rPr>
          <w:rFonts w:ascii="Times New Roman" w:hAnsi="Times New Roman" w:cs="Times New Roman"/>
          <w:color w:val="000000" w:themeColor="text1"/>
          <w:sz w:val="16"/>
        </w:rPr>
        <w:t>records</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path: Path)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2D0D1A5A" w14:textId="31FBB09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content = </w:t>
      </w:r>
      <w:proofErr w:type="spellStart"/>
      <w:proofErr w:type="gramStart"/>
      <w:r w:rsidRPr="0005338E">
        <w:rPr>
          <w:rFonts w:ascii="Times New Roman" w:hAnsi="Times New Roman" w:cs="Times New Roman"/>
          <w:color w:val="000000" w:themeColor="text1"/>
          <w:sz w:val="16"/>
        </w:rPr>
        <w:t>path.read</w:t>
      </w:r>
      <w:proofErr w:type="gramEnd"/>
      <w:r w:rsidRPr="0005338E">
        <w:rPr>
          <w:rFonts w:ascii="Times New Roman" w:hAnsi="Times New Roman" w:cs="Times New Roman"/>
          <w:color w:val="000000" w:themeColor="text1"/>
          <w:sz w:val="16"/>
        </w:rPr>
        <w:t>_text</w:t>
      </w:r>
      <w:proofErr w:type="spellEnd"/>
      <w:r w:rsidRPr="0005338E">
        <w:rPr>
          <w:rFonts w:ascii="Times New Roman" w:hAnsi="Times New Roman" w:cs="Times New Roman"/>
          <w:color w:val="000000" w:themeColor="text1"/>
          <w:sz w:val="16"/>
        </w:rPr>
        <w:t>(encoding="utf-8", errors="replace")</w:t>
      </w:r>
    </w:p>
    <w:p w14:paraId="6AB8CC21" w14:textId="1FB1ABE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path.suffix</w:t>
      </w:r>
      <w:proofErr w:type="gramEnd"/>
      <w:r w:rsidRPr="0005338E">
        <w:rPr>
          <w:rFonts w:ascii="Times New Roman" w:hAnsi="Times New Roman" w:cs="Times New Roman"/>
          <w:color w:val="000000" w:themeColor="text1"/>
          <w:sz w:val="16"/>
        </w:rPr>
        <w:t>.lower</w:t>
      </w:r>
      <w:proofErr w:type="spellEnd"/>
      <w:r w:rsidRPr="0005338E">
        <w:rPr>
          <w:rFonts w:ascii="Times New Roman" w:hAnsi="Times New Roman" w:cs="Times New Roman"/>
          <w:color w:val="000000" w:themeColor="text1"/>
          <w:sz w:val="16"/>
        </w:rPr>
        <w:t>() == ".</w:t>
      </w:r>
      <w:proofErr w:type="spellStart"/>
      <w:r w:rsidRPr="0005338E">
        <w:rPr>
          <w:rFonts w:ascii="Times New Roman" w:hAnsi="Times New Roman" w:cs="Times New Roman"/>
          <w:color w:val="000000" w:themeColor="text1"/>
          <w:sz w:val="16"/>
        </w:rPr>
        <w:t>jsonl</w:t>
      </w:r>
      <w:proofErr w:type="spellEnd"/>
      <w:r w:rsidRPr="0005338E">
        <w:rPr>
          <w:rFonts w:ascii="Times New Roman" w:hAnsi="Times New Roman" w:cs="Times New Roman"/>
          <w:color w:val="000000" w:themeColor="text1"/>
          <w:sz w:val="16"/>
        </w:rPr>
        <w:t>":</w:t>
      </w:r>
    </w:p>
    <w:p w14:paraId="4E7BFB3C" w14:textId="7E1D899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records = [</w:t>
      </w:r>
      <w:proofErr w:type="spellStart"/>
      <w:proofErr w:type="gramStart"/>
      <w:r w:rsidRPr="0005338E">
        <w:rPr>
          <w:rFonts w:ascii="Times New Roman" w:hAnsi="Times New Roman" w:cs="Times New Roman"/>
          <w:color w:val="000000" w:themeColor="text1"/>
          <w:sz w:val="16"/>
        </w:rPr>
        <w:t>json.loads</w:t>
      </w:r>
      <w:proofErr w:type="spellEnd"/>
      <w:proofErr w:type="gramEnd"/>
      <w:r w:rsidRPr="0005338E">
        <w:rPr>
          <w:rFonts w:ascii="Times New Roman" w:hAnsi="Times New Roman" w:cs="Times New Roman"/>
          <w:color w:val="000000" w:themeColor="text1"/>
          <w:sz w:val="16"/>
        </w:rPr>
        <w:t xml:space="preserve">(line) for line in </w:t>
      </w:r>
      <w:proofErr w:type="spellStart"/>
      <w:r w:rsidRPr="0005338E">
        <w:rPr>
          <w:rFonts w:ascii="Times New Roman" w:hAnsi="Times New Roman" w:cs="Times New Roman"/>
          <w:color w:val="000000" w:themeColor="text1"/>
          <w:sz w:val="16"/>
        </w:rPr>
        <w:t>content.splitlines</w:t>
      </w:r>
      <w:proofErr w:type="spellEnd"/>
      <w:r w:rsidRPr="0005338E">
        <w:rPr>
          <w:rFonts w:ascii="Times New Roman" w:hAnsi="Times New Roman" w:cs="Times New Roman"/>
          <w:color w:val="000000" w:themeColor="text1"/>
          <w:sz w:val="16"/>
        </w:rPr>
        <w:t xml:space="preserve">() if </w:t>
      </w:r>
      <w:proofErr w:type="spellStart"/>
      <w:r w:rsidRPr="0005338E">
        <w:rPr>
          <w:rFonts w:ascii="Times New Roman" w:hAnsi="Times New Roman" w:cs="Times New Roman"/>
          <w:color w:val="000000" w:themeColor="text1"/>
          <w:sz w:val="16"/>
        </w:rPr>
        <w:t>line.strip</w:t>
      </w:r>
      <w:proofErr w:type="spellEnd"/>
      <w:r w:rsidRPr="0005338E">
        <w:rPr>
          <w:rFonts w:ascii="Times New Roman" w:hAnsi="Times New Roman" w:cs="Times New Roman"/>
          <w:color w:val="000000" w:themeColor="text1"/>
          <w:sz w:val="16"/>
        </w:rPr>
        <w:t>()]</w:t>
      </w:r>
    </w:p>
    <w:p w14:paraId="05620032" w14:textId="4E349F0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1BAE3803" w14:textId="53C4BCE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data = </w:t>
      </w:r>
      <w:proofErr w:type="spellStart"/>
      <w:proofErr w:type="gramStart"/>
      <w:r w:rsidRPr="0005338E">
        <w:rPr>
          <w:rFonts w:ascii="Times New Roman" w:hAnsi="Times New Roman" w:cs="Times New Roman"/>
          <w:color w:val="000000" w:themeColor="text1"/>
          <w:sz w:val="16"/>
        </w:rPr>
        <w:t>json.loads</w:t>
      </w:r>
      <w:proofErr w:type="spellEnd"/>
      <w:proofErr w:type="gramEnd"/>
      <w:r w:rsidRPr="0005338E">
        <w:rPr>
          <w:rFonts w:ascii="Times New Roman" w:hAnsi="Times New Roman" w:cs="Times New Roman"/>
          <w:color w:val="000000" w:themeColor="text1"/>
          <w:sz w:val="16"/>
        </w:rPr>
        <w:t>(content)</w:t>
      </w:r>
    </w:p>
    <w:p w14:paraId="05A78743" w14:textId="3D8FFE6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records = data if </w:t>
      </w:r>
      <w:proofErr w:type="spellStart"/>
      <w:proofErr w:type="gramStart"/>
      <w:r w:rsidRPr="0005338E">
        <w:rPr>
          <w:rFonts w:ascii="Times New Roman" w:hAnsi="Times New Roman" w:cs="Times New Roman"/>
          <w:color w:val="000000" w:themeColor="text1"/>
          <w:sz w:val="16"/>
        </w:rPr>
        <w:t>isinstance</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data, list) else </w:t>
      </w:r>
      <w:proofErr w:type="spellStart"/>
      <w:r w:rsidRPr="0005338E">
        <w:rPr>
          <w:rFonts w:ascii="Times New Roman" w:hAnsi="Times New Roman" w:cs="Times New Roman"/>
          <w:color w:val="000000" w:themeColor="text1"/>
          <w:sz w:val="16"/>
        </w:rPr>
        <w:t>data.get</w:t>
      </w:r>
      <w:proofErr w:type="spellEnd"/>
      <w:r w:rsidRPr="0005338E">
        <w:rPr>
          <w:rFonts w:ascii="Times New Roman" w:hAnsi="Times New Roman" w:cs="Times New Roman"/>
          <w:color w:val="000000" w:themeColor="text1"/>
          <w:sz w:val="16"/>
        </w:rPr>
        <w:t>("items", [data])</w:t>
      </w:r>
    </w:p>
    <w:p w14:paraId="06FCC35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DEF50A" w14:textId="582075E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rows: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696B53F3" w14:textId="70575A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rec in records:</w:t>
      </w:r>
    </w:p>
    <w:p w14:paraId="558090E1" w14:textId="623AED2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question = </w:t>
      </w:r>
      <w:proofErr w:type="spellStart"/>
      <w:r w:rsidRPr="0005338E">
        <w:rPr>
          <w:rFonts w:ascii="Times New Roman" w:hAnsi="Times New Roman" w:cs="Times New Roman"/>
          <w:color w:val="000000" w:themeColor="text1"/>
          <w:sz w:val="16"/>
        </w:rPr>
        <w:t>clean_medical_</w:t>
      </w:r>
      <w:proofErr w:type="gramStart"/>
      <w:r w:rsidRPr="0005338E">
        <w:rPr>
          <w:rFonts w:ascii="Times New Roman" w:hAnsi="Times New Roman" w:cs="Times New Roman"/>
          <w:color w:val="000000" w:themeColor="text1"/>
          <w:sz w:val="16"/>
        </w:rPr>
        <w:t>text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str(</w:t>
      </w:r>
      <w:proofErr w:type="spellStart"/>
      <w:r w:rsidRPr="0005338E">
        <w:rPr>
          <w:rFonts w:ascii="Times New Roman" w:hAnsi="Times New Roman" w:cs="Times New Roman"/>
          <w:color w:val="000000" w:themeColor="text1"/>
          <w:sz w:val="16"/>
        </w:rPr>
        <w:t>rec.get</w:t>
      </w:r>
      <w:proofErr w:type="spellEnd"/>
      <w:r w:rsidRPr="0005338E">
        <w:rPr>
          <w:rFonts w:ascii="Times New Roman" w:hAnsi="Times New Roman" w:cs="Times New Roman"/>
          <w:color w:val="000000" w:themeColor="text1"/>
          <w:sz w:val="16"/>
        </w:rPr>
        <w:t>("question", "")))</w:t>
      </w:r>
    </w:p>
    <w:p w14:paraId="4042EE64" w14:textId="09A8E81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answer = </w:t>
      </w:r>
      <w:proofErr w:type="spellStart"/>
      <w:r w:rsidRPr="0005338E">
        <w:rPr>
          <w:rFonts w:ascii="Times New Roman" w:hAnsi="Times New Roman" w:cs="Times New Roman"/>
          <w:color w:val="000000" w:themeColor="text1"/>
          <w:sz w:val="16"/>
        </w:rPr>
        <w:t>clean_medical_</w:t>
      </w:r>
      <w:proofErr w:type="gramStart"/>
      <w:r w:rsidRPr="0005338E">
        <w:rPr>
          <w:rFonts w:ascii="Times New Roman" w:hAnsi="Times New Roman" w:cs="Times New Roman"/>
          <w:color w:val="000000" w:themeColor="text1"/>
          <w:sz w:val="16"/>
        </w:rPr>
        <w:t>text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str(</w:t>
      </w:r>
      <w:proofErr w:type="spellStart"/>
      <w:r w:rsidRPr="0005338E">
        <w:rPr>
          <w:rFonts w:ascii="Times New Roman" w:hAnsi="Times New Roman" w:cs="Times New Roman"/>
          <w:color w:val="000000" w:themeColor="text1"/>
          <w:sz w:val="16"/>
        </w:rPr>
        <w:t>rec.get</w:t>
      </w:r>
      <w:proofErr w:type="spellEnd"/>
      <w:r w:rsidRPr="0005338E">
        <w:rPr>
          <w:rFonts w:ascii="Times New Roman" w:hAnsi="Times New Roman" w:cs="Times New Roman"/>
          <w:color w:val="000000" w:themeColor="text1"/>
          <w:sz w:val="16"/>
        </w:rPr>
        <w:t xml:space="preserve">("answer", </w:t>
      </w:r>
      <w:proofErr w:type="spellStart"/>
      <w:r w:rsidRPr="0005338E">
        <w:rPr>
          <w:rFonts w:ascii="Times New Roman" w:hAnsi="Times New Roman" w:cs="Times New Roman"/>
          <w:color w:val="000000" w:themeColor="text1"/>
          <w:sz w:val="16"/>
        </w:rPr>
        <w:t>rec.get</w:t>
      </w:r>
      <w:proofErr w:type="spellEnd"/>
      <w:r w:rsidRPr="0005338E">
        <w:rPr>
          <w:rFonts w:ascii="Times New Roman" w:hAnsi="Times New Roman" w:cs="Times New Roman"/>
          <w:color w:val="000000" w:themeColor="text1"/>
          <w:sz w:val="16"/>
        </w:rPr>
        <w:t>("text", ""))))</w:t>
      </w:r>
    </w:p>
    <w:p w14:paraId="62C04652" w14:textId="2FDC2B3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question and answer:</w:t>
      </w:r>
    </w:p>
    <w:p w14:paraId="0556A962" w14:textId="2C72E90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r w:rsidRPr="0005338E">
        <w:rPr>
          <w:rFonts w:ascii="Times New Roman" w:hAnsi="Times New Roman" w:cs="Times New Roman"/>
          <w:color w:val="000000" w:themeColor="text1"/>
          <w:sz w:val="16"/>
        </w:rPr>
        <w:t>f"Question</w:t>
      </w:r>
      <w:proofErr w:type="spellEnd"/>
      <w:r w:rsidRPr="0005338E">
        <w:rPr>
          <w:rFonts w:ascii="Times New Roman" w:hAnsi="Times New Roman" w:cs="Times New Roman"/>
          <w:color w:val="000000" w:themeColor="text1"/>
          <w:sz w:val="16"/>
        </w:rPr>
        <w:t>: {question}\</w:t>
      </w:r>
      <w:proofErr w:type="spellStart"/>
      <w:r w:rsidRPr="0005338E">
        <w:rPr>
          <w:rFonts w:ascii="Times New Roman" w:hAnsi="Times New Roman" w:cs="Times New Roman"/>
          <w:color w:val="000000" w:themeColor="text1"/>
          <w:sz w:val="16"/>
        </w:rPr>
        <w:t>nAnswer</w:t>
      </w:r>
      <w:proofErr w:type="spellEnd"/>
      <w:r w:rsidRPr="0005338E">
        <w:rPr>
          <w:rFonts w:ascii="Times New Roman" w:hAnsi="Times New Roman" w:cs="Times New Roman"/>
          <w:color w:val="000000" w:themeColor="text1"/>
          <w:sz w:val="16"/>
        </w:rPr>
        <w:t>: {answer}"</w:t>
      </w:r>
    </w:p>
    <w:p w14:paraId="68ACD629" w14:textId="4F62515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elif</w:t>
      </w:r>
      <w:proofErr w:type="spellEnd"/>
      <w:r w:rsidRPr="0005338E">
        <w:rPr>
          <w:rFonts w:ascii="Times New Roman" w:hAnsi="Times New Roman" w:cs="Times New Roman"/>
          <w:color w:val="000000" w:themeColor="text1"/>
          <w:sz w:val="16"/>
        </w:rPr>
        <w:t xml:space="preserve"> answer:</w:t>
      </w:r>
    </w:p>
    <w:p w14:paraId="49A0E0A0" w14:textId="09D6448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 answer</w:t>
      </w:r>
    </w:p>
    <w:p w14:paraId="3BD62C06" w14:textId="7C0EC58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2263AA1D" w14:textId="5DBDB75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continue</w:t>
      </w:r>
    </w:p>
    <w:p w14:paraId="6481DC65" w14:textId="523088C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rows.append</w:t>
      </w:r>
      <w:proofErr w:type="spellEnd"/>
      <w:proofErr w:type="gramEnd"/>
      <w:r w:rsidRPr="0005338E">
        <w:rPr>
          <w:rFonts w:ascii="Times New Roman" w:hAnsi="Times New Roman" w:cs="Times New Roman"/>
          <w:color w:val="000000" w:themeColor="text1"/>
          <w:sz w:val="16"/>
        </w:rPr>
        <w:t>(</w:t>
      </w:r>
    </w:p>
    <w:p w14:paraId="64F101EE" w14:textId="2AFD4A1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0CE3EF3D" w14:textId="5210F70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text,</w:t>
      </w:r>
    </w:p>
    <w:p w14:paraId="1F5DC098" w14:textId="6FE0AB3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path.name,</w:t>
      </w:r>
    </w:p>
    <w:p w14:paraId="6AB23AFE" w14:textId="1916471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"page": </w:t>
      </w:r>
      <w:proofErr w:type="spellStart"/>
      <w:r w:rsidRPr="0005338E">
        <w:rPr>
          <w:rFonts w:ascii="Times New Roman" w:hAnsi="Times New Roman" w:cs="Times New Roman"/>
          <w:color w:val="000000" w:themeColor="text1"/>
          <w:sz w:val="16"/>
        </w:rPr>
        <w:t>rec.get</w:t>
      </w:r>
      <w:proofErr w:type="spellEnd"/>
      <w:r w:rsidRPr="0005338E">
        <w:rPr>
          <w:rFonts w:ascii="Times New Roman" w:hAnsi="Times New Roman" w:cs="Times New Roman"/>
          <w:color w:val="000000" w:themeColor="text1"/>
          <w:sz w:val="16"/>
        </w:rPr>
        <w:t>("page"),</w:t>
      </w:r>
    </w:p>
    <w:p w14:paraId="528E0FD1" w14:textId="06B2D21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doc_type</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path.suffix</w:t>
      </w:r>
      <w:proofErr w:type="gramEnd"/>
      <w:r w:rsidRPr="0005338E">
        <w:rPr>
          <w:rFonts w:ascii="Times New Roman" w:hAnsi="Times New Roman" w:cs="Times New Roman"/>
          <w:color w:val="000000" w:themeColor="text1"/>
          <w:sz w:val="16"/>
        </w:rPr>
        <w:t>.lstrip</w:t>
      </w:r>
      <w:proofErr w:type="spellEnd"/>
      <w:r w:rsidRPr="0005338E">
        <w:rPr>
          <w:rFonts w:ascii="Times New Roman" w:hAnsi="Times New Roman" w:cs="Times New Roman"/>
          <w:color w:val="000000" w:themeColor="text1"/>
          <w:sz w:val="16"/>
        </w:rPr>
        <w:t>("."),</w:t>
      </w:r>
    </w:p>
    <w:p w14:paraId="2F01B432" w14:textId="1531A84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w:t>
      </w:r>
      <w:proofErr w:type="spellStart"/>
      <w:r w:rsidRPr="0005338E">
        <w:rPr>
          <w:rFonts w:ascii="Times New Roman" w:hAnsi="Times New Roman" w:cs="Times New Roman"/>
          <w:color w:val="000000" w:themeColor="text1"/>
          <w:sz w:val="16"/>
        </w:rPr>
        <w:t>rec.get</w:t>
      </w:r>
      <w:proofErr w:type="spellEnd"/>
      <w:r w:rsidRPr="0005338E">
        <w:rPr>
          <w:rFonts w:ascii="Times New Roman" w:hAnsi="Times New Roman" w:cs="Times New Roman"/>
          <w:color w:val="000000" w:themeColor="text1"/>
          <w:sz w:val="16"/>
        </w:rPr>
        <w:t>("intent") or (</w:t>
      </w:r>
      <w:proofErr w:type="spellStart"/>
      <w:r w:rsidRPr="0005338E">
        <w:rPr>
          <w:rFonts w:ascii="Times New Roman" w:hAnsi="Times New Roman" w:cs="Times New Roman"/>
          <w:color w:val="000000" w:themeColor="text1"/>
          <w:sz w:val="16"/>
        </w:rPr>
        <w:t>infer_intent</w:t>
      </w:r>
      <w:proofErr w:type="spellEnd"/>
      <w:r w:rsidRPr="0005338E">
        <w:rPr>
          <w:rFonts w:ascii="Times New Roman" w:hAnsi="Times New Roman" w:cs="Times New Roman"/>
          <w:color w:val="000000" w:themeColor="text1"/>
          <w:sz w:val="16"/>
        </w:rPr>
        <w:t>(question) if question else "</w:t>
      </w:r>
      <w:proofErr w:type="spellStart"/>
      <w:r w:rsidRPr="0005338E">
        <w:rPr>
          <w:rFonts w:ascii="Times New Roman" w:hAnsi="Times New Roman" w:cs="Times New Roman"/>
          <w:color w:val="000000" w:themeColor="text1"/>
          <w:sz w:val="16"/>
        </w:rPr>
        <w:t>general_info</w:t>
      </w:r>
      <w:proofErr w:type="spellEnd"/>
      <w:r w:rsidRPr="0005338E">
        <w:rPr>
          <w:rFonts w:ascii="Times New Roman" w:hAnsi="Times New Roman" w:cs="Times New Roman"/>
          <w:color w:val="000000" w:themeColor="text1"/>
          <w:sz w:val="16"/>
        </w:rPr>
        <w:t>"),</w:t>
      </w:r>
    </w:p>
    <w:p w14:paraId="6F6AB1E3" w14:textId="2D12487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"question": question or None,</w:t>
      </w:r>
    </w:p>
    <w:p w14:paraId="6B37357E" w14:textId="3172194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00C0F7F" w14:textId="014086C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9BB4432" w14:textId="237FF6F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rows</w:t>
      </w:r>
    </w:p>
    <w:p w14:paraId="1033E97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2902FA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081071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document_to_</w:t>
      </w:r>
      <w:proofErr w:type="gramStart"/>
      <w:r w:rsidRPr="0005338E">
        <w:rPr>
          <w:rFonts w:ascii="Times New Roman" w:hAnsi="Times New Roman" w:cs="Times New Roman"/>
          <w:color w:val="000000" w:themeColor="text1"/>
          <w:sz w:val="16"/>
        </w:rPr>
        <w:t>chunks</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doc: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 xml:space="preserve">: int, overlap: int, </w:t>
      </w:r>
      <w:proofErr w:type="spellStart"/>
      <w:r w:rsidRPr="0005338E">
        <w:rPr>
          <w:rFonts w:ascii="Times New Roman" w:hAnsi="Times New Roman" w:cs="Times New Roman"/>
          <w:color w:val="000000" w:themeColor="text1"/>
          <w:sz w:val="16"/>
        </w:rPr>
        <w:t>doc_index</w:t>
      </w:r>
      <w:proofErr w:type="spellEnd"/>
      <w:r w:rsidRPr="0005338E">
        <w:rPr>
          <w:rFonts w:ascii="Times New Roman" w:hAnsi="Times New Roman" w:cs="Times New Roman"/>
          <w:color w:val="000000" w:themeColor="text1"/>
          <w:sz w:val="16"/>
        </w:rPr>
        <w:t>: int = 0)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50F8D225" w14:textId="7F31ED5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pieces = </w:t>
      </w:r>
      <w:proofErr w:type="spellStart"/>
      <w:r w:rsidRPr="0005338E">
        <w:rPr>
          <w:rFonts w:ascii="Times New Roman" w:hAnsi="Times New Roman" w:cs="Times New Roman"/>
          <w:color w:val="000000" w:themeColor="text1"/>
          <w:sz w:val="16"/>
        </w:rPr>
        <w:t>chunk_text</w:t>
      </w:r>
      <w:proofErr w:type="spellEnd"/>
      <w:r w:rsidRPr="0005338E">
        <w:rPr>
          <w:rFonts w:ascii="Times New Roman" w:hAnsi="Times New Roman" w:cs="Times New Roman"/>
          <w:color w:val="000000" w:themeColor="text1"/>
          <w:sz w:val="16"/>
        </w:rPr>
        <w:t xml:space="preserve">(doc["text"], </w:t>
      </w: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 overlap=overlap)</w:t>
      </w:r>
    </w:p>
    <w:p w14:paraId="74A2AD68" w14:textId="396B343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chunks: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1FE35210" w14:textId="60BF82D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piece in enumerate(pieces):</w:t>
      </w:r>
    </w:p>
    <w:p w14:paraId="6ECFFD36" w14:textId="2E0B4FE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chunks.append</w:t>
      </w:r>
      <w:proofErr w:type="spellEnd"/>
      <w:proofErr w:type="gramEnd"/>
      <w:r w:rsidRPr="0005338E">
        <w:rPr>
          <w:rFonts w:ascii="Times New Roman" w:hAnsi="Times New Roman" w:cs="Times New Roman"/>
          <w:color w:val="000000" w:themeColor="text1"/>
          <w:sz w:val="16"/>
        </w:rPr>
        <w:t>(</w:t>
      </w:r>
    </w:p>
    <w:p w14:paraId="3C31F2CF" w14:textId="0305ADB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33CC225" w14:textId="0BE6C41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chunk_id</w:t>
      </w:r>
      <w:proofErr w:type="spellEnd"/>
      <w:r w:rsidRPr="0005338E">
        <w:rPr>
          <w:rFonts w:ascii="Times New Roman" w:hAnsi="Times New Roman" w:cs="Times New Roman"/>
          <w:color w:val="000000" w:themeColor="text1"/>
          <w:sz w:val="16"/>
        </w:rPr>
        <w:t>": f"{doc['</w:t>
      </w:r>
      <w:proofErr w:type="spellStart"/>
      <w:r w:rsidRPr="0005338E">
        <w:rPr>
          <w:rFonts w:ascii="Times New Roman" w:hAnsi="Times New Roman" w:cs="Times New Roman"/>
          <w:color w:val="000000" w:themeColor="text1"/>
          <w:sz w:val="16"/>
        </w:rPr>
        <w:t>source_file</w:t>
      </w:r>
      <w:proofErr w:type="spellEnd"/>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doc.get</w:t>
      </w:r>
      <w:proofErr w:type="spellEnd"/>
      <w:r w:rsidRPr="0005338E">
        <w:rPr>
          <w:rFonts w:ascii="Times New Roman" w:hAnsi="Times New Roman" w:cs="Times New Roman"/>
          <w:color w:val="000000" w:themeColor="text1"/>
          <w:sz w:val="16"/>
        </w:rPr>
        <w:t>('page', '</w:t>
      </w:r>
      <w:proofErr w:type="spellStart"/>
      <w:r w:rsidRPr="0005338E">
        <w:rPr>
          <w:rFonts w:ascii="Times New Roman" w:hAnsi="Times New Roman" w:cs="Times New Roman"/>
          <w:color w:val="000000" w:themeColor="text1"/>
          <w:sz w:val="16"/>
        </w:rPr>
        <w:t>na</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doc_index</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w:t>
      </w:r>
    </w:p>
    <w:p w14:paraId="2CF0E234" w14:textId="2EFD621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piece,</w:t>
      </w:r>
    </w:p>
    <w:p w14:paraId="3022B9C9" w14:textId="49A85AD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doc["</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w:t>
      </w:r>
    </w:p>
    <w:p w14:paraId="3F3E2624" w14:textId="5AB0F26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"page": </w:t>
      </w:r>
      <w:proofErr w:type="spellStart"/>
      <w:r w:rsidRPr="0005338E">
        <w:rPr>
          <w:rFonts w:ascii="Times New Roman" w:hAnsi="Times New Roman" w:cs="Times New Roman"/>
          <w:color w:val="000000" w:themeColor="text1"/>
          <w:sz w:val="16"/>
        </w:rPr>
        <w:t>doc.get</w:t>
      </w:r>
      <w:proofErr w:type="spellEnd"/>
      <w:r w:rsidRPr="0005338E">
        <w:rPr>
          <w:rFonts w:ascii="Times New Roman" w:hAnsi="Times New Roman" w:cs="Times New Roman"/>
          <w:color w:val="000000" w:themeColor="text1"/>
          <w:sz w:val="16"/>
        </w:rPr>
        <w:t>("page"),</w:t>
      </w:r>
    </w:p>
    <w:p w14:paraId="4E4A0FEA" w14:textId="5150664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doc</w:t>
      </w:r>
      <w:proofErr w:type="gramEnd"/>
      <w:r w:rsidRPr="0005338E">
        <w:rPr>
          <w:rFonts w:ascii="Times New Roman" w:hAnsi="Times New Roman" w:cs="Times New Roman"/>
          <w:color w:val="000000" w:themeColor="text1"/>
          <w:sz w:val="16"/>
        </w:rPr>
        <w:t>_type</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doc.get</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doc_type</w:t>
      </w:r>
      <w:proofErr w:type="spellEnd"/>
      <w:r w:rsidRPr="0005338E">
        <w:rPr>
          <w:rFonts w:ascii="Times New Roman" w:hAnsi="Times New Roman" w:cs="Times New Roman"/>
          <w:color w:val="000000" w:themeColor="text1"/>
          <w:sz w:val="16"/>
        </w:rPr>
        <w:t>"),</w:t>
      </w:r>
    </w:p>
    <w:p w14:paraId="0A515FE0" w14:textId="1470C4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w:t>
      </w:r>
      <w:proofErr w:type="spellStart"/>
      <w:r w:rsidRPr="0005338E">
        <w:rPr>
          <w:rFonts w:ascii="Times New Roman" w:hAnsi="Times New Roman" w:cs="Times New Roman"/>
          <w:color w:val="000000" w:themeColor="text1"/>
          <w:sz w:val="16"/>
        </w:rPr>
        <w:t>doc.get</w:t>
      </w:r>
      <w:proofErr w:type="spellEnd"/>
      <w:r w:rsidRPr="0005338E">
        <w:rPr>
          <w:rFonts w:ascii="Times New Roman" w:hAnsi="Times New Roman" w:cs="Times New Roman"/>
          <w:color w:val="000000" w:themeColor="text1"/>
          <w:sz w:val="16"/>
        </w:rPr>
        <w:t>("intent"),</w:t>
      </w:r>
    </w:p>
    <w:p w14:paraId="6ED7BC02" w14:textId="4532353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"question": </w:t>
      </w:r>
      <w:proofErr w:type="spellStart"/>
      <w:r w:rsidRPr="0005338E">
        <w:rPr>
          <w:rFonts w:ascii="Times New Roman" w:hAnsi="Times New Roman" w:cs="Times New Roman"/>
          <w:color w:val="000000" w:themeColor="text1"/>
          <w:sz w:val="16"/>
        </w:rPr>
        <w:t>doc.get</w:t>
      </w:r>
      <w:proofErr w:type="spellEnd"/>
      <w:r w:rsidRPr="0005338E">
        <w:rPr>
          <w:rFonts w:ascii="Times New Roman" w:hAnsi="Times New Roman" w:cs="Times New Roman"/>
          <w:color w:val="000000" w:themeColor="text1"/>
          <w:sz w:val="16"/>
        </w:rPr>
        <w:t>("question"),</w:t>
      </w:r>
    </w:p>
    <w:p w14:paraId="65549C4C" w14:textId="323125F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9FD0E4F" w14:textId="228A9FD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C1AF2D1" w14:textId="3B23DC6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chunks</w:t>
      </w:r>
    </w:p>
    <w:p w14:paraId="30E2418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2F8866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349C7C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collect_source_</w:t>
      </w:r>
      <w:proofErr w:type="gramStart"/>
      <w:r w:rsidRPr="0005338E">
        <w:rPr>
          <w:rFonts w:ascii="Times New Roman" w:hAnsi="Times New Roman" w:cs="Times New Roman"/>
          <w:color w:val="000000" w:themeColor="text1"/>
          <w:sz w:val="16"/>
        </w:rPr>
        <w:t>dirs</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config: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-&gt; list[Path]:</w:t>
      </w:r>
    </w:p>
    <w:p w14:paraId="008228E3" w14:textId="69CAD2E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dirs</w:t>
      </w:r>
      <w:proofErr w:type="spellEnd"/>
      <w:r w:rsidRPr="0005338E">
        <w:rPr>
          <w:rFonts w:ascii="Times New Roman" w:hAnsi="Times New Roman" w:cs="Times New Roman"/>
          <w:color w:val="000000" w:themeColor="text1"/>
          <w:sz w:val="16"/>
        </w:rPr>
        <w:t xml:space="preserve"> = [</w:t>
      </w:r>
    </w:p>
    <w:p w14:paraId="1C674F27" w14:textId="2508C07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].get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data_datafile</w:t>
      </w:r>
      <w:proofErr w:type="spellEnd"/>
      <w:r w:rsidRPr="0005338E">
        <w:rPr>
          <w:rFonts w:ascii="Times New Roman" w:hAnsi="Times New Roman" w:cs="Times New Roman"/>
          <w:color w:val="000000" w:themeColor="text1"/>
          <w:sz w:val="16"/>
        </w:rPr>
        <w:t>", "Datafile"), config),</w:t>
      </w:r>
    </w:p>
    <w:p w14:paraId="425457F9" w14:textId="5BCBFD4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data_raw</w:t>
      </w:r>
      <w:proofErr w:type="spellEnd"/>
      <w:r w:rsidRPr="0005338E">
        <w:rPr>
          <w:rFonts w:ascii="Times New Roman" w:hAnsi="Times New Roman" w:cs="Times New Roman"/>
          <w:color w:val="000000" w:themeColor="text1"/>
          <w:sz w:val="16"/>
        </w:rPr>
        <w:t>"], config),</w:t>
      </w:r>
    </w:p>
    <w:p w14:paraId="38BFB167" w14:textId="3BBF7BA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data_sample</w:t>
      </w:r>
      <w:proofErr w:type="spellEnd"/>
      <w:r w:rsidRPr="0005338E">
        <w:rPr>
          <w:rFonts w:ascii="Times New Roman" w:hAnsi="Times New Roman" w:cs="Times New Roman"/>
          <w:color w:val="000000" w:themeColor="text1"/>
          <w:sz w:val="16"/>
        </w:rPr>
        <w:t>"], config),</w:t>
      </w:r>
    </w:p>
    <w:p w14:paraId="2D059895" w14:textId="3BF7BC1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ABB4FA4" w14:textId="29F792F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[d </w:t>
      </w:r>
      <w:proofErr w:type="spellStart"/>
      <w:r w:rsidRPr="0005338E">
        <w:rPr>
          <w:rFonts w:ascii="Times New Roman" w:hAnsi="Times New Roman" w:cs="Times New Roman"/>
          <w:color w:val="000000" w:themeColor="text1"/>
          <w:sz w:val="16"/>
        </w:rPr>
        <w:t>for d</w:t>
      </w:r>
      <w:proofErr w:type="spellEnd"/>
      <w:r w:rsidRPr="0005338E">
        <w:rPr>
          <w:rFonts w:ascii="Times New Roman" w:hAnsi="Times New Roman" w:cs="Times New Roman"/>
          <w:color w:val="000000" w:themeColor="text1"/>
          <w:sz w:val="16"/>
        </w:rPr>
        <w:t xml:space="preserve"> in </w:t>
      </w:r>
      <w:proofErr w:type="spellStart"/>
      <w:r w:rsidRPr="0005338E">
        <w:rPr>
          <w:rFonts w:ascii="Times New Roman" w:hAnsi="Times New Roman" w:cs="Times New Roman"/>
          <w:color w:val="000000" w:themeColor="text1"/>
          <w:sz w:val="16"/>
        </w:rPr>
        <w:t>dirs</w:t>
      </w:r>
      <w:proofErr w:type="spellEnd"/>
      <w:r w:rsidRPr="0005338E">
        <w:rPr>
          <w:rFonts w:ascii="Times New Roman" w:hAnsi="Times New Roman" w:cs="Times New Roman"/>
          <w:color w:val="000000" w:themeColor="text1"/>
          <w:sz w:val="16"/>
        </w:rPr>
        <w:t xml:space="preserve"> if </w:t>
      </w:r>
      <w:proofErr w:type="spellStart"/>
      <w:proofErr w:type="gramStart"/>
      <w:r w:rsidRPr="0005338E">
        <w:rPr>
          <w:rFonts w:ascii="Times New Roman" w:hAnsi="Times New Roman" w:cs="Times New Roman"/>
          <w:color w:val="000000" w:themeColor="text1"/>
          <w:sz w:val="16"/>
        </w:rPr>
        <w:t>d.exists</w:t>
      </w:r>
      <w:proofErr w:type="spellEnd"/>
      <w:proofErr w:type="gramEnd"/>
      <w:r w:rsidRPr="0005338E">
        <w:rPr>
          <w:rFonts w:ascii="Times New Roman" w:hAnsi="Times New Roman" w:cs="Times New Roman"/>
          <w:color w:val="000000" w:themeColor="text1"/>
          <w:sz w:val="16"/>
        </w:rPr>
        <w:t>()]</w:t>
      </w:r>
    </w:p>
    <w:p w14:paraId="0EEB134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B50712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8129D06"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ingest(</w:t>
      </w:r>
      <w:proofErr w:type="gramEnd"/>
      <w:r w:rsidRPr="0005338E">
        <w:rPr>
          <w:rFonts w:ascii="Times New Roman" w:hAnsi="Times New Roman" w:cs="Times New Roman"/>
          <w:color w:val="000000" w:themeColor="text1"/>
          <w:sz w:val="16"/>
        </w:rPr>
        <w:t xml:space="preserve">config: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4D1EA25B" w14:textId="19CD50E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 xml:space="preserve"> = config["rag</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w:t>
      </w:r>
    </w:p>
    <w:p w14:paraId="2B475939" w14:textId="74A501C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overlap = config["rag</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chunk_overlap</w:t>
      </w:r>
      <w:proofErr w:type="spellEnd"/>
      <w:r w:rsidRPr="0005338E">
        <w:rPr>
          <w:rFonts w:ascii="Times New Roman" w:hAnsi="Times New Roman" w:cs="Times New Roman"/>
          <w:color w:val="000000" w:themeColor="text1"/>
          <w:sz w:val="16"/>
        </w:rPr>
        <w:t>"]</w:t>
      </w:r>
    </w:p>
    <w:p w14:paraId="6B36A337" w14:textId="7942566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all_chunks</w:t>
      </w:r>
      <w:proofErr w:type="spellEnd"/>
      <w:r w:rsidRPr="0005338E">
        <w:rPr>
          <w:rFonts w:ascii="Times New Roman" w:hAnsi="Times New Roman" w:cs="Times New Roman"/>
          <w:color w:val="000000" w:themeColor="text1"/>
          <w:sz w:val="16"/>
        </w:rPr>
        <w: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2A206812" w14:textId="00F8C9D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lastRenderedPageBreak/>
        <w:t>doc_counter</w:t>
      </w:r>
      <w:proofErr w:type="spellEnd"/>
      <w:r w:rsidRPr="0005338E">
        <w:rPr>
          <w:rFonts w:ascii="Times New Roman" w:hAnsi="Times New Roman" w:cs="Times New Roman"/>
          <w:color w:val="000000" w:themeColor="text1"/>
          <w:sz w:val="16"/>
        </w:rPr>
        <w:t xml:space="preserve"> = 0</w:t>
      </w:r>
    </w:p>
    <w:p w14:paraId="3845546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6C2DEE9" w14:textId="636407A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w:t>
      </w:r>
      <w:proofErr w:type="spellStart"/>
      <w:r w:rsidRPr="0005338E">
        <w:rPr>
          <w:rFonts w:ascii="Times New Roman" w:hAnsi="Times New Roman" w:cs="Times New Roman"/>
          <w:color w:val="000000" w:themeColor="text1"/>
          <w:sz w:val="16"/>
        </w:rPr>
        <w:t>source_dir</w:t>
      </w:r>
      <w:proofErr w:type="spellEnd"/>
      <w:r w:rsidRPr="0005338E">
        <w:rPr>
          <w:rFonts w:ascii="Times New Roman" w:hAnsi="Times New Roman" w:cs="Times New Roman"/>
          <w:color w:val="000000" w:themeColor="text1"/>
          <w:sz w:val="16"/>
        </w:rPr>
        <w:t xml:space="preserve"> in </w:t>
      </w:r>
      <w:proofErr w:type="spellStart"/>
      <w:r w:rsidRPr="0005338E">
        <w:rPr>
          <w:rFonts w:ascii="Times New Roman" w:hAnsi="Times New Roman" w:cs="Times New Roman"/>
          <w:color w:val="000000" w:themeColor="text1"/>
          <w:sz w:val="16"/>
        </w:rPr>
        <w:t>collect_source_dirs</w:t>
      </w:r>
      <w:proofErr w:type="spellEnd"/>
      <w:r w:rsidRPr="0005338E">
        <w:rPr>
          <w:rFonts w:ascii="Times New Roman" w:hAnsi="Times New Roman" w:cs="Times New Roman"/>
          <w:color w:val="000000" w:themeColor="text1"/>
          <w:sz w:val="16"/>
        </w:rPr>
        <w:t>(config):</w:t>
      </w:r>
    </w:p>
    <w:p w14:paraId="0CEE6A0A" w14:textId="0F86ADF9"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f"Scanning</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source_dir</w:t>
      </w:r>
      <w:proofErr w:type="spellEnd"/>
      <w:r w:rsidRPr="0005338E">
        <w:rPr>
          <w:rFonts w:ascii="Times New Roman" w:hAnsi="Times New Roman" w:cs="Times New Roman"/>
          <w:color w:val="000000" w:themeColor="text1"/>
          <w:sz w:val="16"/>
        </w:rPr>
        <w:t>}...")</w:t>
      </w:r>
    </w:p>
    <w:p w14:paraId="3166A97F" w14:textId="3CCCE4A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path in sorted(</w:t>
      </w:r>
      <w:proofErr w:type="spellStart"/>
      <w:r w:rsidRPr="0005338E">
        <w:rPr>
          <w:rFonts w:ascii="Times New Roman" w:hAnsi="Times New Roman" w:cs="Times New Roman"/>
          <w:color w:val="000000" w:themeColor="text1"/>
          <w:sz w:val="16"/>
        </w:rPr>
        <w:t>source_</w:t>
      </w:r>
      <w:proofErr w:type="gramStart"/>
      <w:r w:rsidRPr="0005338E">
        <w:rPr>
          <w:rFonts w:ascii="Times New Roman" w:hAnsi="Times New Roman" w:cs="Times New Roman"/>
          <w:color w:val="000000" w:themeColor="text1"/>
          <w:sz w:val="16"/>
        </w:rPr>
        <w:t>dir.rglob</w:t>
      </w:r>
      <w:proofErr w:type="spellEnd"/>
      <w:proofErr w:type="gramEnd"/>
      <w:r w:rsidRPr="0005338E">
        <w:rPr>
          <w:rFonts w:ascii="Times New Roman" w:hAnsi="Times New Roman" w:cs="Times New Roman"/>
          <w:color w:val="000000" w:themeColor="text1"/>
          <w:sz w:val="16"/>
        </w:rPr>
        <w:t>("*")):</w:t>
      </w:r>
    </w:p>
    <w:p w14:paraId="4A8138E4" w14:textId="1B6CA12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not </w:t>
      </w:r>
      <w:proofErr w:type="spellStart"/>
      <w:r w:rsidRPr="0005338E">
        <w:rPr>
          <w:rFonts w:ascii="Times New Roman" w:hAnsi="Times New Roman" w:cs="Times New Roman"/>
          <w:color w:val="000000" w:themeColor="text1"/>
          <w:sz w:val="16"/>
        </w:rPr>
        <w:t>path.is_</w:t>
      </w:r>
      <w:proofErr w:type="gramStart"/>
      <w:r w:rsidRPr="0005338E">
        <w:rPr>
          <w:rFonts w:ascii="Times New Roman" w:hAnsi="Times New Roman" w:cs="Times New Roman"/>
          <w:color w:val="000000" w:themeColor="text1"/>
          <w:sz w:val="16"/>
        </w:rPr>
        <w:t>file</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 or </w:t>
      </w:r>
      <w:proofErr w:type="spellStart"/>
      <w:r w:rsidRPr="0005338E">
        <w:rPr>
          <w:rFonts w:ascii="Times New Roman" w:hAnsi="Times New Roman" w:cs="Times New Roman"/>
          <w:color w:val="000000" w:themeColor="text1"/>
          <w:sz w:val="16"/>
        </w:rPr>
        <w:t>path.name.startswith</w:t>
      </w:r>
      <w:proofErr w:type="spellEnd"/>
      <w:r w:rsidRPr="0005338E">
        <w:rPr>
          <w:rFonts w:ascii="Times New Roman" w:hAnsi="Times New Roman" w:cs="Times New Roman"/>
          <w:color w:val="000000" w:themeColor="text1"/>
          <w:sz w:val="16"/>
        </w:rPr>
        <w:t>("."):</w:t>
      </w:r>
    </w:p>
    <w:p w14:paraId="5A704ECE" w14:textId="3170124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218C15B8" w14:textId="3379892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suffix = </w:t>
      </w:r>
      <w:proofErr w:type="spellStart"/>
      <w:proofErr w:type="gramStart"/>
      <w:r w:rsidRPr="0005338E">
        <w:rPr>
          <w:rFonts w:ascii="Times New Roman" w:hAnsi="Times New Roman" w:cs="Times New Roman"/>
          <w:color w:val="000000" w:themeColor="text1"/>
          <w:sz w:val="16"/>
        </w:rPr>
        <w:t>path.suffix</w:t>
      </w:r>
      <w:proofErr w:type="gramEnd"/>
      <w:r w:rsidRPr="0005338E">
        <w:rPr>
          <w:rFonts w:ascii="Times New Roman" w:hAnsi="Times New Roman" w:cs="Times New Roman"/>
          <w:color w:val="000000" w:themeColor="text1"/>
          <w:sz w:val="16"/>
        </w:rPr>
        <w:t>.lower</w:t>
      </w:r>
      <w:proofErr w:type="spellEnd"/>
      <w:r w:rsidRPr="0005338E">
        <w:rPr>
          <w:rFonts w:ascii="Times New Roman" w:hAnsi="Times New Roman" w:cs="Times New Roman"/>
          <w:color w:val="000000" w:themeColor="text1"/>
          <w:sz w:val="16"/>
        </w:rPr>
        <w:t>()</w:t>
      </w:r>
    </w:p>
    <w:p w14:paraId="162A085E" w14:textId="588F7DD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try:</w:t>
      </w:r>
    </w:p>
    <w:p w14:paraId="658FAD6D" w14:textId="13DAEDA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suffix == ".pdf":</w:t>
      </w:r>
    </w:p>
    <w:p w14:paraId="53FD200A" w14:textId="50DB1B7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docs = </w:t>
      </w:r>
      <w:proofErr w:type="spellStart"/>
      <w:r w:rsidRPr="0005338E">
        <w:rPr>
          <w:rFonts w:ascii="Times New Roman" w:hAnsi="Times New Roman" w:cs="Times New Roman"/>
          <w:color w:val="000000" w:themeColor="text1"/>
          <w:sz w:val="16"/>
        </w:rPr>
        <w:t>parse_pdf</w:t>
      </w:r>
      <w:proofErr w:type="spellEnd"/>
      <w:r w:rsidRPr="0005338E">
        <w:rPr>
          <w:rFonts w:ascii="Times New Roman" w:hAnsi="Times New Roman" w:cs="Times New Roman"/>
          <w:color w:val="000000" w:themeColor="text1"/>
          <w:sz w:val="16"/>
        </w:rPr>
        <w:t>(path)</w:t>
      </w:r>
    </w:p>
    <w:p w14:paraId="30C2F99F" w14:textId="00BAA11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elif</w:t>
      </w:r>
      <w:proofErr w:type="spellEnd"/>
      <w:r w:rsidRPr="0005338E">
        <w:rPr>
          <w:rFonts w:ascii="Times New Roman" w:hAnsi="Times New Roman" w:cs="Times New Roman"/>
          <w:color w:val="000000" w:themeColor="text1"/>
          <w:sz w:val="16"/>
        </w:rPr>
        <w:t xml:space="preserve"> suffix in {".txt", ".md"}:</w:t>
      </w:r>
    </w:p>
    <w:p w14:paraId="42EF285F" w14:textId="12C2D3E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docs = </w:t>
      </w:r>
      <w:proofErr w:type="spellStart"/>
      <w:r w:rsidRPr="0005338E">
        <w:rPr>
          <w:rFonts w:ascii="Times New Roman" w:hAnsi="Times New Roman" w:cs="Times New Roman"/>
          <w:color w:val="000000" w:themeColor="text1"/>
          <w:sz w:val="16"/>
        </w:rPr>
        <w:t>parse_text_file</w:t>
      </w:r>
      <w:proofErr w:type="spellEnd"/>
      <w:r w:rsidRPr="0005338E">
        <w:rPr>
          <w:rFonts w:ascii="Times New Roman" w:hAnsi="Times New Roman" w:cs="Times New Roman"/>
          <w:color w:val="000000" w:themeColor="text1"/>
          <w:sz w:val="16"/>
        </w:rPr>
        <w:t>(path)</w:t>
      </w:r>
    </w:p>
    <w:p w14:paraId="6BEC95A8" w14:textId="5748625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elif</w:t>
      </w:r>
      <w:proofErr w:type="spellEnd"/>
      <w:r w:rsidRPr="0005338E">
        <w:rPr>
          <w:rFonts w:ascii="Times New Roman" w:hAnsi="Times New Roman" w:cs="Times New Roman"/>
          <w:color w:val="000000" w:themeColor="text1"/>
          <w:sz w:val="16"/>
        </w:rPr>
        <w:t xml:space="preserve"> suffix == ".csv":</w:t>
      </w:r>
    </w:p>
    <w:p w14:paraId="6E36435E" w14:textId="0EF1A10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docs = </w:t>
      </w:r>
      <w:proofErr w:type="spellStart"/>
      <w:r w:rsidRPr="0005338E">
        <w:rPr>
          <w:rFonts w:ascii="Times New Roman" w:hAnsi="Times New Roman" w:cs="Times New Roman"/>
          <w:color w:val="000000" w:themeColor="text1"/>
          <w:sz w:val="16"/>
        </w:rPr>
        <w:t>parse_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path, config)</w:t>
      </w:r>
    </w:p>
    <w:p w14:paraId="32C3585F" w14:textId="66BA42A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elif</w:t>
      </w:r>
      <w:proofErr w:type="spellEnd"/>
      <w:r w:rsidRPr="0005338E">
        <w:rPr>
          <w:rFonts w:ascii="Times New Roman" w:hAnsi="Times New Roman" w:cs="Times New Roman"/>
          <w:color w:val="000000" w:themeColor="text1"/>
          <w:sz w:val="16"/>
        </w:rPr>
        <w:t xml:space="preserve"> suffix in {</w:t>
      </w:r>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json</w:t>
      </w:r>
      <w:proofErr w:type="spellEnd"/>
      <w:proofErr w:type="gram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jsonl</w:t>
      </w:r>
      <w:proofErr w:type="spellEnd"/>
      <w:r w:rsidRPr="0005338E">
        <w:rPr>
          <w:rFonts w:ascii="Times New Roman" w:hAnsi="Times New Roman" w:cs="Times New Roman"/>
          <w:color w:val="000000" w:themeColor="text1"/>
          <w:sz w:val="16"/>
        </w:rPr>
        <w:t>"}:</w:t>
      </w:r>
    </w:p>
    <w:p w14:paraId="0B220BA8" w14:textId="129D0A9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docs = </w:t>
      </w:r>
      <w:proofErr w:type="spellStart"/>
      <w:r w:rsidRPr="0005338E">
        <w:rPr>
          <w:rFonts w:ascii="Times New Roman" w:hAnsi="Times New Roman" w:cs="Times New Roman"/>
          <w:color w:val="000000" w:themeColor="text1"/>
          <w:sz w:val="16"/>
        </w:rPr>
        <w:t>parse_json_records</w:t>
      </w:r>
      <w:proofErr w:type="spellEnd"/>
      <w:r w:rsidRPr="0005338E">
        <w:rPr>
          <w:rFonts w:ascii="Times New Roman" w:hAnsi="Times New Roman" w:cs="Times New Roman"/>
          <w:color w:val="000000" w:themeColor="text1"/>
          <w:sz w:val="16"/>
        </w:rPr>
        <w:t>(path)</w:t>
      </w:r>
    </w:p>
    <w:p w14:paraId="3425E906" w14:textId="2DAB321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2D695F7A" w14:textId="1BAD9F4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3E808C0F" w14:textId="6EC366F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doc in docs:</w:t>
      </w:r>
    </w:p>
    <w:p w14:paraId="6489F2E3" w14:textId="5951F03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all_</w:t>
      </w:r>
      <w:proofErr w:type="gramStart"/>
      <w:r w:rsidRPr="0005338E">
        <w:rPr>
          <w:rFonts w:ascii="Times New Roman" w:hAnsi="Times New Roman" w:cs="Times New Roman"/>
          <w:color w:val="000000" w:themeColor="text1"/>
          <w:sz w:val="16"/>
        </w:rPr>
        <w:t>chunks.extend</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document_to_chunks</w:t>
      </w:r>
      <w:proofErr w:type="spellEnd"/>
      <w:r w:rsidRPr="0005338E">
        <w:rPr>
          <w:rFonts w:ascii="Times New Roman" w:hAnsi="Times New Roman" w:cs="Times New Roman"/>
          <w:color w:val="000000" w:themeColor="text1"/>
          <w:sz w:val="16"/>
        </w:rPr>
        <w:t xml:space="preserve">(doc, </w:t>
      </w: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 xml:space="preserve">, overlap, </w:t>
      </w:r>
      <w:proofErr w:type="spellStart"/>
      <w:r w:rsidRPr="0005338E">
        <w:rPr>
          <w:rFonts w:ascii="Times New Roman" w:hAnsi="Times New Roman" w:cs="Times New Roman"/>
          <w:color w:val="000000" w:themeColor="text1"/>
          <w:sz w:val="16"/>
        </w:rPr>
        <w:t>doc_counter</w:t>
      </w:r>
      <w:proofErr w:type="spellEnd"/>
      <w:r w:rsidRPr="0005338E">
        <w:rPr>
          <w:rFonts w:ascii="Times New Roman" w:hAnsi="Times New Roman" w:cs="Times New Roman"/>
          <w:color w:val="000000" w:themeColor="text1"/>
          <w:sz w:val="16"/>
        </w:rPr>
        <w:t>))</w:t>
      </w:r>
    </w:p>
    <w:p w14:paraId="1B37EDB2" w14:textId="377949C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doc_counter</w:t>
      </w:r>
      <w:proofErr w:type="spellEnd"/>
      <w:r w:rsidRPr="0005338E">
        <w:rPr>
          <w:rFonts w:ascii="Times New Roman" w:hAnsi="Times New Roman" w:cs="Times New Roman"/>
          <w:color w:val="000000" w:themeColor="text1"/>
          <w:sz w:val="16"/>
        </w:rPr>
        <w:t xml:space="preserve"> += 1</w:t>
      </w:r>
    </w:p>
    <w:p w14:paraId="4BA68979" w14:textId="430FD199"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gramEnd"/>
      <w:r w:rsidRPr="0005338E">
        <w:rPr>
          <w:rFonts w:ascii="Times New Roman" w:hAnsi="Times New Roman" w:cs="Times New Roman"/>
          <w:color w:val="000000" w:themeColor="text1"/>
          <w:sz w:val="16"/>
        </w:rPr>
        <w:t>f"  + {path.name}: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(docs)} doc(s)")</w:t>
      </w:r>
    </w:p>
    <w:p w14:paraId="4EF4CF8E" w14:textId="50E8BBE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except Exception as </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20CB6A4E" w14:textId="0B7DD7FA"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gramEnd"/>
      <w:r w:rsidRPr="0005338E">
        <w:rPr>
          <w:rFonts w:ascii="Times New Roman" w:hAnsi="Times New Roman" w:cs="Times New Roman"/>
          <w:color w:val="000000" w:themeColor="text1"/>
          <w:sz w:val="16"/>
        </w:rPr>
        <w:t>f"  ! Skipped {path.name}: {</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36BA058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9721788" w14:textId="75D34EB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all_chunks</w:t>
      </w:r>
      <w:proofErr w:type="spellEnd"/>
    </w:p>
    <w:p w14:paraId="48FD84F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0E1BE6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F537A9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build_intent_train_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chunks: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out_path</w:t>
      </w:r>
      <w:proofErr w:type="spellEnd"/>
      <w:r w:rsidRPr="0005338E">
        <w:rPr>
          <w:rFonts w:ascii="Times New Roman" w:hAnsi="Times New Roman" w:cs="Times New Roman"/>
          <w:color w:val="000000" w:themeColor="text1"/>
          <w:sz w:val="16"/>
        </w:rPr>
        <w:t>: Path) -&gt; None:</w:t>
      </w:r>
    </w:p>
    <w:p w14:paraId="309303FE" w14:textId="468075F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rows: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130CFAE5" w14:textId="493B2FC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seen: set[str] = </w:t>
      </w:r>
      <w:proofErr w:type="gramStart"/>
      <w:r w:rsidRPr="0005338E">
        <w:rPr>
          <w:rFonts w:ascii="Times New Roman" w:hAnsi="Times New Roman" w:cs="Times New Roman"/>
          <w:color w:val="000000" w:themeColor="text1"/>
          <w:sz w:val="16"/>
        </w:rPr>
        <w:t>set(</w:t>
      </w:r>
      <w:proofErr w:type="gramEnd"/>
      <w:r w:rsidRPr="0005338E">
        <w:rPr>
          <w:rFonts w:ascii="Times New Roman" w:hAnsi="Times New Roman" w:cs="Times New Roman"/>
          <w:color w:val="000000" w:themeColor="text1"/>
          <w:sz w:val="16"/>
        </w:rPr>
        <w:t>)</w:t>
      </w:r>
    </w:p>
    <w:p w14:paraId="7401F1F0" w14:textId="7EA46FA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chunk in chunks:</w:t>
      </w:r>
    </w:p>
    <w:p w14:paraId="09AB80B9" w14:textId="055B763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question = </w:t>
      </w:r>
      <w:proofErr w:type="spellStart"/>
      <w:r w:rsidRPr="0005338E">
        <w:rPr>
          <w:rFonts w:ascii="Times New Roman" w:hAnsi="Times New Roman" w:cs="Times New Roman"/>
          <w:color w:val="000000" w:themeColor="text1"/>
          <w:sz w:val="16"/>
        </w:rPr>
        <w:t>chunk.get</w:t>
      </w:r>
      <w:proofErr w:type="spellEnd"/>
      <w:r w:rsidRPr="0005338E">
        <w:rPr>
          <w:rFonts w:ascii="Times New Roman" w:hAnsi="Times New Roman" w:cs="Times New Roman"/>
          <w:color w:val="000000" w:themeColor="text1"/>
          <w:sz w:val="16"/>
        </w:rPr>
        <w:t>("question")</w:t>
      </w:r>
    </w:p>
    <w:p w14:paraId="1375E87D" w14:textId="20D3DAA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 </w:t>
      </w:r>
      <w:proofErr w:type="spellStart"/>
      <w:r w:rsidRPr="0005338E">
        <w:rPr>
          <w:rFonts w:ascii="Times New Roman" w:hAnsi="Times New Roman" w:cs="Times New Roman"/>
          <w:color w:val="000000" w:themeColor="text1"/>
          <w:sz w:val="16"/>
        </w:rPr>
        <w:t>chunk.get</w:t>
      </w:r>
      <w:proofErr w:type="spellEnd"/>
      <w:r w:rsidRPr="0005338E">
        <w:rPr>
          <w:rFonts w:ascii="Times New Roman" w:hAnsi="Times New Roman" w:cs="Times New Roman"/>
          <w:color w:val="000000" w:themeColor="text1"/>
          <w:sz w:val="16"/>
        </w:rPr>
        <w:t>("intent")</w:t>
      </w:r>
    </w:p>
    <w:p w14:paraId="2D64CE7D" w14:textId="7A77FFF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question or not intent:</w:t>
      </w:r>
    </w:p>
    <w:p w14:paraId="0F526B67" w14:textId="68A4D6D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67EF07A9" w14:textId="16D2E40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key = (</w:t>
      </w:r>
      <w:proofErr w:type="spellStart"/>
      <w:proofErr w:type="gramStart"/>
      <w:r w:rsidRPr="0005338E">
        <w:rPr>
          <w:rFonts w:ascii="Times New Roman" w:hAnsi="Times New Roman" w:cs="Times New Roman"/>
          <w:color w:val="000000" w:themeColor="text1"/>
          <w:sz w:val="16"/>
        </w:rPr>
        <w:t>question.lower</w:t>
      </w:r>
      <w:proofErr w:type="spellEnd"/>
      <w:proofErr w:type="gramEnd"/>
      <w:r w:rsidRPr="0005338E">
        <w:rPr>
          <w:rFonts w:ascii="Times New Roman" w:hAnsi="Times New Roman" w:cs="Times New Roman"/>
          <w:color w:val="000000" w:themeColor="text1"/>
          <w:sz w:val="16"/>
        </w:rPr>
        <w:t>()[:200], intent)</w:t>
      </w:r>
    </w:p>
    <w:p w14:paraId="5805D5E7" w14:textId="3382A5E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key in seen:</w:t>
      </w:r>
    </w:p>
    <w:p w14:paraId="72EBF441" w14:textId="362456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61064CAF" w14:textId="2B1A51A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seen.add</w:t>
      </w:r>
      <w:proofErr w:type="spellEnd"/>
      <w:r w:rsidRPr="0005338E">
        <w:rPr>
          <w:rFonts w:ascii="Times New Roman" w:hAnsi="Times New Roman" w:cs="Times New Roman"/>
          <w:color w:val="000000" w:themeColor="text1"/>
          <w:sz w:val="16"/>
        </w:rPr>
        <w:t>(key)</w:t>
      </w:r>
    </w:p>
    <w:p w14:paraId="49B8C524" w14:textId="2BBBE82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rows.append</w:t>
      </w:r>
      <w:proofErr w:type="spellEnd"/>
      <w:proofErr w:type="gramEnd"/>
      <w:r w:rsidRPr="0005338E">
        <w:rPr>
          <w:rFonts w:ascii="Times New Roman" w:hAnsi="Times New Roman" w:cs="Times New Roman"/>
          <w:color w:val="000000" w:themeColor="text1"/>
          <w:sz w:val="16"/>
        </w:rPr>
        <w:t>({"question": question, "intent": intent})</w:t>
      </w:r>
    </w:p>
    <w:p w14:paraId="506FE1A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F317D64" w14:textId="62C63AF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out_</w:t>
      </w:r>
      <w:proofErr w:type="gramStart"/>
      <w:r w:rsidRPr="0005338E">
        <w:rPr>
          <w:rFonts w:ascii="Times New Roman" w:hAnsi="Times New Roman" w:cs="Times New Roman"/>
          <w:color w:val="000000" w:themeColor="text1"/>
          <w:sz w:val="16"/>
        </w:rPr>
        <w:t>path.parent</w:t>
      </w:r>
      <w:proofErr w:type="gramEnd"/>
      <w:r w:rsidRPr="0005338E">
        <w:rPr>
          <w:rFonts w:ascii="Times New Roman" w:hAnsi="Times New Roman" w:cs="Times New Roman"/>
          <w:color w:val="000000" w:themeColor="text1"/>
          <w:sz w:val="16"/>
        </w:rPr>
        <w:t>.mkdir</w:t>
      </w:r>
      <w:proofErr w:type="spellEnd"/>
      <w:r w:rsidRPr="0005338E">
        <w:rPr>
          <w:rFonts w:ascii="Times New Roman" w:hAnsi="Times New Roman" w:cs="Times New Roman"/>
          <w:color w:val="000000" w:themeColor="text1"/>
          <w:sz w:val="16"/>
        </w:rPr>
        <w:t xml:space="preserve">(parents=True, </w:t>
      </w:r>
      <w:proofErr w:type="spellStart"/>
      <w:r w:rsidRPr="0005338E">
        <w:rPr>
          <w:rFonts w:ascii="Times New Roman" w:hAnsi="Times New Roman" w:cs="Times New Roman"/>
          <w:color w:val="000000" w:themeColor="text1"/>
          <w:sz w:val="16"/>
        </w:rPr>
        <w:t>exist_ok</w:t>
      </w:r>
      <w:proofErr w:type="spellEnd"/>
      <w:r w:rsidRPr="0005338E">
        <w:rPr>
          <w:rFonts w:ascii="Times New Roman" w:hAnsi="Times New Roman" w:cs="Times New Roman"/>
          <w:color w:val="000000" w:themeColor="text1"/>
          <w:sz w:val="16"/>
        </w:rPr>
        <w:t>=True)</w:t>
      </w:r>
    </w:p>
    <w:p w14:paraId="58A45379" w14:textId="69D1204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rows:</w:t>
      </w:r>
    </w:p>
    <w:p w14:paraId="33232366" w14:textId="16CFF1A7"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lastRenderedPageBreak/>
        <w:t>print(</w:t>
      </w:r>
      <w:proofErr w:type="gramEnd"/>
      <w:r w:rsidRPr="0005338E">
        <w:rPr>
          <w:rFonts w:ascii="Times New Roman" w:hAnsi="Times New Roman" w:cs="Times New Roman"/>
          <w:color w:val="000000" w:themeColor="text1"/>
          <w:sz w:val="16"/>
        </w:rPr>
        <w:t>"  ! No labeled questions for intent_train.csv")</w:t>
      </w:r>
    </w:p>
    <w:p w14:paraId="6611BCBF" w14:textId="42764D7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w:t>
      </w:r>
    </w:p>
    <w:p w14:paraId="5182CA2C" w14:textId="4F859D4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gramStart"/>
      <w:r w:rsidRPr="0005338E">
        <w:rPr>
          <w:rFonts w:ascii="Times New Roman" w:hAnsi="Times New Roman" w:cs="Times New Roman"/>
          <w:color w:val="000000" w:themeColor="text1"/>
          <w:sz w:val="16"/>
        </w:rPr>
        <w:t>open(</w:t>
      </w:r>
      <w:proofErr w:type="spellStart"/>
      <w:proofErr w:type="gramEnd"/>
      <w:r w:rsidRPr="0005338E">
        <w:rPr>
          <w:rFonts w:ascii="Times New Roman" w:hAnsi="Times New Roman" w:cs="Times New Roman"/>
          <w:color w:val="000000" w:themeColor="text1"/>
          <w:sz w:val="16"/>
        </w:rPr>
        <w:t>out_path</w:t>
      </w:r>
      <w:proofErr w:type="spellEnd"/>
      <w:r w:rsidRPr="0005338E">
        <w:rPr>
          <w:rFonts w:ascii="Times New Roman" w:hAnsi="Times New Roman" w:cs="Times New Roman"/>
          <w:color w:val="000000" w:themeColor="text1"/>
          <w:sz w:val="16"/>
        </w:rPr>
        <w:t>, "w", encoding="utf-8", newline="") as f:</w:t>
      </w:r>
    </w:p>
    <w:p w14:paraId="2192CB35" w14:textId="53EE78B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writer = </w:t>
      </w:r>
      <w:proofErr w:type="spellStart"/>
      <w:proofErr w:type="gramStart"/>
      <w:r w:rsidRPr="0005338E">
        <w:rPr>
          <w:rFonts w:ascii="Times New Roman" w:hAnsi="Times New Roman" w:cs="Times New Roman"/>
          <w:color w:val="000000" w:themeColor="text1"/>
          <w:sz w:val="16"/>
        </w:rPr>
        <w:t>csv.DictWriter</w:t>
      </w:r>
      <w:proofErr w:type="spellEnd"/>
      <w:proofErr w:type="gramEnd"/>
      <w:r w:rsidRPr="0005338E">
        <w:rPr>
          <w:rFonts w:ascii="Times New Roman" w:hAnsi="Times New Roman" w:cs="Times New Roman"/>
          <w:color w:val="000000" w:themeColor="text1"/>
          <w:sz w:val="16"/>
        </w:rPr>
        <w:t>(f, fieldnames=["question", "intent"])</w:t>
      </w:r>
    </w:p>
    <w:p w14:paraId="178A8633" w14:textId="7E9AD85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writer.writeheader</w:t>
      </w:r>
      <w:proofErr w:type="spellEnd"/>
      <w:proofErr w:type="gramEnd"/>
      <w:r w:rsidRPr="0005338E">
        <w:rPr>
          <w:rFonts w:ascii="Times New Roman" w:hAnsi="Times New Roman" w:cs="Times New Roman"/>
          <w:color w:val="000000" w:themeColor="text1"/>
          <w:sz w:val="16"/>
        </w:rPr>
        <w:t>()</w:t>
      </w:r>
    </w:p>
    <w:p w14:paraId="384B131E" w14:textId="156AF1E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writer.writerows</w:t>
      </w:r>
      <w:proofErr w:type="spellEnd"/>
      <w:proofErr w:type="gramEnd"/>
      <w:r w:rsidRPr="0005338E">
        <w:rPr>
          <w:rFonts w:ascii="Times New Roman" w:hAnsi="Times New Roman" w:cs="Times New Roman"/>
          <w:color w:val="000000" w:themeColor="text1"/>
          <w:sz w:val="16"/>
        </w:rPr>
        <w:t>(rows)</w:t>
      </w:r>
    </w:p>
    <w:p w14:paraId="33292F67" w14:textId="42CEF27A"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gramEnd"/>
      <w:r w:rsidRPr="0005338E">
        <w:rPr>
          <w:rFonts w:ascii="Times New Roman" w:hAnsi="Times New Roman" w:cs="Times New Roman"/>
          <w:color w:val="000000" w:themeColor="text1"/>
          <w:sz w:val="16"/>
        </w:rPr>
        <w:t>f"  + intent_train.csv: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(rows)} labeled questions")</w:t>
      </w:r>
    </w:p>
    <w:p w14:paraId="4E0C638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C52F51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591D61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 -&gt; None:</w:t>
      </w:r>
    </w:p>
    <w:p w14:paraId="66CEFC8E" w14:textId="1838F7B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parser = </w:t>
      </w:r>
      <w:proofErr w:type="spellStart"/>
      <w:proofErr w:type="gramStart"/>
      <w:r w:rsidRPr="0005338E">
        <w:rPr>
          <w:rFonts w:ascii="Times New Roman" w:hAnsi="Times New Roman" w:cs="Times New Roman"/>
          <w:color w:val="000000" w:themeColor="text1"/>
          <w:sz w:val="16"/>
        </w:rPr>
        <w:t>argparse.ArgumentParser</w:t>
      </w:r>
      <w:proofErr w:type="spellEnd"/>
      <w:proofErr w:type="gramEnd"/>
      <w:r w:rsidRPr="0005338E">
        <w:rPr>
          <w:rFonts w:ascii="Times New Roman" w:hAnsi="Times New Roman" w:cs="Times New Roman"/>
          <w:color w:val="000000" w:themeColor="text1"/>
          <w:sz w:val="16"/>
        </w:rPr>
        <w:t>(description="Ingest medical documents")</w:t>
      </w:r>
    </w:p>
    <w:p w14:paraId="2DBBC960" w14:textId="5C8395D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parser.add_</w:t>
      </w:r>
      <w:proofErr w:type="gramStart"/>
      <w:r w:rsidRPr="0005338E">
        <w:rPr>
          <w:rFonts w:ascii="Times New Roman" w:hAnsi="Times New Roman" w:cs="Times New Roman"/>
          <w:color w:val="000000" w:themeColor="text1"/>
          <w:sz w:val="16"/>
        </w:rPr>
        <w:t>argument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"--config", default=None, help="Path to </w:t>
      </w:r>
      <w:proofErr w:type="spellStart"/>
      <w:r w:rsidRPr="0005338E">
        <w:rPr>
          <w:rFonts w:ascii="Times New Roman" w:hAnsi="Times New Roman" w:cs="Times New Roman"/>
          <w:color w:val="000000" w:themeColor="text1"/>
          <w:sz w:val="16"/>
        </w:rPr>
        <w:t>config.yaml</w:t>
      </w:r>
      <w:proofErr w:type="spellEnd"/>
      <w:r w:rsidRPr="0005338E">
        <w:rPr>
          <w:rFonts w:ascii="Times New Roman" w:hAnsi="Times New Roman" w:cs="Times New Roman"/>
          <w:color w:val="000000" w:themeColor="text1"/>
          <w:sz w:val="16"/>
        </w:rPr>
        <w:t>")</w:t>
      </w:r>
    </w:p>
    <w:p w14:paraId="18293009" w14:textId="3F1971E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parser.add_</w:t>
      </w:r>
      <w:proofErr w:type="gramStart"/>
      <w:r w:rsidRPr="0005338E">
        <w:rPr>
          <w:rFonts w:ascii="Times New Roman" w:hAnsi="Times New Roman" w:cs="Times New Roman"/>
          <w:color w:val="000000" w:themeColor="text1"/>
          <w:sz w:val="16"/>
        </w:rPr>
        <w:t>argument</w:t>
      </w:r>
      <w:proofErr w:type="spellEnd"/>
      <w:r w:rsidRPr="0005338E">
        <w:rPr>
          <w:rFonts w:ascii="Times New Roman" w:hAnsi="Times New Roman" w:cs="Times New Roman"/>
          <w:color w:val="000000" w:themeColor="text1"/>
          <w:sz w:val="16"/>
        </w:rPr>
        <w:t>(</w:t>
      </w:r>
      <w:proofErr w:type="gramEnd"/>
    </w:p>
    <w:p w14:paraId="7F2479AB" w14:textId="4E33F90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"--fast",</w:t>
      </w:r>
    </w:p>
    <w:p w14:paraId="355CA25D" w14:textId="3AE60F6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action="</w:t>
      </w:r>
      <w:proofErr w:type="spellStart"/>
      <w:r w:rsidRPr="0005338E">
        <w:rPr>
          <w:rFonts w:ascii="Times New Roman" w:hAnsi="Times New Roman" w:cs="Times New Roman"/>
          <w:color w:val="000000" w:themeColor="text1"/>
          <w:sz w:val="16"/>
        </w:rPr>
        <w:t>store_true</w:t>
      </w:r>
      <w:proofErr w:type="spellEnd"/>
      <w:r w:rsidRPr="0005338E">
        <w:rPr>
          <w:rFonts w:ascii="Times New Roman" w:hAnsi="Times New Roman" w:cs="Times New Roman"/>
          <w:color w:val="000000" w:themeColor="text1"/>
          <w:sz w:val="16"/>
        </w:rPr>
        <w:t>",</w:t>
      </w:r>
    </w:p>
    <w:p w14:paraId="3DCD8C66" w14:textId="26EAF98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help="Limit ai-medical-chatbot.csv rows for quick pipeline runs",</w:t>
      </w:r>
    </w:p>
    <w:p w14:paraId="118FEAE4" w14:textId="1F729E1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5932EB64" w14:textId="0B276BC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args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parser.parse</w:t>
      </w:r>
      <w:proofErr w:type="gramEnd"/>
      <w:r w:rsidRPr="0005338E">
        <w:rPr>
          <w:rFonts w:ascii="Times New Roman" w:hAnsi="Times New Roman" w:cs="Times New Roman"/>
          <w:color w:val="000000" w:themeColor="text1"/>
          <w:sz w:val="16"/>
        </w:rPr>
        <w:t>_args</w:t>
      </w:r>
      <w:proofErr w:type="spellEnd"/>
      <w:r w:rsidRPr="0005338E">
        <w:rPr>
          <w:rFonts w:ascii="Times New Roman" w:hAnsi="Times New Roman" w:cs="Times New Roman"/>
          <w:color w:val="000000" w:themeColor="text1"/>
          <w:sz w:val="16"/>
        </w:rPr>
        <w:t>()</w:t>
      </w:r>
    </w:p>
    <w:p w14:paraId="117D4ED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F4777F0" w14:textId="025DF36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config = </w:t>
      </w:r>
      <w:proofErr w:type="spellStart"/>
      <w:r w:rsidRPr="0005338E">
        <w:rPr>
          <w:rFonts w:ascii="Times New Roman" w:hAnsi="Times New Roman" w:cs="Times New Roman"/>
          <w:color w:val="000000" w:themeColor="text1"/>
          <w:sz w:val="16"/>
        </w:rPr>
        <w:t>load_config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args.config</w:t>
      </w:r>
      <w:proofErr w:type="spellEnd"/>
      <w:r w:rsidRPr="0005338E">
        <w:rPr>
          <w:rFonts w:ascii="Times New Roman" w:hAnsi="Times New Roman" w:cs="Times New Roman"/>
          <w:color w:val="000000" w:themeColor="text1"/>
          <w:sz w:val="16"/>
        </w:rPr>
        <w:t>)</w:t>
      </w:r>
    </w:p>
    <w:p w14:paraId="43D0EB22" w14:textId="694F8EE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args.fast</w:t>
      </w:r>
      <w:proofErr w:type="spellEnd"/>
      <w:proofErr w:type="gramEnd"/>
      <w:r w:rsidRPr="0005338E">
        <w:rPr>
          <w:rFonts w:ascii="Times New Roman" w:hAnsi="Times New Roman" w:cs="Times New Roman"/>
          <w:color w:val="000000" w:themeColor="text1"/>
          <w:sz w:val="16"/>
        </w:rPr>
        <w:t>:</w:t>
      </w:r>
    </w:p>
    <w:p w14:paraId="40D952FD" w14:textId="2C2A47F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ingest_cfg</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("ingest", {}))</w:t>
      </w:r>
    </w:p>
    <w:p w14:paraId="6C51935E" w14:textId="6D182FA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fast_max</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ingest_cfg.get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fast_max_chatbot_rows</w:t>
      </w:r>
      <w:proofErr w:type="spellEnd"/>
      <w:r w:rsidRPr="0005338E">
        <w:rPr>
          <w:rFonts w:ascii="Times New Roman" w:hAnsi="Times New Roman" w:cs="Times New Roman"/>
          <w:color w:val="000000" w:themeColor="text1"/>
          <w:sz w:val="16"/>
        </w:rPr>
        <w:t>", 5000)</w:t>
      </w:r>
    </w:p>
    <w:p w14:paraId="108F66BA" w14:textId="53E9718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ingest_cfg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max_chatbot_rows</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fast_max</w:t>
      </w:r>
      <w:proofErr w:type="spellEnd"/>
    </w:p>
    <w:p w14:paraId="68649E7F" w14:textId="3DB57A7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config =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(config)</w:t>
      </w:r>
    </w:p>
    <w:p w14:paraId="77215F6D" w14:textId="762753E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config["ingest"] = </w:t>
      </w:r>
      <w:proofErr w:type="spellStart"/>
      <w:r w:rsidRPr="0005338E">
        <w:rPr>
          <w:rFonts w:ascii="Times New Roman" w:hAnsi="Times New Roman" w:cs="Times New Roman"/>
          <w:color w:val="000000" w:themeColor="text1"/>
          <w:sz w:val="16"/>
        </w:rPr>
        <w:t>ingest_cfg</w:t>
      </w:r>
      <w:proofErr w:type="spellEnd"/>
    </w:p>
    <w:p w14:paraId="5656CB03" w14:textId="5DCAEC15"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f"Fast</w:t>
      </w:r>
      <w:proofErr w:type="spellEnd"/>
      <w:r w:rsidRPr="0005338E">
        <w:rPr>
          <w:rFonts w:ascii="Times New Roman" w:hAnsi="Times New Roman" w:cs="Times New Roman"/>
          <w:color w:val="000000" w:themeColor="text1"/>
          <w:sz w:val="16"/>
        </w:rPr>
        <w:t xml:space="preserve"> mode: limiting ai-medical-chatbot.csv to {</w:t>
      </w:r>
      <w:proofErr w:type="spellStart"/>
      <w:r w:rsidRPr="0005338E">
        <w:rPr>
          <w:rFonts w:ascii="Times New Roman" w:hAnsi="Times New Roman" w:cs="Times New Roman"/>
          <w:color w:val="000000" w:themeColor="text1"/>
          <w:sz w:val="16"/>
        </w:rPr>
        <w:t>fast_max</w:t>
      </w:r>
      <w:proofErr w:type="spellEnd"/>
      <w:r w:rsidRPr="0005338E">
        <w:rPr>
          <w:rFonts w:ascii="Times New Roman" w:hAnsi="Times New Roman" w:cs="Times New Roman"/>
          <w:color w:val="000000" w:themeColor="text1"/>
          <w:sz w:val="16"/>
        </w:rPr>
        <w:t>} rows")</w:t>
      </w:r>
    </w:p>
    <w:p w14:paraId="5AB71A04" w14:textId="4CCFC4C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processed = </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data_processed</w:t>
      </w:r>
      <w:proofErr w:type="spellEnd"/>
      <w:r w:rsidRPr="0005338E">
        <w:rPr>
          <w:rFonts w:ascii="Times New Roman" w:hAnsi="Times New Roman" w:cs="Times New Roman"/>
          <w:color w:val="000000" w:themeColor="text1"/>
          <w:sz w:val="16"/>
        </w:rPr>
        <w:t>"], config)</w:t>
      </w:r>
    </w:p>
    <w:p w14:paraId="3D6DE2D2" w14:textId="59BC2C3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ensure_dirs</w:t>
      </w:r>
      <w:proofErr w:type="spellEnd"/>
      <w:r w:rsidRPr="0005338E">
        <w:rPr>
          <w:rFonts w:ascii="Times New Roman" w:hAnsi="Times New Roman" w:cs="Times New Roman"/>
          <w:color w:val="000000" w:themeColor="text1"/>
          <w:sz w:val="16"/>
        </w:rPr>
        <w:t>(processed)</w:t>
      </w:r>
    </w:p>
    <w:p w14:paraId="3BA3643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6474D5F" w14:textId="22F9A089"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gramEnd"/>
      <w:r w:rsidRPr="0005338E">
        <w:rPr>
          <w:rFonts w:ascii="Times New Roman" w:hAnsi="Times New Roman" w:cs="Times New Roman"/>
          <w:color w:val="000000" w:themeColor="text1"/>
          <w:sz w:val="16"/>
        </w:rPr>
        <w:t>"Ingesting documents...")</w:t>
      </w:r>
    </w:p>
    <w:p w14:paraId="786FF75F" w14:textId="5D907E1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chunks = ingest(config)</w:t>
      </w:r>
    </w:p>
    <w:p w14:paraId="7A71EAC0" w14:textId="0B41F56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chunks_path</w:t>
      </w:r>
      <w:proofErr w:type="spellEnd"/>
      <w:r w:rsidRPr="0005338E">
        <w:rPr>
          <w:rFonts w:ascii="Times New Roman" w:hAnsi="Times New Roman" w:cs="Times New Roman"/>
          <w:color w:val="000000" w:themeColor="text1"/>
          <w:sz w:val="16"/>
        </w:rPr>
        <w:t xml:space="preserve"> = processed / "</w:t>
      </w:r>
      <w:proofErr w:type="spellStart"/>
      <w:proofErr w:type="gramStart"/>
      <w:r w:rsidRPr="0005338E">
        <w:rPr>
          <w:rFonts w:ascii="Times New Roman" w:hAnsi="Times New Roman" w:cs="Times New Roman"/>
          <w:color w:val="000000" w:themeColor="text1"/>
          <w:sz w:val="16"/>
        </w:rPr>
        <w:t>chunks.jsonl</w:t>
      </w:r>
      <w:proofErr w:type="spellEnd"/>
      <w:proofErr w:type="gramEnd"/>
      <w:r w:rsidRPr="0005338E">
        <w:rPr>
          <w:rFonts w:ascii="Times New Roman" w:hAnsi="Times New Roman" w:cs="Times New Roman"/>
          <w:color w:val="000000" w:themeColor="text1"/>
          <w:sz w:val="16"/>
        </w:rPr>
        <w:t>"</w:t>
      </w:r>
    </w:p>
    <w:p w14:paraId="7F47AFAC" w14:textId="7C710B7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save_</w:t>
      </w:r>
      <w:proofErr w:type="gramStart"/>
      <w:r w:rsidRPr="0005338E">
        <w:rPr>
          <w:rFonts w:ascii="Times New Roman" w:hAnsi="Times New Roman" w:cs="Times New Roman"/>
          <w:color w:val="000000" w:themeColor="text1"/>
          <w:sz w:val="16"/>
        </w:rPr>
        <w:t>jsonl</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chunks, </w:t>
      </w:r>
      <w:proofErr w:type="spellStart"/>
      <w:r w:rsidRPr="0005338E">
        <w:rPr>
          <w:rFonts w:ascii="Times New Roman" w:hAnsi="Times New Roman" w:cs="Times New Roman"/>
          <w:color w:val="000000" w:themeColor="text1"/>
          <w:sz w:val="16"/>
        </w:rPr>
        <w:t>chunks_path</w:t>
      </w:r>
      <w:proofErr w:type="spellEnd"/>
      <w:r w:rsidRPr="0005338E">
        <w:rPr>
          <w:rFonts w:ascii="Times New Roman" w:hAnsi="Times New Roman" w:cs="Times New Roman"/>
          <w:color w:val="000000" w:themeColor="text1"/>
          <w:sz w:val="16"/>
        </w:rPr>
        <w:t>)</w:t>
      </w:r>
    </w:p>
    <w:p w14:paraId="7C2B5749" w14:textId="17D2EA1F"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f"Wrote</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(chunks)} chunks -&gt; {</w:t>
      </w:r>
      <w:proofErr w:type="spellStart"/>
      <w:r w:rsidRPr="0005338E">
        <w:rPr>
          <w:rFonts w:ascii="Times New Roman" w:hAnsi="Times New Roman" w:cs="Times New Roman"/>
          <w:color w:val="000000" w:themeColor="text1"/>
          <w:sz w:val="16"/>
        </w:rPr>
        <w:t>chunks_path</w:t>
      </w:r>
      <w:proofErr w:type="spellEnd"/>
      <w:r w:rsidRPr="0005338E">
        <w:rPr>
          <w:rFonts w:ascii="Times New Roman" w:hAnsi="Times New Roman" w:cs="Times New Roman"/>
          <w:color w:val="000000" w:themeColor="text1"/>
          <w:sz w:val="16"/>
        </w:rPr>
        <w:t>}")</w:t>
      </w:r>
    </w:p>
    <w:p w14:paraId="25C08AD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69A8B81" w14:textId="116C58C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build_intent_train_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chunks, processed / "intent_train.csv")</w:t>
      </w:r>
    </w:p>
    <w:p w14:paraId="51E6BF4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C4625A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A200782"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__name__ == "__main__":</w:t>
      </w:r>
    </w:p>
    <w:p w14:paraId="49CCDFC4" w14:textId="049719B3"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w:t>
      </w:r>
    </w:p>
    <w:p w14:paraId="53B13E5D" w14:textId="77777777" w:rsidR="00BC38F8" w:rsidRPr="0005338E" w:rsidRDefault="00BC38F8" w:rsidP="0005338E">
      <w:pPr>
        <w:spacing w:line="360" w:lineRule="auto"/>
        <w:rPr>
          <w:rFonts w:ascii="Times New Roman" w:hAnsi="Times New Roman" w:cs="Times New Roman"/>
          <w:color w:val="000000" w:themeColor="text1"/>
        </w:rPr>
      </w:pPr>
    </w:p>
    <w:p w14:paraId="51B25FA8"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scripts/train_intent_classifier.py</w:t>
      </w:r>
    </w:p>
    <w:p w14:paraId="430CA31F"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178 lines</w:t>
      </w:r>
    </w:p>
    <w:p w14:paraId="56DAB61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"""Fine-tune </w:t>
      </w:r>
      <w:proofErr w:type="spellStart"/>
      <w:r w:rsidRPr="0005338E">
        <w:rPr>
          <w:rFonts w:ascii="Times New Roman" w:hAnsi="Times New Roman" w:cs="Times New Roman"/>
          <w:color w:val="000000" w:themeColor="text1"/>
          <w:sz w:val="16"/>
        </w:rPr>
        <w:t>DistilBERT</w:t>
      </w:r>
      <w:proofErr w:type="spellEnd"/>
      <w:r w:rsidRPr="0005338E">
        <w:rPr>
          <w:rFonts w:ascii="Times New Roman" w:hAnsi="Times New Roman" w:cs="Times New Roman"/>
          <w:color w:val="000000" w:themeColor="text1"/>
          <w:sz w:val="16"/>
        </w:rPr>
        <w:t xml:space="preserve"> intent classifier on medical FAQ questions."""</w:t>
      </w:r>
    </w:p>
    <w:p w14:paraId="1F88D51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F64B94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36251A1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8676FE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argparse</w:t>
      </w:r>
      <w:proofErr w:type="spellEnd"/>
    </w:p>
    <w:p w14:paraId="433DA31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json</w:t>
      </w:r>
      <w:proofErr w:type="spellEnd"/>
    </w:p>
    <w:p w14:paraId="2EA5F0C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sys</w:t>
      </w:r>
    </w:p>
    <w:p w14:paraId="2F13238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pathlib</w:t>
      </w:r>
      <w:proofErr w:type="spellEnd"/>
      <w:r w:rsidRPr="0005338E">
        <w:rPr>
          <w:rFonts w:ascii="Times New Roman" w:hAnsi="Times New Roman" w:cs="Times New Roman"/>
          <w:color w:val="000000" w:themeColor="text1"/>
          <w:sz w:val="16"/>
        </w:rPr>
        <w:t xml:space="preserve"> import Path</w:t>
      </w:r>
    </w:p>
    <w:p w14:paraId="0C473AC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A6AF6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numpy</w:t>
      </w:r>
      <w:proofErr w:type="spellEnd"/>
      <w:r w:rsidRPr="0005338E">
        <w:rPr>
          <w:rFonts w:ascii="Times New Roman" w:hAnsi="Times New Roman" w:cs="Times New Roman"/>
          <w:color w:val="000000" w:themeColor="text1"/>
          <w:sz w:val="16"/>
        </w:rPr>
        <w:t xml:space="preserve"> as np</w:t>
      </w:r>
    </w:p>
    <w:p w14:paraId="4CA2A98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pandas as pd</w:t>
      </w:r>
    </w:p>
    <w:p w14:paraId="174D731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torch</w:t>
      </w:r>
    </w:p>
    <w:p w14:paraId="1145CA5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sklearn.metrics</w:t>
      </w:r>
      <w:proofErr w:type="spellEnd"/>
      <w:proofErr w:type="gram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classification_report</w:t>
      </w:r>
      <w:proofErr w:type="spellEnd"/>
      <w:r w:rsidRPr="0005338E">
        <w:rPr>
          <w:rFonts w:ascii="Times New Roman" w:hAnsi="Times New Roman" w:cs="Times New Roman"/>
          <w:color w:val="000000" w:themeColor="text1"/>
          <w:sz w:val="16"/>
        </w:rPr>
        <w:t>, f1_score</w:t>
      </w:r>
    </w:p>
    <w:p w14:paraId="3D6F7AC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sklearn.model</w:t>
      </w:r>
      <w:proofErr w:type="gramEnd"/>
      <w:r w:rsidRPr="0005338E">
        <w:rPr>
          <w:rFonts w:ascii="Times New Roman" w:hAnsi="Times New Roman" w:cs="Times New Roman"/>
          <w:color w:val="000000" w:themeColor="text1"/>
          <w:sz w:val="16"/>
        </w:rPr>
        <w:t>_selection</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train_test_split</w:t>
      </w:r>
      <w:proofErr w:type="spellEnd"/>
    </w:p>
    <w:p w14:paraId="78C575E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torch.utils</w:t>
      </w:r>
      <w:proofErr w:type="gramEnd"/>
      <w:r w:rsidRPr="0005338E">
        <w:rPr>
          <w:rFonts w:ascii="Times New Roman" w:hAnsi="Times New Roman" w:cs="Times New Roman"/>
          <w:color w:val="000000" w:themeColor="text1"/>
          <w:sz w:val="16"/>
        </w:rPr>
        <w:t>.data</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DataLoader</w:t>
      </w:r>
      <w:proofErr w:type="spellEnd"/>
      <w:r w:rsidRPr="0005338E">
        <w:rPr>
          <w:rFonts w:ascii="Times New Roman" w:hAnsi="Times New Roman" w:cs="Times New Roman"/>
          <w:color w:val="000000" w:themeColor="text1"/>
          <w:sz w:val="16"/>
        </w:rPr>
        <w:t>, Dataset</w:t>
      </w:r>
    </w:p>
    <w:p w14:paraId="4A495B2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transformers import </w:t>
      </w:r>
      <w:proofErr w:type="spellStart"/>
      <w:r w:rsidRPr="0005338E">
        <w:rPr>
          <w:rFonts w:ascii="Times New Roman" w:hAnsi="Times New Roman" w:cs="Times New Roman"/>
          <w:color w:val="000000" w:themeColor="text1"/>
          <w:sz w:val="16"/>
        </w:rPr>
        <w:t>AutoModelForSequenceClassification</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AutoTokenizer</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get_linear_schedule_with_warmup</w:t>
      </w:r>
      <w:proofErr w:type="spellEnd"/>
    </w:p>
    <w:p w14:paraId="7B3A325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2AA31A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ROOT = Path(__file__</w:t>
      </w:r>
      <w:proofErr w:type="gramStart"/>
      <w:r w:rsidRPr="0005338E">
        <w:rPr>
          <w:rFonts w:ascii="Times New Roman" w:hAnsi="Times New Roman" w:cs="Times New Roman"/>
          <w:color w:val="000000" w:themeColor="text1"/>
          <w:sz w:val="16"/>
        </w:rPr>
        <w:t>).resolve</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parent.parent</w:t>
      </w:r>
      <w:proofErr w:type="spellEnd"/>
    </w:p>
    <w:p w14:paraId="563F01C5"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sys.path</w:t>
      </w:r>
      <w:proofErr w:type="gramEnd"/>
      <w:r w:rsidRPr="0005338E">
        <w:rPr>
          <w:rFonts w:ascii="Times New Roman" w:hAnsi="Times New Roman" w:cs="Times New Roman"/>
          <w:color w:val="000000" w:themeColor="text1"/>
          <w:sz w:val="16"/>
        </w:rPr>
        <w:t>.insert</w:t>
      </w:r>
      <w:proofErr w:type="spellEnd"/>
      <w:r w:rsidRPr="0005338E">
        <w:rPr>
          <w:rFonts w:ascii="Times New Roman" w:hAnsi="Times New Roman" w:cs="Times New Roman"/>
          <w:color w:val="000000" w:themeColor="text1"/>
          <w:sz w:val="16"/>
        </w:rPr>
        <w:t>(0, str(ROOT))</w:t>
      </w:r>
    </w:p>
    <w:p w14:paraId="4A33CE51"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sys.path</w:t>
      </w:r>
      <w:proofErr w:type="gramEnd"/>
      <w:r w:rsidRPr="0005338E">
        <w:rPr>
          <w:rFonts w:ascii="Times New Roman" w:hAnsi="Times New Roman" w:cs="Times New Roman"/>
          <w:color w:val="000000" w:themeColor="text1"/>
          <w:sz w:val="16"/>
        </w:rPr>
        <w:t>.insert</w:t>
      </w:r>
      <w:proofErr w:type="spellEnd"/>
      <w:r w:rsidRPr="0005338E">
        <w:rPr>
          <w:rFonts w:ascii="Times New Roman" w:hAnsi="Times New Roman" w:cs="Times New Roman"/>
          <w:color w:val="000000" w:themeColor="text1"/>
          <w:sz w:val="16"/>
        </w:rPr>
        <w:t>(0, str(ROOT / "scripts"))</w:t>
      </w:r>
    </w:p>
    <w:p w14:paraId="407ECB8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B5396B2"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utils import </w:t>
      </w:r>
      <w:proofErr w:type="spellStart"/>
      <w:r w:rsidRPr="0005338E">
        <w:rPr>
          <w:rFonts w:ascii="Times New Roman" w:hAnsi="Times New Roman" w:cs="Times New Roman"/>
          <w:color w:val="000000" w:themeColor="text1"/>
          <w:sz w:val="16"/>
        </w:rPr>
        <w:t>ensure_dirs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load_config</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set_</w:t>
      </w:r>
      <w:proofErr w:type="gramStart"/>
      <w:r w:rsidRPr="0005338E">
        <w:rPr>
          <w:rFonts w:ascii="Times New Roman" w:hAnsi="Times New Roman" w:cs="Times New Roman"/>
          <w:color w:val="000000" w:themeColor="text1"/>
          <w:sz w:val="16"/>
        </w:rPr>
        <w:t>seed</w:t>
      </w:r>
      <w:proofErr w:type="spellEnd"/>
      <w:r w:rsidRPr="0005338E">
        <w:rPr>
          <w:rFonts w:ascii="Times New Roman" w:hAnsi="Times New Roman" w:cs="Times New Roman"/>
          <w:color w:val="000000" w:themeColor="text1"/>
          <w:sz w:val="16"/>
        </w:rPr>
        <w:t xml:space="preserve">  #</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30C9068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B0C370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EA87E36"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class </w:t>
      </w:r>
      <w:proofErr w:type="spellStart"/>
      <w:proofErr w:type="gramStart"/>
      <w:r w:rsidRPr="0005338E">
        <w:rPr>
          <w:rFonts w:ascii="Times New Roman" w:hAnsi="Times New Roman" w:cs="Times New Roman"/>
          <w:color w:val="000000" w:themeColor="text1"/>
          <w:sz w:val="16"/>
        </w:rPr>
        <w:t>IntentDataset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Dataset):</w:t>
      </w:r>
    </w:p>
    <w:p w14:paraId="70FE8F97" w14:textId="33C1931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__</w:t>
      </w:r>
      <w:proofErr w:type="spellStart"/>
      <w:r w:rsidRPr="0005338E">
        <w:rPr>
          <w:rFonts w:ascii="Times New Roman" w:hAnsi="Times New Roman" w:cs="Times New Roman"/>
          <w:color w:val="000000" w:themeColor="text1"/>
          <w:sz w:val="16"/>
        </w:rPr>
        <w:t>init</w:t>
      </w:r>
      <w:proofErr w:type="spellEnd"/>
      <w:r w:rsidRPr="0005338E">
        <w:rPr>
          <w:rFonts w:ascii="Times New Roman" w:hAnsi="Times New Roman" w:cs="Times New Roman"/>
          <w:color w:val="000000" w:themeColor="text1"/>
          <w:sz w:val="16"/>
        </w:rPr>
        <w:t>_</w:t>
      </w:r>
      <w:proofErr w:type="gramStart"/>
      <w:r w:rsidRPr="0005338E">
        <w:rPr>
          <w:rFonts w:ascii="Times New Roman" w:hAnsi="Times New Roman" w:cs="Times New Roman"/>
          <w:color w:val="000000" w:themeColor="text1"/>
          <w:sz w:val="16"/>
        </w:rPr>
        <w:t>_(</w:t>
      </w:r>
      <w:proofErr w:type="gramEnd"/>
      <w:r w:rsidRPr="0005338E">
        <w:rPr>
          <w:rFonts w:ascii="Times New Roman" w:hAnsi="Times New Roman" w:cs="Times New Roman"/>
          <w:color w:val="000000" w:themeColor="text1"/>
          <w:sz w:val="16"/>
        </w:rPr>
        <w:t xml:space="preserve">self, texts: list[str], labels: list[int], tokenizer, </w:t>
      </w:r>
      <w:proofErr w:type="spellStart"/>
      <w:r w:rsidRPr="0005338E">
        <w:rPr>
          <w:rFonts w:ascii="Times New Roman" w:hAnsi="Times New Roman" w:cs="Times New Roman"/>
          <w:color w:val="000000" w:themeColor="text1"/>
          <w:sz w:val="16"/>
        </w:rPr>
        <w:t>max_length</w:t>
      </w:r>
      <w:proofErr w:type="spellEnd"/>
      <w:r w:rsidRPr="0005338E">
        <w:rPr>
          <w:rFonts w:ascii="Times New Roman" w:hAnsi="Times New Roman" w:cs="Times New Roman"/>
          <w:color w:val="000000" w:themeColor="text1"/>
          <w:sz w:val="16"/>
        </w:rPr>
        <w:t>: int):</w:t>
      </w:r>
    </w:p>
    <w:p w14:paraId="70D799F9" w14:textId="2435840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self.encodings</w:t>
      </w:r>
      <w:proofErr w:type="spellEnd"/>
      <w:proofErr w:type="gramEnd"/>
      <w:r w:rsidRPr="0005338E">
        <w:rPr>
          <w:rFonts w:ascii="Times New Roman" w:hAnsi="Times New Roman" w:cs="Times New Roman"/>
          <w:color w:val="000000" w:themeColor="text1"/>
          <w:sz w:val="16"/>
        </w:rPr>
        <w:t xml:space="preserve"> = tokenizer(</w:t>
      </w:r>
    </w:p>
    <w:p w14:paraId="1A3AEB0F" w14:textId="34168E6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texts,</w:t>
      </w:r>
    </w:p>
    <w:p w14:paraId="61584CD4" w14:textId="6061F66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truncation=True,</w:t>
      </w:r>
    </w:p>
    <w:p w14:paraId="13884B91" w14:textId="2936F0B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padding=True,</w:t>
      </w:r>
    </w:p>
    <w:p w14:paraId="6EC7B863" w14:textId="3BBC61E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max_length</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max_length</w:t>
      </w:r>
      <w:proofErr w:type="spellEnd"/>
      <w:r w:rsidRPr="0005338E">
        <w:rPr>
          <w:rFonts w:ascii="Times New Roman" w:hAnsi="Times New Roman" w:cs="Times New Roman"/>
          <w:color w:val="000000" w:themeColor="text1"/>
          <w:sz w:val="16"/>
        </w:rPr>
        <w:t>,</w:t>
      </w:r>
    </w:p>
    <w:p w14:paraId="7EF9AF70" w14:textId="4504F68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return_tensors</w:t>
      </w:r>
      <w:proofErr w:type="spellEnd"/>
      <w:r w:rsidRPr="0005338E">
        <w:rPr>
          <w:rFonts w:ascii="Times New Roman" w:hAnsi="Times New Roman" w:cs="Times New Roman"/>
          <w:color w:val="000000" w:themeColor="text1"/>
          <w:sz w:val="16"/>
        </w:rPr>
        <w:t>="pt",</w:t>
      </w:r>
    </w:p>
    <w:p w14:paraId="4BCC5718" w14:textId="6A73169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93613D9" w14:textId="5C36DF3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self.labels</w:t>
      </w:r>
      <w:proofErr w:type="spellEnd"/>
      <w:proofErr w:type="gram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torch.tensor</w:t>
      </w:r>
      <w:proofErr w:type="spellEnd"/>
      <w:r w:rsidRPr="0005338E">
        <w:rPr>
          <w:rFonts w:ascii="Times New Roman" w:hAnsi="Times New Roman" w:cs="Times New Roman"/>
          <w:color w:val="000000" w:themeColor="text1"/>
          <w:sz w:val="16"/>
        </w:rPr>
        <w:t>(labels)</w:t>
      </w:r>
    </w:p>
    <w:p w14:paraId="2AA46DC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113841F" w14:textId="401D656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__</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__(self) -&gt; int:</w:t>
      </w:r>
    </w:p>
    <w:p w14:paraId="64C0482A" w14:textId="42C8950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self.labels</w:t>
      </w:r>
      <w:proofErr w:type="spellEnd"/>
      <w:proofErr w:type="gramEnd"/>
      <w:r w:rsidRPr="0005338E">
        <w:rPr>
          <w:rFonts w:ascii="Times New Roman" w:hAnsi="Times New Roman" w:cs="Times New Roman"/>
          <w:color w:val="000000" w:themeColor="text1"/>
          <w:sz w:val="16"/>
        </w:rPr>
        <w:t>)</w:t>
      </w:r>
    </w:p>
    <w:p w14:paraId="3F9D683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4B42668" w14:textId="240B3C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__</w:t>
      </w:r>
      <w:proofErr w:type="spellStart"/>
      <w:r w:rsidRPr="0005338E">
        <w:rPr>
          <w:rFonts w:ascii="Times New Roman" w:hAnsi="Times New Roman" w:cs="Times New Roman"/>
          <w:color w:val="000000" w:themeColor="text1"/>
          <w:sz w:val="16"/>
        </w:rPr>
        <w:t>getitem</w:t>
      </w:r>
      <w:proofErr w:type="spellEnd"/>
      <w:r w:rsidRPr="0005338E">
        <w:rPr>
          <w:rFonts w:ascii="Times New Roman" w:hAnsi="Times New Roman" w:cs="Times New Roman"/>
          <w:color w:val="000000" w:themeColor="text1"/>
          <w:sz w:val="16"/>
        </w:rPr>
        <w:t>_</w:t>
      </w:r>
      <w:proofErr w:type="gramStart"/>
      <w:r w:rsidRPr="0005338E">
        <w:rPr>
          <w:rFonts w:ascii="Times New Roman" w:hAnsi="Times New Roman" w:cs="Times New Roman"/>
          <w:color w:val="000000" w:themeColor="text1"/>
          <w:sz w:val="16"/>
        </w:rPr>
        <w:t>_(</w:t>
      </w:r>
      <w:proofErr w:type="gramEnd"/>
      <w:r w:rsidRPr="0005338E">
        <w:rPr>
          <w:rFonts w:ascii="Times New Roman" w:hAnsi="Times New Roman" w:cs="Times New Roman"/>
          <w:color w:val="000000" w:themeColor="text1"/>
          <w:sz w:val="16"/>
        </w:rPr>
        <w:t xml:space="preserve">self, </w:t>
      </w:r>
      <w:proofErr w:type="spellStart"/>
      <w:r w:rsidRPr="0005338E">
        <w:rPr>
          <w:rFonts w:ascii="Times New Roman" w:hAnsi="Times New Roman" w:cs="Times New Roman"/>
          <w:color w:val="000000" w:themeColor="text1"/>
          <w:sz w:val="16"/>
        </w:rPr>
        <w:t>idx</w:t>
      </w:r>
      <w:proofErr w:type="spellEnd"/>
      <w:r w:rsidRPr="0005338E">
        <w:rPr>
          <w:rFonts w:ascii="Times New Roman" w:hAnsi="Times New Roman" w:cs="Times New Roman"/>
          <w:color w:val="000000" w:themeColor="text1"/>
          <w:sz w:val="16"/>
        </w:rPr>
        <w:t xml:space="preserve">: int) -&gt;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5E321322" w14:textId="5E1B56C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item = {k: v[</w:t>
      </w:r>
      <w:proofErr w:type="spellStart"/>
      <w:r w:rsidRPr="0005338E">
        <w:rPr>
          <w:rFonts w:ascii="Times New Roman" w:hAnsi="Times New Roman" w:cs="Times New Roman"/>
          <w:color w:val="000000" w:themeColor="text1"/>
          <w:sz w:val="16"/>
        </w:rPr>
        <w:t>idx</w:t>
      </w:r>
      <w:proofErr w:type="spellEnd"/>
      <w:r w:rsidRPr="0005338E">
        <w:rPr>
          <w:rFonts w:ascii="Times New Roman" w:hAnsi="Times New Roman" w:cs="Times New Roman"/>
          <w:color w:val="000000" w:themeColor="text1"/>
          <w:sz w:val="16"/>
        </w:rPr>
        <w:t xml:space="preserve">] for k, v in </w:t>
      </w:r>
      <w:proofErr w:type="spellStart"/>
      <w:proofErr w:type="gramStart"/>
      <w:r w:rsidRPr="0005338E">
        <w:rPr>
          <w:rFonts w:ascii="Times New Roman" w:hAnsi="Times New Roman" w:cs="Times New Roman"/>
          <w:color w:val="000000" w:themeColor="text1"/>
          <w:sz w:val="16"/>
        </w:rPr>
        <w:t>self.encodings</w:t>
      </w:r>
      <w:proofErr w:type="gramEnd"/>
      <w:r w:rsidRPr="0005338E">
        <w:rPr>
          <w:rFonts w:ascii="Times New Roman" w:hAnsi="Times New Roman" w:cs="Times New Roman"/>
          <w:color w:val="000000" w:themeColor="text1"/>
          <w:sz w:val="16"/>
        </w:rPr>
        <w:t>.items</w:t>
      </w:r>
      <w:proofErr w:type="spellEnd"/>
      <w:r w:rsidRPr="0005338E">
        <w:rPr>
          <w:rFonts w:ascii="Times New Roman" w:hAnsi="Times New Roman" w:cs="Times New Roman"/>
          <w:color w:val="000000" w:themeColor="text1"/>
          <w:sz w:val="16"/>
        </w:rPr>
        <w:t>()}</w:t>
      </w:r>
    </w:p>
    <w:p w14:paraId="4214F7C3" w14:textId="59DDF1C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item["labels"] = </w:t>
      </w:r>
      <w:proofErr w:type="spellStart"/>
      <w:proofErr w:type="gramStart"/>
      <w:r w:rsidRPr="0005338E">
        <w:rPr>
          <w:rFonts w:ascii="Times New Roman" w:hAnsi="Times New Roman" w:cs="Times New Roman"/>
          <w:color w:val="000000" w:themeColor="text1"/>
          <w:sz w:val="16"/>
        </w:rPr>
        <w:t>self.labels</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idx</w:t>
      </w:r>
      <w:proofErr w:type="spellEnd"/>
      <w:r w:rsidRPr="0005338E">
        <w:rPr>
          <w:rFonts w:ascii="Times New Roman" w:hAnsi="Times New Roman" w:cs="Times New Roman"/>
          <w:color w:val="000000" w:themeColor="text1"/>
          <w:sz w:val="16"/>
        </w:rPr>
        <w:t>]</w:t>
      </w:r>
    </w:p>
    <w:p w14:paraId="3971C9B5" w14:textId="329244E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item</w:t>
      </w:r>
    </w:p>
    <w:p w14:paraId="5D5404B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B46944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DB3954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load_training_</w:t>
      </w:r>
      <w:proofErr w:type="gramStart"/>
      <w:r w:rsidRPr="0005338E">
        <w:rPr>
          <w:rFonts w:ascii="Times New Roman" w:hAnsi="Times New Roman" w:cs="Times New Roman"/>
          <w:color w:val="000000" w:themeColor="text1"/>
          <w:sz w:val="16"/>
        </w:rPr>
        <w:t>data</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csv_path</w:t>
      </w:r>
      <w:proofErr w:type="spellEnd"/>
      <w:r w:rsidRPr="0005338E">
        <w:rPr>
          <w:rFonts w:ascii="Times New Roman" w:hAnsi="Times New Roman" w:cs="Times New Roman"/>
          <w:color w:val="000000" w:themeColor="text1"/>
          <w:sz w:val="16"/>
        </w:rPr>
        <w:t xml:space="preserve">: Path, </w:t>
      </w:r>
      <w:proofErr w:type="spellStart"/>
      <w:r w:rsidRPr="0005338E">
        <w:rPr>
          <w:rFonts w:ascii="Times New Roman" w:hAnsi="Times New Roman" w:cs="Times New Roman"/>
          <w:color w:val="000000" w:themeColor="text1"/>
          <w:sz w:val="16"/>
        </w:rPr>
        <w:t>default_labels</w:t>
      </w:r>
      <w:proofErr w:type="spellEnd"/>
      <w:r w:rsidRPr="0005338E">
        <w:rPr>
          <w:rFonts w:ascii="Times New Roman" w:hAnsi="Times New Roman" w:cs="Times New Roman"/>
          <w:color w:val="000000" w:themeColor="text1"/>
          <w:sz w:val="16"/>
        </w:rPr>
        <w:t xml:space="preserve">: list[str]) -&gt; </w:t>
      </w:r>
      <w:proofErr w:type="spellStart"/>
      <w:r w:rsidRPr="0005338E">
        <w:rPr>
          <w:rFonts w:ascii="Times New Roman" w:hAnsi="Times New Roman" w:cs="Times New Roman"/>
          <w:color w:val="000000" w:themeColor="text1"/>
          <w:sz w:val="16"/>
        </w:rPr>
        <w:t>pd.DataFrame</w:t>
      </w:r>
      <w:proofErr w:type="spellEnd"/>
      <w:r w:rsidRPr="0005338E">
        <w:rPr>
          <w:rFonts w:ascii="Times New Roman" w:hAnsi="Times New Roman" w:cs="Times New Roman"/>
          <w:color w:val="000000" w:themeColor="text1"/>
          <w:sz w:val="16"/>
        </w:rPr>
        <w:t>:</w:t>
      </w:r>
    </w:p>
    <w:p w14:paraId="4D71A545" w14:textId="306B10D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not </w:t>
      </w:r>
      <w:proofErr w:type="spellStart"/>
      <w:r w:rsidRPr="0005338E">
        <w:rPr>
          <w:rFonts w:ascii="Times New Roman" w:hAnsi="Times New Roman" w:cs="Times New Roman"/>
          <w:color w:val="000000" w:themeColor="text1"/>
          <w:sz w:val="16"/>
        </w:rPr>
        <w:t>csv_</w:t>
      </w:r>
      <w:proofErr w:type="gramStart"/>
      <w:r w:rsidRPr="0005338E">
        <w:rPr>
          <w:rFonts w:ascii="Times New Roman" w:hAnsi="Times New Roman" w:cs="Times New Roman"/>
          <w:color w:val="000000" w:themeColor="text1"/>
          <w:sz w:val="16"/>
        </w:rPr>
        <w:t>path.exists</w:t>
      </w:r>
      <w:proofErr w:type="spellEnd"/>
      <w:proofErr w:type="gramEnd"/>
      <w:r w:rsidRPr="0005338E">
        <w:rPr>
          <w:rFonts w:ascii="Times New Roman" w:hAnsi="Times New Roman" w:cs="Times New Roman"/>
          <w:color w:val="000000" w:themeColor="text1"/>
          <w:sz w:val="16"/>
        </w:rPr>
        <w:t>():</w:t>
      </w:r>
    </w:p>
    <w:p w14:paraId="1BDE2CEC" w14:textId="1670D7C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sample = </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("data/sample/medical_faq.csv")</w:t>
      </w:r>
    </w:p>
    <w:p w14:paraId="356E1FF1" w14:textId="02139DF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pd.read</w:t>
      </w:r>
      <w:proofErr w:type="gramEnd"/>
      <w:r w:rsidRPr="0005338E">
        <w:rPr>
          <w:rFonts w:ascii="Times New Roman" w:hAnsi="Times New Roman" w:cs="Times New Roman"/>
          <w:color w:val="000000" w:themeColor="text1"/>
          <w:sz w:val="16"/>
        </w:rPr>
        <w:t>_csv</w:t>
      </w:r>
      <w:proofErr w:type="spellEnd"/>
      <w:r w:rsidRPr="0005338E">
        <w:rPr>
          <w:rFonts w:ascii="Times New Roman" w:hAnsi="Times New Roman" w:cs="Times New Roman"/>
          <w:color w:val="000000" w:themeColor="text1"/>
          <w:sz w:val="16"/>
        </w:rPr>
        <w:t>(sample)</w:t>
      </w:r>
    </w:p>
    <w:p w14:paraId="5CCC41F5" w14:textId="459F623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230B32F1" w14:textId="0E88E51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pd.read</w:t>
      </w:r>
      <w:proofErr w:type="gramEnd"/>
      <w:r w:rsidRPr="0005338E">
        <w:rPr>
          <w:rFonts w:ascii="Times New Roman" w:hAnsi="Times New Roman" w:cs="Times New Roman"/>
          <w:color w:val="000000" w:themeColor="text1"/>
          <w:sz w:val="16"/>
        </w:rPr>
        <w:t>_csv</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csv_path</w:t>
      </w:r>
      <w:proofErr w:type="spellEnd"/>
      <w:r w:rsidRPr="0005338E">
        <w:rPr>
          <w:rFonts w:ascii="Times New Roman" w:hAnsi="Times New Roman" w:cs="Times New Roman"/>
          <w:color w:val="000000" w:themeColor="text1"/>
          <w:sz w:val="16"/>
        </w:rPr>
        <w:t>)</w:t>
      </w:r>
    </w:p>
    <w:p w14:paraId="7FAE0058" w14:textId="34C9FB9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df.dropna</w:t>
      </w:r>
      <w:proofErr w:type="spellEnd"/>
      <w:proofErr w:type="gramEnd"/>
      <w:r w:rsidRPr="0005338E">
        <w:rPr>
          <w:rFonts w:ascii="Times New Roman" w:hAnsi="Times New Roman" w:cs="Times New Roman"/>
          <w:color w:val="000000" w:themeColor="text1"/>
          <w:sz w:val="16"/>
        </w:rPr>
        <w:t>(subset=["question"])</w:t>
      </w:r>
    </w:p>
    <w:p w14:paraId="51502408" w14:textId="43C5FEA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["intent"] = </w:t>
      </w: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["intent"</w:t>
      </w:r>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fillna</w:t>
      </w:r>
      <w:proofErr w:type="spellEnd"/>
      <w:proofErr w:type="gramEnd"/>
      <w:r w:rsidRPr="0005338E">
        <w:rPr>
          <w:rFonts w:ascii="Times New Roman" w:hAnsi="Times New Roman" w:cs="Times New Roman"/>
          <w:color w:val="000000" w:themeColor="text1"/>
          <w:sz w:val="16"/>
        </w:rPr>
        <w:t>("unknown")</w:t>
      </w:r>
    </w:p>
    <w:p w14:paraId="0A832EAF" w14:textId="1DC790A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["intent"] = </w:t>
      </w: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["intent"</w:t>
      </w:r>
      <w:proofErr w:type="gramStart"/>
      <w:r w:rsidRPr="0005338E">
        <w:rPr>
          <w:rFonts w:ascii="Times New Roman" w:hAnsi="Times New Roman" w:cs="Times New Roman"/>
          <w:color w:val="000000" w:themeColor="text1"/>
          <w:sz w:val="16"/>
        </w:rPr>
        <w:t>].apply</w:t>
      </w:r>
      <w:proofErr w:type="gramEnd"/>
      <w:r w:rsidRPr="0005338E">
        <w:rPr>
          <w:rFonts w:ascii="Times New Roman" w:hAnsi="Times New Roman" w:cs="Times New Roman"/>
          <w:color w:val="000000" w:themeColor="text1"/>
          <w:sz w:val="16"/>
        </w:rPr>
        <w:t xml:space="preserve">(lambda x: x if x in </w:t>
      </w:r>
      <w:proofErr w:type="spellStart"/>
      <w:r w:rsidRPr="0005338E">
        <w:rPr>
          <w:rFonts w:ascii="Times New Roman" w:hAnsi="Times New Roman" w:cs="Times New Roman"/>
          <w:color w:val="000000" w:themeColor="text1"/>
          <w:sz w:val="16"/>
        </w:rPr>
        <w:t>default_labels</w:t>
      </w:r>
      <w:proofErr w:type="spellEnd"/>
      <w:r w:rsidRPr="0005338E">
        <w:rPr>
          <w:rFonts w:ascii="Times New Roman" w:hAnsi="Times New Roman" w:cs="Times New Roman"/>
          <w:color w:val="000000" w:themeColor="text1"/>
          <w:sz w:val="16"/>
        </w:rPr>
        <w:t xml:space="preserve"> else "unknown")</w:t>
      </w:r>
    </w:p>
    <w:p w14:paraId="65A2B901" w14:textId="0C0643A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df</w:t>
      </w:r>
      <w:proofErr w:type="spellEnd"/>
    </w:p>
    <w:p w14:paraId="2EA0358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3315D0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7CB5E4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 -&gt; None:</w:t>
      </w:r>
    </w:p>
    <w:p w14:paraId="3FEC266D" w14:textId="675DE20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parser = </w:t>
      </w:r>
      <w:proofErr w:type="spellStart"/>
      <w:proofErr w:type="gramStart"/>
      <w:r w:rsidRPr="0005338E">
        <w:rPr>
          <w:rFonts w:ascii="Times New Roman" w:hAnsi="Times New Roman" w:cs="Times New Roman"/>
          <w:color w:val="000000" w:themeColor="text1"/>
          <w:sz w:val="16"/>
        </w:rPr>
        <w:t>argparse.ArgumentParser</w:t>
      </w:r>
      <w:proofErr w:type="spellEnd"/>
      <w:proofErr w:type="gramEnd"/>
      <w:r w:rsidRPr="0005338E">
        <w:rPr>
          <w:rFonts w:ascii="Times New Roman" w:hAnsi="Times New Roman" w:cs="Times New Roman"/>
          <w:color w:val="000000" w:themeColor="text1"/>
          <w:sz w:val="16"/>
        </w:rPr>
        <w:t>(description="Train intent classifier")</w:t>
      </w:r>
    </w:p>
    <w:p w14:paraId="618B07A0" w14:textId="17B47B7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parser.add_</w:t>
      </w:r>
      <w:proofErr w:type="gramStart"/>
      <w:r w:rsidRPr="0005338E">
        <w:rPr>
          <w:rFonts w:ascii="Times New Roman" w:hAnsi="Times New Roman" w:cs="Times New Roman"/>
          <w:color w:val="000000" w:themeColor="text1"/>
          <w:sz w:val="16"/>
        </w:rPr>
        <w:t>argument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"--config", default=None)</w:t>
      </w:r>
    </w:p>
    <w:p w14:paraId="2DB071C6" w14:textId="01F126B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args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parser.parse</w:t>
      </w:r>
      <w:proofErr w:type="gramEnd"/>
      <w:r w:rsidRPr="0005338E">
        <w:rPr>
          <w:rFonts w:ascii="Times New Roman" w:hAnsi="Times New Roman" w:cs="Times New Roman"/>
          <w:color w:val="000000" w:themeColor="text1"/>
          <w:sz w:val="16"/>
        </w:rPr>
        <w:t>_args</w:t>
      </w:r>
      <w:proofErr w:type="spellEnd"/>
      <w:r w:rsidRPr="0005338E">
        <w:rPr>
          <w:rFonts w:ascii="Times New Roman" w:hAnsi="Times New Roman" w:cs="Times New Roman"/>
          <w:color w:val="000000" w:themeColor="text1"/>
          <w:sz w:val="16"/>
        </w:rPr>
        <w:t>()</w:t>
      </w:r>
    </w:p>
    <w:p w14:paraId="65097AF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7BE4A5D" w14:textId="1B6669C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config = </w:t>
      </w:r>
      <w:proofErr w:type="spellStart"/>
      <w:r w:rsidRPr="0005338E">
        <w:rPr>
          <w:rFonts w:ascii="Times New Roman" w:hAnsi="Times New Roman" w:cs="Times New Roman"/>
          <w:color w:val="000000" w:themeColor="text1"/>
          <w:sz w:val="16"/>
        </w:rPr>
        <w:t>load_config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args.config</w:t>
      </w:r>
      <w:proofErr w:type="spellEnd"/>
      <w:r w:rsidRPr="0005338E">
        <w:rPr>
          <w:rFonts w:ascii="Times New Roman" w:hAnsi="Times New Roman" w:cs="Times New Roman"/>
          <w:color w:val="000000" w:themeColor="text1"/>
          <w:sz w:val="16"/>
        </w:rPr>
        <w:t>)</w:t>
      </w:r>
    </w:p>
    <w:p w14:paraId="1A37B152" w14:textId="42F505C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set_</w:t>
      </w:r>
      <w:proofErr w:type="gramStart"/>
      <w:r w:rsidRPr="0005338E">
        <w:rPr>
          <w:rFonts w:ascii="Times New Roman" w:hAnsi="Times New Roman" w:cs="Times New Roman"/>
          <w:color w:val="000000" w:themeColor="text1"/>
          <w:sz w:val="16"/>
        </w:rPr>
        <w:t>seed</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("seed", 42))</w:t>
      </w:r>
    </w:p>
    <w:p w14:paraId="659A60F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E86DD30" w14:textId="4CECB31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 xml:space="preserve"> = config["intent"]</w:t>
      </w:r>
    </w:p>
    <w:p w14:paraId="46E06523" w14:textId="2FA01C0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labels = list(</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["labels"])</w:t>
      </w:r>
    </w:p>
    <w:p w14:paraId="2994BC5E" w14:textId="2C5F1C3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 xml:space="preserve">["epochs"] = </w:t>
      </w:r>
      <w:proofErr w:type="gramStart"/>
      <w:r w:rsidRPr="0005338E">
        <w:rPr>
          <w:rFonts w:ascii="Times New Roman" w:hAnsi="Times New Roman" w:cs="Times New Roman"/>
          <w:color w:val="000000" w:themeColor="text1"/>
          <w:sz w:val="16"/>
        </w:rPr>
        <w:t>max(</w:t>
      </w:r>
      <w:proofErr w:type="spellStart"/>
      <w:proofErr w:type="gramEnd"/>
      <w:r w:rsidRPr="0005338E">
        <w:rPr>
          <w:rFonts w:ascii="Times New Roman" w:hAnsi="Times New Roman" w:cs="Times New Roman"/>
          <w:color w:val="000000" w:themeColor="text1"/>
          <w:sz w:val="16"/>
        </w:rPr>
        <w:t>intent_cfg.get</w:t>
      </w:r>
      <w:proofErr w:type="spellEnd"/>
      <w:r w:rsidRPr="0005338E">
        <w:rPr>
          <w:rFonts w:ascii="Times New Roman" w:hAnsi="Times New Roman" w:cs="Times New Roman"/>
          <w:color w:val="000000" w:themeColor="text1"/>
          <w:sz w:val="16"/>
        </w:rPr>
        <w:t>("epochs", 3), 5)</w:t>
      </w:r>
    </w:p>
    <w:p w14:paraId="4A0B3505" w14:textId="57CB541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label2id = {</w:t>
      </w:r>
      <w:proofErr w:type="spellStart"/>
      <w:r w:rsidRPr="0005338E">
        <w:rPr>
          <w:rFonts w:ascii="Times New Roman" w:hAnsi="Times New Roman" w:cs="Times New Roman"/>
          <w:color w:val="000000" w:themeColor="text1"/>
          <w:sz w:val="16"/>
        </w:rPr>
        <w:t>lbl</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for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lbl</w:t>
      </w:r>
      <w:proofErr w:type="spellEnd"/>
      <w:r w:rsidRPr="0005338E">
        <w:rPr>
          <w:rFonts w:ascii="Times New Roman" w:hAnsi="Times New Roman" w:cs="Times New Roman"/>
          <w:color w:val="000000" w:themeColor="text1"/>
          <w:sz w:val="16"/>
        </w:rPr>
        <w:t xml:space="preserve"> in enumerate(labels)}</w:t>
      </w:r>
    </w:p>
    <w:p w14:paraId="2AFDD69C" w14:textId="2E668AF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id2label =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lbl</w:t>
      </w:r>
      <w:proofErr w:type="spellEnd"/>
      <w:r w:rsidRPr="0005338E">
        <w:rPr>
          <w:rFonts w:ascii="Times New Roman" w:hAnsi="Times New Roman" w:cs="Times New Roman"/>
          <w:color w:val="000000" w:themeColor="text1"/>
          <w:sz w:val="16"/>
        </w:rPr>
        <w:t xml:space="preserve"> for </w:t>
      </w:r>
      <w:proofErr w:type="spellStart"/>
      <w:r w:rsidRPr="0005338E">
        <w:rPr>
          <w:rFonts w:ascii="Times New Roman" w:hAnsi="Times New Roman" w:cs="Times New Roman"/>
          <w:color w:val="000000" w:themeColor="text1"/>
          <w:sz w:val="16"/>
        </w:rPr>
        <w:t>lbl</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in label2id.items()}</w:t>
      </w:r>
    </w:p>
    <w:p w14:paraId="671EF7A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A10ECB0" w14:textId="2EEEFD6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csv_path</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data_processed</w:t>
      </w:r>
      <w:proofErr w:type="spellEnd"/>
      <w:r w:rsidRPr="0005338E">
        <w:rPr>
          <w:rFonts w:ascii="Times New Roman" w:hAnsi="Times New Roman" w:cs="Times New Roman"/>
          <w:color w:val="000000" w:themeColor="text1"/>
          <w:sz w:val="16"/>
        </w:rPr>
        <w:t>"], config) / "intent_train.csv"</w:t>
      </w:r>
    </w:p>
    <w:p w14:paraId="6654D5EE" w14:textId="217D1F8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load_training_</w:t>
      </w:r>
      <w:proofErr w:type="gramStart"/>
      <w:r w:rsidRPr="0005338E">
        <w:rPr>
          <w:rFonts w:ascii="Times New Roman" w:hAnsi="Times New Roman" w:cs="Times New Roman"/>
          <w:color w:val="000000" w:themeColor="text1"/>
          <w:sz w:val="16"/>
        </w:rPr>
        <w:t>data</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csv_path</w:t>
      </w:r>
      <w:proofErr w:type="spellEnd"/>
      <w:r w:rsidRPr="0005338E">
        <w:rPr>
          <w:rFonts w:ascii="Times New Roman" w:hAnsi="Times New Roman" w:cs="Times New Roman"/>
          <w:color w:val="000000" w:themeColor="text1"/>
          <w:sz w:val="16"/>
        </w:rPr>
        <w:t>, labels)</w:t>
      </w:r>
    </w:p>
    <w:p w14:paraId="5F9FFBED" w14:textId="58306612"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f"Training</w:t>
      </w:r>
      <w:proofErr w:type="spellEnd"/>
      <w:r w:rsidRPr="0005338E">
        <w:rPr>
          <w:rFonts w:ascii="Times New Roman" w:hAnsi="Times New Roman" w:cs="Times New Roman"/>
          <w:color w:val="000000" w:themeColor="text1"/>
          <w:sz w:val="16"/>
        </w:rPr>
        <w:t xml:space="preserve"> samples: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w:t>
      </w:r>
    </w:p>
    <w:p w14:paraId="1790A59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2D5A50" w14:textId="53C8B86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train_df</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eval_df</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train_test_</w:t>
      </w:r>
      <w:proofErr w:type="gramStart"/>
      <w:r w:rsidRPr="0005338E">
        <w:rPr>
          <w:rFonts w:ascii="Times New Roman" w:hAnsi="Times New Roman" w:cs="Times New Roman"/>
          <w:color w:val="000000" w:themeColor="text1"/>
          <w:sz w:val="16"/>
        </w:rPr>
        <w:t>split</w:t>
      </w:r>
      <w:proofErr w:type="spellEnd"/>
      <w:r w:rsidRPr="0005338E">
        <w:rPr>
          <w:rFonts w:ascii="Times New Roman" w:hAnsi="Times New Roman" w:cs="Times New Roman"/>
          <w:color w:val="000000" w:themeColor="text1"/>
          <w:sz w:val="16"/>
        </w:rPr>
        <w:t>(</w:t>
      </w:r>
      <w:proofErr w:type="gramEnd"/>
    </w:p>
    <w:p w14:paraId="1DEE7B58" w14:textId="5657F90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w:t>
      </w:r>
    </w:p>
    <w:p w14:paraId="60FE8EFF" w14:textId="07FA3E3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test_size</w:t>
      </w:r>
      <w:proofErr w:type="spellEnd"/>
      <w:r w:rsidRPr="0005338E">
        <w:rPr>
          <w:rFonts w:ascii="Times New Roman" w:hAnsi="Times New Roman" w:cs="Times New Roman"/>
          <w:color w:val="000000" w:themeColor="text1"/>
          <w:sz w:val="16"/>
        </w:rPr>
        <w:t xml:space="preserve">=1 - </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train_split</w:t>
      </w:r>
      <w:proofErr w:type="spellEnd"/>
      <w:r w:rsidRPr="0005338E">
        <w:rPr>
          <w:rFonts w:ascii="Times New Roman" w:hAnsi="Times New Roman" w:cs="Times New Roman"/>
          <w:color w:val="000000" w:themeColor="text1"/>
          <w:sz w:val="16"/>
        </w:rPr>
        <w:t>"],</w:t>
      </w:r>
    </w:p>
    <w:p w14:paraId="20C0B70A" w14:textId="2630A8C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random_state</w:t>
      </w:r>
      <w:proofErr w:type="spellEnd"/>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"seed", 42),</w:t>
      </w:r>
    </w:p>
    <w:p w14:paraId="1C3AAB6A" w14:textId="33C8B9D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stratify=</w:t>
      </w: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["intent"] if </w:t>
      </w: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["intent"</w:t>
      </w:r>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nunique</w:t>
      </w:r>
      <w:proofErr w:type="spellEnd"/>
      <w:proofErr w:type="gramEnd"/>
      <w:r w:rsidRPr="0005338E">
        <w:rPr>
          <w:rFonts w:ascii="Times New Roman" w:hAnsi="Times New Roman" w:cs="Times New Roman"/>
          <w:color w:val="000000" w:themeColor="text1"/>
          <w:sz w:val="16"/>
        </w:rPr>
        <w:t>() &gt; 1 else None,</w:t>
      </w:r>
    </w:p>
    <w:p w14:paraId="11CEBE81" w14:textId="368EEA4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36F08C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5B13ADA" w14:textId="23BEE9A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model_name</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model_name</w:t>
      </w:r>
      <w:proofErr w:type="spellEnd"/>
      <w:r w:rsidRPr="0005338E">
        <w:rPr>
          <w:rFonts w:ascii="Times New Roman" w:hAnsi="Times New Roman" w:cs="Times New Roman"/>
          <w:color w:val="000000" w:themeColor="text1"/>
          <w:sz w:val="16"/>
        </w:rPr>
        <w:t>"]</w:t>
      </w:r>
    </w:p>
    <w:p w14:paraId="4B2B6E46" w14:textId="6E16A48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tokenizer = </w:t>
      </w:r>
      <w:proofErr w:type="spellStart"/>
      <w:r w:rsidRPr="0005338E">
        <w:rPr>
          <w:rFonts w:ascii="Times New Roman" w:hAnsi="Times New Roman" w:cs="Times New Roman"/>
          <w:color w:val="000000" w:themeColor="text1"/>
          <w:sz w:val="16"/>
        </w:rPr>
        <w:t>AutoTokenizer.from_pretrained</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model_name</w:t>
      </w:r>
      <w:proofErr w:type="spellEnd"/>
      <w:r w:rsidRPr="0005338E">
        <w:rPr>
          <w:rFonts w:ascii="Times New Roman" w:hAnsi="Times New Roman" w:cs="Times New Roman"/>
          <w:color w:val="000000" w:themeColor="text1"/>
          <w:sz w:val="16"/>
        </w:rPr>
        <w:t>)</w:t>
      </w:r>
    </w:p>
    <w:p w14:paraId="5C324C4B" w14:textId="75B2A85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model = </w:t>
      </w:r>
      <w:proofErr w:type="spellStart"/>
      <w:r w:rsidRPr="0005338E">
        <w:rPr>
          <w:rFonts w:ascii="Times New Roman" w:hAnsi="Times New Roman" w:cs="Times New Roman"/>
          <w:color w:val="000000" w:themeColor="text1"/>
          <w:sz w:val="16"/>
        </w:rPr>
        <w:t>AutoModelForSequenceClassification.from_</w:t>
      </w:r>
      <w:proofErr w:type="gramStart"/>
      <w:r w:rsidRPr="0005338E">
        <w:rPr>
          <w:rFonts w:ascii="Times New Roman" w:hAnsi="Times New Roman" w:cs="Times New Roman"/>
          <w:color w:val="000000" w:themeColor="text1"/>
          <w:sz w:val="16"/>
        </w:rPr>
        <w:t>pretrained</w:t>
      </w:r>
      <w:proofErr w:type="spellEnd"/>
      <w:r w:rsidRPr="0005338E">
        <w:rPr>
          <w:rFonts w:ascii="Times New Roman" w:hAnsi="Times New Roman" w:cs="Times New Roman"/>
          <w:color w:val="000000" w:themeColor="text1"/>
          <w:sz w:val="16"/>
        </w:rPr>
        <w:t>(</w:t>
      </w:r>
      <w:proofErr w:type="gramEnd"/>
    </w:p>
    <w:p w14:paraId="10A5C36C" w14:textId="61F198A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model_name</w:t>
      </w:r>
      <w:proofErr w:type="spellEnd"/>
      <w:r w:rsidRPr="0005338E">
        <w:rPr>
          <w:rFonts w:ascii="Times New Roman" w:hAnsi="Times New Roman" w:cs="Times New Roman"/>
          <w:color w:val="000000" w:themeColor="text1"/>
          <w:sz w:val="16"/>
        </w:rPr>
        <w:t>,</w:t>
      </w:r>
    </w:p>
    <w:p w14:paraId="4246C879" w14:textId="0C7B1B2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num_labels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(labels),</w:t>
      </w:r>
    </w:p>
    <w:p w14:paraId="30859350" w14:textId="69CDC6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id2label=id2label,</w:t>
      </w:r>
    </w:p>
    <w:p w14:paraId="0F71373C" w14:textId="1643A38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label2id=label2id,</w:t>
      </w:r>
    </w:p>
    <w:p w14:paraId="0560C41B" w14:textId="3BE4C21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C4FE1F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F9D0711" w14:textId="51F6BC9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max_len</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max_length</w:t>
      </w:r>
      <w:proofErr w:type="spellEnd"/>
      <w:r w:rsidRPr="0005338E">
        <w:rPr>
          <w:rFonts w:ascii="Times New Roman" w:hAnsi="Times New Roman" w:cs="Times New Roman"/>
          <w:color w:val="000000" w:themeColor="text1"/>
          <w:sz w:val="16"/>
        </w:rPr>
        <w:t>"]</w:t>
      </w:r>
    </w:p>
    <w:p w14:paraId="5624E985" w14:textId="01AE4E6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train_ds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IntentDataset</w:t>
      </w:r>
      <w:proofErr w:type="spellEnd"/>
      <w:r w:rsidRPr="0005338E">
        <w:rPr>
          <w:rFonts w:ascii="Times New Roman" w:hAnsi="Times New Roman" w:cs="Times New Roman"/>
          <w:color w:val="000000" w:themeColor="text1"/>
          <w:sz w:val="16"/>
        </w:rPr>
        <w:t>(</w:t>
      </w:r>
      <w:proofErr w:type="gramEnd"/>
    </w:p>
    <w:p w14:paraId="611F850E" w14:textId="1702222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train_df</w:t>
      </w:r>
      <w:proofErr w:type="spellEnd"/>
      <w:r w:rsidRPr="0005338E">
        <w:rPr>
          <w:rFonts w:ascii="Times New Roman" w:hAnsi="Times New Roman" w:cs="Times New Roman"/>
          <w:color w:val="000000" w:themeColor="text1"/>
          <w:sz w:val="16"/>
        </w:rPr>
        <w:t>["question"</w:t>
      </w:r>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tolist</w:t>
      </w:r>
      <w:proofErr w:type="spellEnd"/>
      <w:proofErr w:type="gramEnd"/>
      <w:r w:rsidRPr="0005338E">
        <w:rPr>
          <w:rFonts w:ascii="Times New Roman" w:hAnsi="Times New Roman" w:cs="Times New Roman"/>
          <w:color w:val="000000" w:themeColor="text1"/>
          <w:sz w:val="16"/>
        </w:rPr>
        <w:t>(),</w:t>
      </w:r>
    </w:p>
    <w:p w14:paraId="11405FF4" w14:textId="47E410A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[label2id[</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for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in </w:t>
      </w:r>
      <w:proofErr w:type="spellStart"/>
      <w:r w:rsidRPr="0005338E">
        <w:rPr>
          <w:rFonts w:ascii="Times New Roman" w:hAnsi="Times New Roman" w:cs="Times New Roman"/>
          <w:color w:val="000000" w:themeColor="text1"/>
          <w:sz w:val="16"/>
        </w:rPr>
        <w:t>train_df</w:t>
      </w:r>
      <w:proofErr w:type="spellEnd"/>
      <w:r w:rsidRPr="0005338E">
        <w:rPr>
          <w:rFonts w:ascii="Times New Roman" w:hAnsi="Times New Roman" w:cs="Times New Roman"/>
          <w:color w:val="000000" w:themeColor="text1"/>
          <w:sz w:val="16"/>
        </w:rPr>
        <w:t>["intent"]],</w:t>
      </w:r>
    </w:p>
    <w:p w14:paraId="6DADBC66" w14:textId="135EA34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tokenizer,</w:t>
      </w:r>
    </w:p>
    <w:p w14:paraId="3D218E10" w14:textId="30AB2D9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max_len</w:t>
      </w:r>
      <w:proofErr w:type="spellEnd"/>
      <w:r w:rsidRPr="0005338E">
        <w:rPr>
          <w:rFonts w:ascii="Times New Roman" w:hAnsi="Times New Roman" w:cs="Times New Roman"/>
          <w:color w:val="000000" w:themeColor="text1"/>
          <w:sz w:val="16"/>
        </w:rPr>
        <w:t>,</w:t>
      </w:r>
    </w:p>
    <w:p w14:paraId="4B53E323" w14:textId="31FFEBC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C3DA20F" w14:textId="4205959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eval_ds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IntentDataset</w:t>
      </w:r>
      <w:proofErr w:type="spellEnd"/>
      <w:r w:rsidRPr="0005338E">
        <w:rPr>
          <w:rFonts w:ascii="Times New Roman" w:hAnsi="Times New Roman" w:cs="Times New Roman"/>
          <w:color w:val="000000" w:themeColor="text1"/>
          <w:sz w:val="16"/>
        </w:rPr>
        <w:t>(</w:t>
      </w:r>
      <w:proofErr w:type="gramEnd"/>
    </w:p>
    <w:p w14:paraId="137F0C51" w14:textId="6B48FA0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eval_df</w:t>
      </w:r>
      <w:proofErr w:type="spellEnd"/>
      <w:r w:rsidRPr="0005338E">
        <w:rPr>
          <w:rFonts w:ascii="Times New Roman" w:hAnsi="Times New Roman" w:cs="Times New Roman"/>
          <w:color w:val="000000" w:themeColor="text1"/>
          <w:sz w:val="16"/>
        </w:rPr>
        <w:t>["question"</w:t>
      </w:r>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tolist</w:t>
      </w:r>
      <w:proofErr w:type="spellEnd"/>
      <w:proofErr w:type="gramEnd"/>
      <w:r w:rsidRPr="0005338E">
        <w:rPr>
          <w:rFonts w:ascii="Times New Roman" w:hAnsi="Times New Roman" w:cs="Times New Roman"/>
          <w:color w:val="000000" w:themeColor="text1"/>
          <w:sz w:val="16"/>
        </w:rPr>
        <w:t>(),</w:t>
      </w:r>
    </w:p>
    <w:p w14:paraId="0C084470" w14:textId="69ACCA8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[label2id[</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for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in </w:t>
      </w:r>
      <w:proofErr w:type="spellStart"/>
      <w:r w:rsidRPr="0005338E">
        <w:rPr>
          <w:rFonts w:ascii="Times New Roman" w:hAnsi="Times New Roman" w:cs="Times New Roman"/>
          <w:color w:val="000000" w:themeColor="text1"/>
          <w:sz w:val="16"/>
        </w:rPr>
        <w:t>eval_df</w:t>
      </w:r>
      <w:proofErr w:type="spellEnd"/>
      <w:r w:rsidRPr="0005338E">
        <w:rPr>
          <w:rFonts w:ascii="Times New Roman" w:hAnsi="Times New Roman" w:cs="Times New Roman"/>
          <w:color w:val="000000" w:themeColor="text1"/>
          <w:sz w:val="16"/>
        </w:rPr>
        <w:t>["intent"]],</w:t>
      </w:r>
    </w:p>
    <w:p w14:paraId="34363B54" w14:textId="24E1FA0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tokenizer,</w:t>
      </w:r>
    </w:p>
    <w:p w14:paraId="1F8ED9AA" w14:textId="0C42A53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max_len</w:t>
      </w:r>
      <w:proofErr w:type="spellEnd"/>
      <w:r w:rsidRPr="0005338E">
        <w:rPr>
          <w:rFonts w:ascii="Times New Roman" w:hAnsi="Times New Roman" w:cs="Times New Roman"/>
          <w:color w:val="000000" w:themeColor="text1"/>
          <w:sz w:val="16"/>
        </w:rPr>
        <w:t>,</w:t>
      </w:r>
    </w:p>
    <w:p w14:paraId="4641018F" w14:textId="73C9A07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6E5AAA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3CFE0F7" w14:textId="191E2C3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
    <w:p w14:paraId="08F654F3" w14:textId="3592B69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train_loader</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DataLoader</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train_ds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 shuffle=True)</w:t>
      </w:r>
    </w:p>
    <w:p w14:paraId="6D25B36F" w14:textId="587451D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eval_loader</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DataLoader</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eval_ds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
    <w:p w14:paraId="5A619C4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B4A8C1" w14:textId="017496C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device = </w:t>
      </w:r>
      <w:proofErr w:type="spellStart"/>
      <w:proofErr w:type="gramStart"/>
      <w:r w:rsidRPr="0005338E">
        <w:rPr>
          <w:rFonts w:ascii="Times New Roman" w:hAnsi="Times New Roman" w:cs="Times New Roman"/>
          <w:color w:val="000000" w:themeColor="text1"/>
          <w:sz w:val="16"/>
        </w:rPr>
        <w:t>torch.device</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cuda</w:t>
      </w:r>
      <w:proofErr w:type="spellEnd"/>
      <w:r w:rsidRPr="0005338E">
        <w:rPr>
          <w:rFonts w:ascii="Times New Roman" w:hAnsi="Times New Roman" w:cs="Times New Roman"/>
          <w:color w:val="000000" w:themeColor="text1"/>
          <w:sz w:val="16"/>
        </w:rPr>
        <w:t xml:space="preserve">" if </w:t>
      </w:r>
      <w:proofErr w:type="spellStart"/>
      <w:r w:rsidRPr="0005338E">
        <w:rPr>
          <w:rFonts w:ascii="Times New Roman" w:hAnsi="Times New Roman" w:cs="Times New Roman"/>
          <w:color w:val="000000" w:themeColor="text1"/>
          <w:sz w:val="16"/>
        </w:rPr>
        <w:t>torch.cuda.is_available</w:t>
      </w:r>
      <w:proofErr w:type="spellEnd"/>
      <w:r w:rsidRPr="0005338E">
        <w:rPr>
          <w:rFonts w:ascii="Times New Roman" w:hAnsi="Times New Roman" w:cs="Times New Roman"/>
          <w:color w:val="000000" w:themeColor="text1"/>
          <w:sz w:val="16"/>
        </w:rPr>
        <w:t>() else "</w:t>
      </w:r>
      <w:proofErr w:type="spellStart"/>
      <w:r w:rsidRPr="0005338E">
        <w:rPr>
          <w:rFonts w:ascii="Times New Roman" w:hAnsi="Times New Roman" w:cs="Times New Roman"/>
          <w:color w:val="000000" w:themeColor="text1"/>
          <w:sz w:val="16"/>
        </w:rPr>
        <w:t>cpu</w:t>
      </w:r>
      <w:proofErr w:type="spellEnd"/>
      <w:r w:rsidRPr="0005338E">
        <w:rPr>
          <w:rFonts w:ascii="Times New Roman" w:hAnsi="Times New Roman" w:cs="Times New Roman"/>
          <w:color w:val="000000" w:themeColor="text1"/>
          <w:sz w:val="16"/>
        </w:rPr>
        <w:t>")</w:t>
      </w:r>
    </w:p>
    <w:p w14:paraId="46BADBF7" w14:textId="70C8F27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model.to(device)</w:t>
      </w:r>
    </w:p>
    <w:p w14:paraId="09956348" w14:textId="680A6C1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optimizer = </w:t>
      </w:r>
      <w:proofErr w:type="spellStart"/>
      <w:proofErr w:type="gramStart"/>
      <w:r w:rsidRPr="0005338E">
        <w:rPr>
          <w:rFonts w:ascii="Times New Roman" w:hAnsi="Times New Roman" w:cs="Times New Roman"/>
          <w:color w:val="000000" w:themeColor="text1"/>
          <w:sz w:val="16"/>
        </w:rPr>
        <w:t>torch.optim</w:t>
      </w:r>
      <w:proofErr w:type="gramEnd"/>
      <w:r w:rsidRPr="0005338E">
        <w:rPr>
          <w:rFonts w:ascii="Times New Roman" w:hAnsi="Times New Roman" w:cs="Times New Roman"/>
          <w:color w:val="000000" w:themeColor="text1"/>
          <w:sz w:val="16"/>
        </w:rPr>
        <w:t>.AdamW</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model.parameters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lr</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learning_rate</w:t>
      </w:r>
      <w:proofErr w:type="spellEnd"/>
      <w:r w:rsidRPr="0005338E">
        <w:rPr>
          <w:rFonts w:ascii="Times New Roman" w:hAnsi="Times New Roman" w:cs="Times New Roman"/>
          <w:color w:val="000000" w:themeColor="text1"/>
          <w:sz w:val="16"/>
        </w:rPr>
        <w:t>"])</w:t>
      </w:r>
    </w:p>
    <w:p w14:paraId="430E7EBF" w14:textId="72E2726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total_steps</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train_loader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["epochs"]</w:t>
      </w:r>
    </w:p>
    <w:p w14:paraId="1E214B11" w14:textId="744C638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scheduler = </w:t>
      </w:r>
      <w:proofErr w:type="spellStart"/>
      <w:r w:rsidRPr="0005338E">
        <w:rPr>
          <w:rFonts w:ascii="Times New Roman" w:hAnsi="Times New Roman" w:cs="Times New Roman"/>
          <w:color w:val="000000" w:themeColor="text1"/>
          <w:sz w:val="16"/>
        </w:rPr>
        <w:t>get_linear_schedule_with_</w:t>
      </w:r>
      <w:proofErr w:type="gramStart"/>
      <w:r w:rsidRPr="0005338E">
        <w:rPr>
          <w:rFonts w:ascii="Times New Roman" w:hAnsi="Times New Roman" w:cs="Times New Roman"/>
          <w:color w:val="000000" w:themeColor="text1"/>
          <w:sz w:val="16"/>
        </w:rPr>
        <w:t>warmup</w:t>
      </w:r>
      <w:proofErr w:type="spellEnd"/>
      <w:r w:rsidRPr="0005338E">
        <w:rPr>
          <w:rFonts w:ascii="Times New Roman" w:hAnsi="Times New Roman" w:cs="Times New Roman"/>
          <w:color w:val="000000" w:themeColor="text1"/>
          <w:sz w:val="16"/>
        </w:rPr>
        <w:t>(</w:t>
      </w:r>
      <w:proofErr w:type="gramEnd"/>
    </w:p>
    <w:p w14:paraId="7E49914E" w14:textId="31946C5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optimizer,</w:t>
      </w:r>
    </w:p>
    <w:p w14:paraId="67585E23" w14:textId="260D4E8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num_warmup_steps</w:t>
      </w:r>
      <w:proofErr w:type="spellEnd"/>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max(</w:t>
      </w:r>
      <w:proofErr w:type="gramEnd"/>
      <w:r w:rsidRPr="0005338E">
        <w:rPr>
          <w:rFonts w:ascii="Times New Roman" w:hAnsi="Times New Roman" w:cs="Times New Roman"/>
          <w:color w:val="000000" w:themeColor="text1"/>
          <w:sz w:val="16"/>
        </w:rPr>
        <w:t xml:space="preserve">1, </w:t>
      </w:r>
      <w:proofErr w:type="spellStart"/>
      <w:r w:rsidRPr="0005338E">
        <w:rPr>
          <w:rFonts w:ascii="Times New Roman" w:hAnsi="Times New Roman" w:cs="Times New Roman"/>
          <w:color w:val="000000" w:themeColor="text1"/>
          <w:sz w:val="16"/>
        </w:rPr>
        <w:t>total_steps</w:t>
      </w:r>
      <w:proofErr w:type="spellEnd"/>
      <w:r w:rsidRPr="0005338E">
        <w:rPr>
          <w:rFonts w:ascii="Times New Roman" w:hAnsi="Times New Roman" w:cs="Times New Roman"/>
          <w:color w:val="000000" w:themeColor="text1"/>
          <w:sz w:val="16"/>
        </w:rPr>
        <w:t xml:space="preserve"> // 10),</w:t>
      </w:r>
    </w:p>
    <w:p w14:paraId="442047D8" w14:textId="678958D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num_training_steps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total_steps</w:t>
      </w:r>
      <w:proofErr w:type="spellEnd"/>
      <w:r w:rsidRPr="0005338E">
        <w:rPr>
          <w:rFonts w:ascii="Times New Roman" w:hAnsi="Times New Roman" w:cs="Times New Roman"/>
          <w:color w:val="000000" w:themeColor="text1"/>
          <w:sz w:val="16"/>
        </w:rPr>
        <w:t>,</w:t>
      </w:r>
    </w:p>
    <w:p w14:paraId="25710F39" w14:textId="1B232AB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D61CAC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BAE3D85" w14:textId="2F2AA82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epoch in range(</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["epochs"]):</w:t>
      </w:r>
    </w:p>
    <w:p w14:paraId="567AD462" w14:textId="12822C8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model.train</w:t>
      </w:r>
      <w:proofErr w:type="spellEnd"/>
      <w:proofErr w:type="gramEnd"/>
      <w:r w:rsidRPr="0005338E">
        <w:rPr>
          <w:rFonts w:ascii="Times New Roman" w:hAnsi="Times New Roman" w:cs="Times New Roman"/>
          <w:color w:val="000000" w:themeColor="text1"/>
          <w:sz w:val="16"/>
        </w:rPr>
        <w:t>()</w:t>
      </w:r>
    </w:p>
    <w:p w14:paraId="41328EDD" w14:textId="26F1EAC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total_loss</w:t>
      </w:r>
      <w:proofErr w:type="spellEnd"/>
      <w:r w:rsidRPr="0005338E">
        <w:rPr>
          <w:rFonts w:ascii="Times New Roman" w:hAnsi="Times New Roman" w:cs="Times New Roman"/>
          <w:color w:val="000000" w:themeColor="text1"/>
          <w:sz w:val="16"/>
        </w:rPr>
        <w:t xml:space="preserve"> = 0.0</w:t>
      </w:r>
    </w:p>
    <w:p w14:paraId="4B9F9744" w14:textId="29C91B6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batch in </w:t>
      </w:r>
      <w:proofErr w:type="spellStart"/>
      <w:r w:rsidRPr="0005338E">
        <w:rPr>
          <w:rFonts w:ascii="Times New Roman" w:hAnsi="Times New Roman" w:cs="Times New Roman"/>
          <w:color w:val="000000" w:themeColor="text1"/>
          <w:sz w:val="16"/>
        </w:rPr>
        <w:t>train_loader</w:t>
      </w:r>
      <w:proofErr w:type="spellEnd"/>
      <w:r w:rsidRPr="0005338E">
        <w:rPr>
          <w:rFonts w:ascii="Times New Roman" w:hAnsi="Times New Roman" w:cs="Times New Roman"/>
          <w:color w:val="000000" w:themeColor="text1"/>
          <w:sz w:val="16"/>
        </w:rPr>
        <w:t>:</w:t>
      </w:r>
    </w:p>
    <w:p w14:paraId="447AE385" w14:textId="232C237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batch = {k: v.to(device) for k, v in </w:t>
      </w:r>
      <w:proofErr w:type="spellStart"/>
      <w:proofErr w:type="gramStart"/>
      <w:r w:rsidRPr="0005338E">
        <w:rPr>
          <w:rFonts w:ascii="Times New Roman" w:hAnsi="Times New Roman" w:cs="Times New Roman"/>
          <w:color w:val="000000" w:themeColor="text1"/>
          <w:sz w:val="16"/>
        </w:rPr>
        <w:t>batch.items</w:t>
      </w:r>
      <w:proofErr w:type="spellEnd"/>
      <w:proofErr w:type="gramEnd"/>
      <w:r w:rsidRPr="0005338E">
        <w:rPr>
          <w:rFonts w:ascii="Times New Roman" w:hAnsi="Times New Roman" w:cs="Times New Roman"/>
          <w:color w:val="000000" w:themeColor="text1"/>
          <w:sz w:val="16"/>
        </w:rPr>
        <w:t>()}</w:t>
      </w:r>
    </w:p>
    <w:p w14:paraId="39773AA9" w14:textId="6F59742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outputs = model(**batch)</w:t>
      </w:r>
    </w:p>
    <w:p w14:paraId="2E123AF7" w14:textId="55C9F9E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loss = </w:t>
      </w:r>
      <w:proofErr w:type="spellStart"/>
      <w:proofErr w:type="gramStart"/>
      <w:r w:rsidRPr="0005338E">
        <w:rPr>
          <w:rFonts w:ascii="Times New Roman" w:hAnsi="Times New Roman" w:cs="Times New Roman"/>
          <w:color w:val="000000" w:themeColor="text1"/>
          <w:sz w:val="16"/>
        </w:rPr>
        <w:t>outputs.loss</w:t>
      </w:r>
      <w:proofErr w:type="spellEnd"/>
      <w:proofErr w:type="gramEnd"/>
    </w:p>
    <w:p w14:paraId="0C6CD9D8" w14:textId="4084BE9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loss.backward</w:t>
      </w:r>
      <w:proofErr w:type="spellEnd"/>
      <w:proofErr w:type="gramEnd"/>
      <w:r w:rsidRPr="0005338E">
        <w:rPr>
          <w:rFonts w:ascii="Times New Roman" w:hAnsi="Times New Roman" w:cs="Times New Roman"/>
          <w:color w:val="000000" w:themeColor="text1"/>
          <w:sz w:val="16"/>
        </w:rPr>
        <w:t>()</w:t>
      </w:r>
    </w:p>
    <w:p w14:paraId="46EDEB37" w14:textId="3F90EFD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optimizer.step</w:t>
      </w:r>
      <w:proofErr w:type="spellEnd"/>
      <w:proofErr w:type="gramEnd"/>
      <w:r w:rsidRPr="0005338E">
        <w:rPr>
          <w:rFonts w:ascii="Times New Roman" w:hAnsi="Times New Roman" w:cs="Times New Roman"/>
          <w:color w:val="000000" w:themeColor="text1"/>
          <w:sz w:val="16"/>
        </w:rPr>
        <w:t>()</w:t>
      </w:r>
    </w:p>
    <w:p w14:paraId="30657C37" w14:textId="364CDE8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scheduler.step</w:t>
      </w:r>
      <w:proofErr w:type="spellEnd"/>
      <w:proofErr w:type="gramEnd"/>
      <w:r w:rsidRPr="0005338E">
        <w:rPr>
          <w:rFonts w:ascii="Times New Roman" w:hAnsi="Times New Roman" w:cs="Times New Roman"/>
          <w:color w:val="000000" w:themeColor="text1"/>
          <w:sz w:val="16"/>
        </w:rPr>
        <w:t>()</w:t>
      </w:r>
    </w:p>
    <w:p w14:paraId="405B1EA6" w14:textId="3E026E7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lastRenderedPageBreak/>
        <w:t>optimizer.zero</w:t>
      </w:r>
      <w:proofErr w:type="gramEnd"/>
      <w:r w:rsidRPr="0005338E">
        <w:rPr>
          <w:rFonts w:ascii="Times New Roman" w:hAnsi="Times New Roman" w:cs="Times New Roman"/>
          <w:color w:val="000000" w:themeColor="text1"/>
          <w:sz w:val="16"/>
        </w:rPr>
        <w:t>_grad</w:t>
      </w:r>
      <w:proofErr w:type="spellEnd"/>
      <w:r w:rsidRPr="0005338E">
        <w:rPr>
          <w:rFonts w:ascii="Times New Roman" w:hAnsi="Times New Roman" w:cs="Times New Roman"/>
          <w:color w:val="000000" w:themeColor="text1"/>
          <w:sz w:val="16"/>
        </w:rPr>
        <w:t>()</w:t>
      </w:r>
    </w:p>
    <w:p w14:paraId="02B3A9E3" w14:textId="7E556BC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total_loss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loss.item</w:t>
      </w:r>
      <w:proofErr w:type="spellEnd"/>
      <w:proofErr w:type="gramEnd"/>
      <w:r w:rsidRPr="0005338E">
        <w:rPr>
          <w:rFonts w:ascii="Times New Roman" w:hAnsi="Times New Roman" w:cs="Times New Roman"/>
          <w:color w:val="000000" w:themeColor="text1"/>
          <w:sz w:val="16"/>
        </w:rPr>
        <w:t>()</w:t>
      </w:r>
    </w:p>
    <w:p w14:paraId="41892C4D" w14:textId="2E149E3D"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f"Epoch</w:t>
      </w:r>
      <w:proofErr w:type="spellEnd"/>
      <w:r w:rsidRPr="0005338E">
        <w:rPr>
          <w:rFonts w:ascii="Times New Roman" w:hAnsi="Times New Roman" w:cs="Times New Roman"/>
          <w:color w:val="000000" w:themeColor="text1"/>
          <w:sz w:val="16"/>
        </w:rPr>
        <w:t xml:space="preserve"> {epoch + 1}/{</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['epochs']} loss={</w:t>
      </w:r>
      <w:proofErr w:type="spellStart"/>
      <w:r w:rsidRPr="0005338E">
        <w:rPr>
          <w:rFonts w:ascii="Times New Roman" w:hAnsi="Times New Roman" w:cs="Times New Roman"/>
          <w:color w:val="000000" w:themeColor="text1"/>
          <w:sz w:val="16"/>
        </w:rPr>
        <w:t>total_loss</w:t>
      </w:r>
      <w:proofErr w:type="spellEnd"/>
      <w:r w:rsidRPr="0005338E">
        <w:rPr>
          <w:rFonts w:ascii="Times New Roman" w:hAnsi="Times New Roman" w:cs="Times New Roman"/>
          <w:color w:val="000000" w:themeColor="text1"/>
          <w:sz w:val="16"/>
        </w:rPr>
        <w:t xml:space="preserve"> / max(1,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train_loader</w:t>
      </w:r>
      <w:proofErr w:type="spellEnd"/>
      <w:r w:rsidRPr="0005338E">
        <w:rPr>
          <w:rFonts w:ascii="Times New Roman" w:hAnsi="Times New Roman" w:cs="Times New Roman"/>
          <w:color w:val="000000" w:themeColor="text1"/>
          <w:sz w:val="16"/>
        </w:rPr>
        <w:t>)):.4f}")</w:t>
      </w:r>
    </w:p>
    <w:p w14:paraId="467560B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00C15B0" w14:textId="6807683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model.eval</w:t>
      </w:r>
      <w:proofErr w:type="spellEnd"/>
      <w:proofErr w:type="gramEnd"/>
      <w:r w:rsidRPr="0005338E">
        <w:rPr>
          <w:rFonts w:ascii="Times New Roman" w:hAnsi="Times New Roman" w:cs="Times New Roman"/>
          <w:color w:val="000000" w:themeColor="text1"/>
          <w:sz w:val="16"/>
        </w:rPr>
        <w:t>()</w:t>
      </w:r>
    </w:p>
    <w:p w14:paraId="0AA8C62D" w14:textId="7F351E6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preds, gold = [], []</w:t>
      </w:r>
    </w:p>
    <w:p w14:paraId="07C75988" w14:textId="33DD3AC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r w:rsidRPr="0005338E">
        <w:rPr>
          <w:rFonts w:ascii="Times New Roman" w:hAnsi="Times New Roman" w:cs="Times New Roman"/>
          <w:color w:val="000000" w:themeColor="text1"/>
          <w:sz w:val="16"/>
        </w:rPr>
        <w:t>torch.no_</w:t>
      </w:r>
      <w:proofErr w:type="gramStart"/>
      <w:r w:rsidRPr="0005338E">
        <w:rPr>
          <w:rFonts w:ascii="Times New Roman" w:hAnsi="Times New Roman" w:cs="Times New Roman"/>
          <w:color w:val="000000" w:themeColor="text1"/>
          <w:sz w:val="16"/>
        </w:rPr>
        <w:t>grad</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05C27E31" w14:textId="4923BB0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batch in </w:t>
      </w:r>
      <w:proofErr w:type="spellStart"/>
      <w:r w:rsidRPr="0005338E">
        <w:rPr>
          <w:rFonts w:ascii="Times New Roman" w:hAnsi="Times New Roman" w:cs="Times New Roman"/>
          <w:color w:val="000000" w:themeColor="text1"/>
          <w:sz w:val="16"/>
        </w:rPr>
        <w:t>eval_loader</w:t>
      </w:r>
      <w:proofErr w:type="spellEnd"/>
      <w:r w:rsidRPr="0005338E">
        <w:rPr>
          <w:rFonts w:ascii="Times New Roman" w:hAnsi="Times New Roman" w:cs="Times New Roman"/>
          <w:color w:val="000000" w:themeColor="text1"/>
          <w:sz w:val="16"/>
        </w:rPr>
        <w:t>:</w:t>
      </w:r>
    </w:p>
    <w:p w14:paraId="116FD1BB" w14:textId="7ACAEF3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batch = {k: v.to(device) for k, v in </w:t>
      </w:r>
      <w:proofErr w:type="spellStart"/>
      <w:proofErr w:type="gramStart"/>
      <w:r w:rsidRPr="0005338E">
        <w:rPr>
          <w:rFonts w:ascii="Times New Roman" w:hAnsi="Times New Roman" w:cs="Times New Roman"/>
          <w:color w:val="000000" w:themeColor="text1"/>
          <w:sz w:val="16"/>
        </w:rPr>
        <w:t>batch.items</w:t>
      </w:r>
      <w:proofErr w:type="spellEnd"/>
      <w:proofErr w:type="gramEnd"/>
      <w:r w:rsidRPr="0005338E">
        <w:rPr>
          <w:rFonts w:ascii="Times New Roman" w:hAnsi="Times New Roman" w:cs="Times New Roman"/>
          <w:color w:val="000000" w:themeColor="text1"/>
          <w:sz w:val="16"/>
        </w:rPr>
        <w:t>()}</w:t>
      </w:r>
    </w:p>
    <w:p w14:paraId="09CDA1B1" w14:textId="564895A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outputs = model(**batch)</w:t>
      </w:r>
    </w:p>
    <w:p w14:paraId="30C0C3F7" w14:textId="39A2252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pred_ids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torch.argmax</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outputs.logits</w:t>
      </w:r>
      <w:proofErr w:type="spellEnd"/>
      <w:r w:rsidRPr="0005338E">
        <w:rPr>
          <w:rFonts w:ascii="Times New Roman" w:hAnsi="Times New Roman" w:cs="Times New Roman"/>
          <w:color w:val="000000" w:themeColor="text1"/>
          <w:sz w:val="16"/>
        </w:rPr>
        <w:t>, dim=-1).</w:t>
      </w:r>
      <w:proofErr w:type="spellStart"/>
      <w:r w:rsidRPr="0005338E">
        <w:rPr>
          <w:rFonts w:ascii="Times New Roman" w:hAnsi="Times New Roman" w:cs="Times New Roman"/>
          <w:color w:val="000000" w:themeColor="text1"/>
          <w:sz w:val="16"/>
        </w:rPr>
        <w:t>cpu</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numpy</w:t>
      </w:r>
      <w:proofErr w:type="spellEnd"/>
      <w:r w:rsidRPr="0005338E">
        <w:rPr>
          <w:rFonts w:ascii="Times New Roman" w:hAnsi="Times New Roman" w:cs="Times New Roman"/>
          <w:color w:val="000000" w:themeColor="text1"/>
          <w:sz w:val="16"/>
        </w:rPr>
        <w:t>()</w:t>
      </w:r>
    </w:p>
    <w:p w14:paraId="6E2AAB33" w14:textId="1C78EC5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preds.extend</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pred_ids.tolist</w:t>
      </w:r>
      <w:proofErr w:type="spellEnd"/>
      <w:r w:rsidRPr="0005338E">
        <w:rPr>
          <w:rFonts w:ascii="Times New Roman" w:hAnsi="Times New Roman" w:cs="Times New Roman"/>
          <w:color w:val="000000" w:themeColor="text1"/>
          <w:sz w:val="16"/>
        </w:rPr>
        <w:t>())</w:t>
      </w:r>
    </w:p>
    <w:p w14:paraId="75F6C6E0" w14:textId="660F99E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gold.extend</w:t>
      </w:r>
      <w:proofErr w:type="spellEnd"/>
      <w:proofErr w:type="gramEnd"/>
      <w:r w:rsidRPr="0005338E">
        <w:rPr>
          <w:rFonts w:ascii="Times New Roman" w:hAnsi="Times New Roman" w:cs="Times New Roman"/>
          <w:color w:val="000000" w:themeColor="text1"/>
          <w:sz w:val="16"/>
        </w:rPr>
        <w:t>(batch["labels"].</w:t>
      </w:r>
      <w:proofErr w:type="spellStart"/>
      <w:r w:rsidRPr="0005338E">
        <w:rPr>
          <w:rFonts w:ascii="Times New Roman" w:hAnsi="Times New Roman" w:cs="Times New Roman"/>
          <w:color w:val="000000" w:themeColor="text1"/>
          <w:sz w:val="16"/>
        </w:rPr>
        <w:t>cpu</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numpy</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tolist</w:t>
      </w:r>
      <w:proofErr w:type="spellEnd"/>
      <w:r w:rsidRPr="0005338E">
        <w:rPr>
          <w:rFonts w:ascii="Times New Roman" w:hAnsi="Times New Roman" w:cs="Times New Roman"/>
          <w:color w:val="000000" w:themeColor="text1"/>
          <w:sz w:val="16"/>
        </w:rPr>
        <w:t>())</w:t>
      </w:r>
    </w:p>
    <w:p w14:paraId="1738694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2A890D" w14:textId="7F8FF3A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macro_f1 = f1_</w:t>
      </w:r>
      <w:proofErr w:type="gramStart"/>
      <w:r w:rsidRPr="0005338E">
        <w:rPr>
          <w:rFonts w:ascii="Times New Roman" w:hAnsi="Times New Roman" w:cs="Times New Roman"/>
          <w:color w:val="000000" w:themeColor="text1"/>
          <w:sz w:val="16"/>
        </w:rPr>
        <w:t>score(</w:t>
      </w:r>
      <w:proofErr w:type="gramEnd"/>
      <w:r w:rsidRPr="0005338E">
        <w:rPr>
          <w:rFonts w:ascii="Times New Roman" w:hAnsi="Times New Roman" w:cs="Times New Roman"/>
          <w:color w:val="000000" w:themeColor="text1"/>
          <w:sz w:val="16"/>
        </w:rPr>
        <w:t xml:space="preserve">gold, preds, average="macro", </w:t>
      </w:r>
      <w:proofErr w:type="spellStart"/>
      <w:r w:rsidRPr="0005338E">
        <w:rPr>
          <w:rFonts w:ascii="Times New Roman" w:hAnsi="Times New Roman" w:cs="Times New Roman"/>
          <w:color w:val="000000" w:themeColor="text1"/>
          <w:sz w:val="16"/>
        </w:rPr>
        <w:t>zero_division</w:t>
      </w:r>
      <w:proofErr w:type="spellEnd"/>
      <w:r w:rsidRPr="0005338E">
        <w:rPr>
          <w:rFonts w:ascii="Times New Roman" w:hAnsi="Times New Roman" w:cs="Times New Roman"/>
          <w:color w:val="000000" w:themeColor="text1"/>
          <w:sz w:val="16"/>
        </w:rPr>
        <w:t>=0)</w:t>
      </w:r>
    </w:p>
    <w:p w14:paraId="7CD89887" w14:textId="50834B7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label_ids</w:t>
      </w:r>
      <w:proofErr w:type="spellEnd"/>
      <w:r w:rsidRPr="0005338E">
        <w:rPr>
          <w:rFonts w:ascii="Times New Roman" w:hAnsi="Times New Roman" w:cs="Times New Roman"/>
          <w:color w:val="000000" w:themeColor="text1"/>
          <w:sz w:val="16"/>
        </w:rPr>
        <w:t xml:space="preserve"> = list(range(</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(labels)))</w:t>
      </w:r>
    </w:p>
    <w:p w14:paraId="1C6066F6" w14:textId="57F339E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report = </w:t>
      </w:r>
      <w:proofErr w:type="spellStart"/>
      <w:r w:rsidRPr="0005338E">
        <w:rPr>
          <w:rFonts w:ascii="Times New Roman" w:hAnsi="Times New Roman" w:cs="Times New Roman"/>
          <w:color w:val="000000" w:themeColor="text1"/>
          <w:sz w:val="16"/>
        </w:rPr>
        <w:t>classification_</w:t>
      </w:r>
      <w:proofErr w:type="gramStart"/>
      <w:r w:rsidRPr="0005338E">
        <w:rPr>
          <w:rFonts w:ascii="Times New Roman" w:hAnsi="Times New Roman" w:cs="Times New Roman"/>
          <w:color w:val="000000" w:themeColor="text1"/>
          <w:sz w:val="16"/>
        </w:rPr>
        <w:t>report</w:t>
      </w:r>
      <w:proofErr w:type="spellEnd"/>
      <w:r w:rsidRPr="0005338E">
        <w:rPr>
          <w:rFonts w:ascii="Times New Roman" w:hAnsi="Times New Roman" w:cs="Times New Roman"/>
          <w:color w:val="000000" w:themeColor="text1"/>
          <w:sz w:val="16"/>
        </w:rPr>
        <w:t>(</w:t>
      </w:r>
      <w:proofErr w:type="gramEnd"/>
    </w:p>
    <w:p w14:paraId="395A9ED8" w14:textId="2900F75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gold,</w:t>
      </w:r>
    </w:p>
    <w:p w14:paraId="648C9624" w14:textId="251D5C5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preds,</w:t>
      </w:r>
    </w:p>
    <w:p w14:paraId="0068BC79" w14:textId="726CFF2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labels=</w:t>
      </w:r>
      <w:proofErr w:type="spellStart"/>
      <w:r w:rsidRPr="0005338E">
        <w:rPr>
          <w:rFonts w:ascii="Times New Roman" w:hAnsi="Times New Roman" w:cs="Times New Roman"/>
          <w:color w:val="000000" w:themeColor="text1"/>
          <w:sz w:val="16"/>
        </w:rPr>
        <w:t>label_ids</w:t>
      </w:r>
      <w:proofErr w:type="spellEnd"/>
      <w:r w:rsidRPr="0005338E">
        <w:rPr>
          <w:rFonts w:ascii="Times New Roman" w:hAnsi="Times New Roman" w:cs="Times New Roman"/>
          <w:color w:val="000000" w:themeColor="text1"/>
          <w:sz w:val="16"/>
        </w:rPr>
        <w:t>,</w:t>
      </w:r>
    </w:p>
    <w:p w14:paraId="4D1315D2" w14:textId="5A854AD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target_names=labels,</w:t>
      </w:r>
    </w:p>
    <w:p w14:paraId="7038E50A" w14:textId="4694111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zero_division</w:t>
      </w:r>
      <w:proofErr w:type="spellEnd"/>
      <w:r w:rsidRPr="0005338E">
        <w:rPr>
          <w:rFonts w:ascii="Times New Roman" w:hAnsi="Times New Roman" w:cs="Times New Roman"/>
          <w:color w:val="000000" w:themeColor="text1"/>
          <w:sz w:val="16"/>
        </w:rPr>
        <w:t>=0,</w:t>
      </w:r>
    </w:p>
    <w:p w14:paraId="51B7B15C" w14:textId="395F642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output_dict=True,</w:t>
      </w:r>
    </w:p>
    <w:p w14:paraId="0F1BF2A9" w14:textId="1B9342F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E3907E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CEFE4FB" w14:textId="7B7C695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out_dir = resolve_path(config["paths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"intent_model"], config)</w:t>
      </w:r>
    </w:p>
    <w:p w14:paraId="0A304B67" w14:textId="6EE26BF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ensure_dirs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out_dir</w:t>
      </w:r>
      <w:proofErr w:type="spellEnd"/>
      <w:r w:rsidRPr="0005338E">
        <w:rPr>
          <w:rFonts w:ascii="Times New Roman" w:hAnsi="Times New Roman" w:cs="Times New Roman"/>
          <w:color w:val="000000" w:themeColor="text1"/>
          <w:sz w:val="16"/>
        </w:rPr>
        <w:t>)</w:t>
      </w:r>
    </w:p>
    <w:p w14:paraId="79C95634" w14:textId="7F54236A"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model.save</w:t>
      </w:r>
      <w:proofErr w:type="gramEnd"/>
      <w:r w:rsidRPr="0005338E">
        <w:rPr>
          <w:rFonts w:ascii="Times New Roman" w:hAnsi="Times New Roman" w:cs="Times New Roman"/>
          <w:color w:val="000000" w:themeColor="text1"/>
          <w:sz w:val="16"/>
        </w:rPr>
        <w:t>_pretrained(out_dir)</w:t>
      </w:r>
    </w:p>
    <w:p w14:paraId="3BFCF40A" w14:textId="59DF872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tokenizer.save</w:t>
      </w:r>
      <w:proofErr w:type="gramEnd"/>
      <w:r w:rsidRPr="0005338E">
        <w:rPr>
          <w:rFonts w:ascii="Times New Roman" w:hAnsi="Times New Roman" w:cs="Times New Roman"/>
          <w:color w:val="000000" w:themeColor="text1"/>
          <w:sz w:val="16"/>
        </w:rPr>
        <w:t>_pretrained</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out_dir</w:t>
      </w:r>
      <w:proofErr w:type="spellEnd"/>
      <w:r w:rsidRPr="0005338E">
        <w:rPr>
          <w:rFonts w:ascii="Times New Roman" w:hAnsi="Times New Roman" w:cs="Times New Roman"/>
          <w:color w:val="000000" w:themeColor="text1"/>
          <w:sz w:val="16"/>
        </w:rPr>
        <w:t>)</w:t>
      </w:r>
    </w:p>
    <w:p w14:paraId="722AF3E1" w14:textId="6F4FCCE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gramStart"/>
      <w:r w:rsidRPr="0005338E">
        <w:rPr>
          <w:rFonts w:ascii="Times New Roman" w:hAnsi="Times New Roman" w:cs="Times New Roman"/>
          <w:color w:val="000000" w:themeColor="text1"/>
          <w:sz w:val="16"/>
        </w:rPr>
        <w:t>open(</w:t>
      </w:r>
      <w:proofErr w:type="gramEnd"/>
      <w:r w:rsidRPr="0005338E">
        <w:rPr>
          <w:rFonts w:ascii="Times New Roman" w:hAnsi="Times New Roman" w:cs="Times New Roman"/>
          <w:color w:val="000000" w:themeColor="text1"/>
          <w:sz w:val="16"/>
        </w:rPr>
        <w:t>out_dir / "label_map.json", "w", encoding="utf-8") as f:</w:t>
      </w:r>
    </w:p>
    <w:p w14:paraId="74DAED2E" w14:textId="6375E5C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json.dump</w:t>
      </w:r>
      <w:proofErr w:type="spellEnd"/>
      <w:proofErr w:type="gramEnd"/>
      <w:r w:rsidRPr="0005338E">
        <w:rPr>
          <w:rFonts w:ascii="Times New Roman" w:hAnsi="Times New Roman" w:cs="Times New Roman"/>
          <w:color w:val="000000" w:themeColor="text1"/>
          <w:sz w:val="16"/>
        </w:rPr>
        <w:t>({"label2id": label2id, "id2label": {str(k): v for k, v in id2label.items()}}, f, indent=2)</w:t>
      </w:r>
    </w:p>
    <w:p w14:paraId="0DC9F40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7A35CD4" w14:textId="3CFC23E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metrics = {</w:t>
      </w:r>
    </w:p>
    <w:p w14:paraId="712CF1E7" w14:textId="2FFA72B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macro</w:t>
      </w:r>
      <w:proofErr w:type="gramEnd"/>
      <w:r w:rsidRPr="0005338E">
        <w:rPr>
          <w:rFonts w:ascii="Times New Roman" w:hAnsi="Times New Roman" w:cs="Times New Roman"/>
          <w:color w:val="000000" w:themeColor="text1"/>
          <w:sz w:val="16"/>
        </w:rPr>
        <w:t>_f1": round(float(macro_f1), 4),</w:t>
      </w:r>
    </w:p>
    <w:p w14:paraId="6449104B" w14:textId="360FC4D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num</w:t>
      </w:r>
      <w:proofErr w:type="gramEnd"/>
      <w:r w:rsidRPr="0005338E">
        <w:rPr>
          <w:rFonts w:ascii="Times New Roman" w:hAnsi="Times New Roman" w:cs="Times New Roman"/>
          <w:color w:val="000000" w:themeColor="text1"/>
          <w:sz w:val="16"/>
        </w:rPr>
        <w:t>_train</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train_df</w:t>
      </w:r>
      <w:proofErr w:type="spellEnd"/>
      <w:r w:rsidRPr="0005338E">
        <w:rPr>
          <w:rFonts w:ascii="Times New Roman" w:hAnsi="Times New Roman" w:cs="Times New Roman"/>
          <w:color w:val="000000" w:themeColor="text1"/>
          <w:sz w:val="16"/>
        </w:rPr>
        <w:t>),</w:t>
      </w:r>
    </w:p>
    <w:p w14:paraId="6203044E" w14:textId="15FFA80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num</w:t>
      </w:r>
      <w:proofErr w:type="gramEnd"/>
      <w:r w:rsidRPr="0005338E">
        <w:rPr>
          <w:rFonts w:ascii="Times New Roman" w:hAnsi="Times New Roman" w:cs="Times New Roman"/>
          <w:color w:val="000000" w:themeColor="text1"/>
          <w:sz w:val="16"/>
        </w:rPr>
        <w:t>_eval</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eval_df</w:t>
      </w:r>
      <w:proofErr w:type="spellEnd"/>
      <w:r w:rsidRPr="0005338E">
        <w:rPr>
          <w:rFonts w:ascii="Times New Roman" w:hAnsi="Times New Roman" w:cs="Times New Roman"/>
          <w:color w:val="000000" w:themeColor="text1"/>
          <w:sz w:val="16"/>
        </w:rPr>
        <w:t>),</w:t>
      </w:r>
    </w:p>
    <w:p w14:paraId="28C9163B" w14:textId="0BDDDD4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classification</w:t>
      </w:r>
      <w:proofErr w:type="gramEnd"/>
      <w:r w:rsidRPr="0005338E">
        <w:rPr>
          <w:rFonts w:ascii="Times New Roman" w:hAnsi="Times New Roman" w:cs="Times New Roman"/>
          <w:color w:val="000000" w:themeColor="text1"/>
          <w:sz w:val="16"/>
        </w:rPr>
        <w:t>_report</w:t>
      </w:r>
      <w:proofErr w:type="spellEnd"/>
      <w:r w:rsidRPr="0005338E">
        <w:rPr>
          <w:rFonts w:ascii="Times New Roman" w:hAnsi="Times New Roman" w:cs="Times New Roman"/>
          <w:color w:val="000000" w:themeColor="text1"/>
          <w:sz w:val="16"/>
        </w:rPr>
        <w:t>": report,</w:t>
      </w:r>
    </w:p>
    <w:p w14:paraId="45668C82" w14:textId="597F94C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0A291E1D" w14:textId="0E7AC2C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metrics_path = resolve_path(config["paths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"models"], config) / "intent_metrics.json"</w:t>
      </w:r>
    </w:p>
    <w:p w14:paraId="6674EB91" w14:textId="168E054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metrics_</w:t>
      </w:r>
      <w:proofErr w:type="gramStart"/>
      <w:r w:rsidRPr="0005338E">
        <w:rPr>
          <w:rFonts w:ascii="Times New Roman" w:hAnsi="Times New Roman" w:cs="Times New Roman"/>
          <w:color w:val="000000" w:themeColor="text1"/>
          <w:sz w:val="16"/>
        </w:rPr>
        <w:t>path.parent</w:t>
      </w:r>
      <w:proofErr w:type="gramEnd"/>
      <w:r w:rsidRPr="0005338E">
        <w:rPr>
          <w:rFonts w:ascii="Times New Roman" w:hAnsi="Times New Roman" w:cs="Times New Roman"/>
          <w:color w:val="000000" w:themeColor="text1"/>
          <w:sz w:val="16"/>
        </w:rPr>
        <w:t>.mkdir</w:t>
      </w:r>
      <w:proofErr w:type="spellEnd"/>
      <w:r w:rsidRPr="0005338E">
        <w:rPr>
          <w:rFonts w:ascii="Times New Roman" w:hAnsi="Times New Roman" w:cs="Times New Roman"/>
          <w:color w:val="000000" w:themeColor="text1"/>
          <w:sz w:val="16"/>
        </w:rPr>
        <w:t xml:space="preserve">(parents=True, </w:t>
      </w:r>
      <w:proofErr w:type="spellStart"/>
      <w:r w:rsidRPr="0005338E">
        <w:rPr>
          <w:rFonts w:ascii="Times New Roman" w:hAnsi="Times New Roman" w:cs="Times New Roman"/>
          <w:color w:val="000000" w:themeColor="text1"/>
          <w:sz w:val="16"/>
        </w:rPr>
        <w:t>exist_ok</w:t>
      </w:r>
      <w:proofErr w:type="spellEnd"/>
      <w:r w:rsidRPr="0005338E">
        <w:rPr>
          <w:rFonts w:ascii="Times New Roman" w:hAnsi="Times New Roman" w:cs="Times New Roman"/>
          <w:color w:val="000000" w:themeColor="text1"/>
          <w:sz w:val="16"/>
        </w:rPr>
        <w:t>=True)</w:t>
      </w:r>
    </w:p>
    <w:p w14:paraId="2E7DF9E3" w14:textId="616D8A9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gramStart"/>
      <w:r w:rsidRPr="0005338E">
        <w:rPr>
          <w:rFonts w:ascii="Times New Roman" w:hAnsi="Times New Roman" w:cs="Times New Roman"/>
          <w:color w:val="000000" w:themeColor="text1"/>
          <w:sz w:val="16"/>
        </w:rPr>
        <w:t>open(</w:t>
      </w:r>
      <w:proofErr w:type="spellStart"/>
      <w:proofErr w:type="gramEnd"/>
      <w:r w:rsidRPr="0005338E">
        <w:rPr>
          <w:rFonts w:ascii="Times New Roman" w:hAnsi="Times New Roman" w:cs="Times New Roman"/>
          <w:color w:val="000000" w:themeColor="text1"/>
          <w:sz w:val="16"/>
        </w:rPr>
        <w:t>metrics_path</w:t>
      </w:r>
      <w:proofErr w:type="spellEnd"/>
      <w:r w:rsidRPr="0005338E">
        <w:rPr>
          <w:rFonts w:ascii="Times New Roman" w:hAnsi="Times New Roman" w:cs="Times New Roman"/>
          <w:color w:val="000000" w:themeColor="text1"/>
          <w:sz w:val="16"/>
        </w:rPr>
        <w:t>, "w", encoding="utf-8") as f:</w:t>
      </w:r>
    </w:p>
    <w:p w14:paraId="31E835A2" w14:textId="426A071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json.dump</w:t>
      </w:r>
      <w:proofErr w:type="spellEnd"/>
      <w:proofErr w:type="gramEnd"/>
      <w:r w:rsidRPr="0005338E">
        <w:rPr>
          <w:rFonts w:ascii="Times New Roman" w:hAnsi="Times New Roman" w:cs="Times New Roman"/>
          <w:color w:val="000000" w:themeColor="text1"/>
          <w:sz w:val="16"/>
        </w:rPr>
        <w:t>(metrics, f, indent=2)</w:t>
      </w:r>
    </w:p>
    <w:p w14:paraId="345E5C3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04BE6A" w14:textId="789DCC99"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f"Macro</w:t>
      </w:r>
      <w:proofErr w:type="spellEnd"/>
      <w:r w:rsidRPr="0005338E">
        <w:rPr>
          <w:rFonts w:ascii="Times New Roman" w:hAnsi="Times New Roman" w:cs="Times New Roman"/>
          <w:color w:val="000000" w:themeColor="text1"/>
          <w:sz w:val="16"/>
        </w:rPr>
        <w:t xml:space="preserve"> F1: {macro_f1:.4f}")</w:t>
      </w:r>
    </w:p>
    <w:p w14:paraId="0809BBD5" w14:textId="58BEF6FA"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f"Saved</w:t>
      </w:r>
      <w:proofErr w:type="spellEnd"/>
      <w:r w:rsidRPr="0005338E">
        <w:rPr>
          <w:rFonts w:ascii="Times New Roman" w:hAnsi="Times New Roman" w:cs="Times New Roman"/>
          <w:color w:val="000000" w:themeColor="text1"/>
          <w:sz w:val="16"/>
        </w:rPr>
        <w:t xml:space="preserve"> model -&gt; {</w:t>
      </w:r>
      <w:proofErr w:type="spellStart"/>
      <w:r w:rsidRPr="0005338E">
        <w:rPr>
          <w:rFonts w:ascii="Times New Roman" w:hAnsi="Times New Roman" w:cs="Times New Roman"/>
          <w:color w:val="000000" w:themeColor="text1"/>
          <w:sz w:val="16"/>
        </w:rPr>
        <w:t>out_dir</w:t>
      </w:r>
      <w:proofErr w:type="spellEnd"/>
      <w:r w:rsidRPr="0005338E">
        <w:rPr>
          <w:rFonts w:ascii="Times New Roman" w:hAnsi="Times New Roman" w:cs="Times New Roman"/>
          <w:color w:val="000000" w:themeColor="text1"/>
          <w:sz w:val="16"/>
        </w:rPr>
        <w:t>}")</w:t>
      </w:r>
    </w:p>
    <w:p w14:paraId="78778D41" w14:textId="3115B627"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lastRenderedPageBreak/>
        <w:t>print(</w:t>
      </w:r>
      <w:proofErr w:type="spellStart"/>
      <w:proofErr w:type="gramEnd"/>
      <w:r w:rsidRPr="0005338E">
        <w:rPr>
          <w:rFonts w:ascii="Times New Roman" w:hAnsi="Times New Roman" w:cs="Times New Roman"/>
          <w:color w:val="000000" w:themeColor="text1"/>
          <w:sz w:val="16"/>
        </w:rPr>
        <w:t>f"Metrics</w:t>
      </w:r>
      <w:proofErr w:type="spellEnd"/>
      <w:r w:rsidRPr="0005338E">
        <w:rPr>
          <w:rFonts w:ascii="Times New Roman" w:hAnsi="Times New Roman" w:cs="Times New Roman"/>
          <w:color w:val="000000" w:themeColor="text1"/>
          <w:sz w:val="16"/>
        </w:rPr>
        <w:t xml:space="preserve"> -&gt; {</w:t>
      </w:r>
      <w:proofErr w:type="spellStart"/>
      <w:r w:rsidRPr="0005338E">
        <w:rPr>
          <w:rFonts w:ascii="Times New Roman" w:hAnsi="Times New Roman" w:cs="Times New Roman"/>
          <w:color w:val="000000" w:themeColor="text1"/>
          <w:sz w:val="16"/>
        </w:rPr>
        <w:t>metrics_path</w:t>
      </w:r>
      <w:proofErr w:type="spellEnd"/>
      <w:r w:rsidRPr="0005338E">
        <w:rPr>
          <w:rFonts w:ascii="Times New Roman" w:hAnsi="Times New Roman" w:cs="Times New Roman"/>
          <w:color w:val="000000" w:themeColor="text1"/>
          <w:sz w:val="16"/>
        </w:rPr>
        <w:t>}")</w:t>
      </w:r>
    </w:p>
    <w:p w14:paraId="1D72DD4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A9F4DD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C7A570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__name__ == "__main__":</w:t>
      </w:r>
    </w:p>
    <w:p w14:paraId="6C685451" w14:textId="28F9CE23"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w:t>
      </w:r>
    </w:p>
    <w:p w14:paraId="7977A5E7" w14:textId="77777777" w:rsidR="00BC38F8" w:rsidRPr="0005338E" w:rsidRDefault="00BC38F8" w:rsidP="0005338E">
      <w:pPr>
        <w:spacing w:line="360" w:lineRule="auto"/>
        <w:rPr>
          <w:rFonts w:ascii="Times New Roman" w:hAnsi="Times New Roman" w:cs="Times New Roman"/>
          <w:color w:val="000000" w:themeColor="text1"/>
        </w:rPr>
      </w:pPr>
    </w:p>
    <w:p w14:paraId="7E248022"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scripts/utils.py</w:t>
      </w:r>
    </w:p>
    <w:p w14:paraId="595483DF"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107 lines</w:t>
      </w:r>
    </w:p>
    <w:p w14:paraId="1A53F50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"""Shared utilities for medical assistant bot."""</w:t>
      </w:r>
    </w:p>
    <w:p w14:paraId="21EBE06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10D184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1E6A1AF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79A2DA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json</w:t>
      </w:r>
    </w:p>
    <w:p w14:paraId="20D6666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random</w:t>
      </w:r>
    </w:p>
    <w:p w14:paraId="5C22D46E"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re</w:t>
      </w:r>
    </w:p>
    <w:p w14:paraId="3F3C727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pathlib import Path</w:t>
      </w:r>
    </w:p>
    <w:p w14:paraId="0CFF949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typing import Any</w:t>
      </w:r>
    </w:p>
    <w:p w14:paraId="43F47DD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58D375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numpy as np</w:t>
      </w:r>
    </w:p>
    <w:p w14:paraId="658FE27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yaml</w:t>
      </w:r>
    </w:p>
    <w:p w14:paraId="5BEFA00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2DA5016"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try:</w:t>
      </w:r>
    </w:p>
    <w:p w14:paraId="5C3F09EC" w14:textId="1265D1A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torch</w:t>
      </w:r>
    </w:p>
    <w:p w14:paraId="796C89D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except ImportError:</w:t>
      </w:r>
    </w:p>
    <w:p w14:paraId="53F0AE2F" w14:textId="6728012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torch = </w:t>
      </w:r>
      <w:proofErr w:type="gramStart"/>
      <w:r w:rsidRPr="0005338E">
        <w:rPr>
          <w:rFonts w:ascii="Times New Roman" w:hAnsi="Times New Roman" w:cs="Times New Roman"/>
          <w:color w:val="000000" w:themeColor="text1"/>
          <w:sz w:val="16"/>
        </w:rPr>
        <w:t>None  #</w:t>
      </w:r>
      <w:proofErr w:type="gramEnd"/>
      <w:r w:rsidRPr="0005338E">
        <w:rPr>
          <w:rFonts w:ascii="Times New Roman" w:hAnsi="Times New Roman" w:cs="Times New Roman"/>
          <w:color w:val="000000" w:themeColor="text1"/>
          <w:sz w:val="16"/>
        </w:rPr>
        <w:t xml:space="preserve"> type: ignore</w:t>
      </w:r>
    </w:p>
    <w:p w14:paraId="53571A0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F8DD63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F6079E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project_root() -&gt; Path:</w:t>
      </w:r>
    </w:p>
    <w:p w14:paraId="0331CFBE" w14:textId="04C2069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Path(__file__</w:t>
      </w:r>
      <w:proofErr w:type="gramStart"/>
      <w:r w:rsidRPr="0005338E">
        <w:rPr>
          <w:rFonts w:ascii="Times New Roman" w:hAnsi="Times New Roman" w:cs="Times New Roman"/>
          <w:color w:val="000000" w:themeColor="text1"/>
          <w:sz w:val="16"/>
        </w:rPr>
        <w:t>).resolve</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parent.parent</w:t>
      </w:r>
      <w:proofErr w:type="spellEnd"/>
    </w:p>
    <w:p w14:paraId="28FB555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D0494C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3CBDE3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load_config(config_path: str | Path | None = None) -&gt; dict[str, Any]:</w:t>
      </w:r>
    </w:p>
    <w:p w14:paraId="7F19F5D1" w14:textId="2282E61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path = Path(</w:t>
      </w:r>
      <w:proofErr w:type="spellStart"/>
      <w:r w:rsidRPr="0005338E">
        <w:rPr>
          <w:rFonts w:ascii="Times New Roman" w:hAnsi="Times New Roman" w:cs="Times New Roman"/>
          <w:color w:val="000000" w:themeColor="text1"/>
          <w:sz w:val="16"/>
        </w:rPr>
        <w:t>config_path</w:t>
      </w:r>
      <w:proofErr w:type="spellEnd"/>
      <w:r w:rsidRPr="0005338E">
        <w:rPr>
          <w:rFonts w:ascii="Times New Roman" w:hAnsi="Times New Roman" w:cs="Times New Roman"/>
          <w:color w:val="000000" w:themeColor="text1"/>
          <w:sz w:val="16"/>
        </w:rPr>
        <w:t>) if config_path else project_</w:t>
      </w:r>
      <w:proofErr w:type="gramStart"/>
      <w:r w:rsidRPr="0005338E">
        <w:rPr>
          <w:rFonts w:ascii="Times New Roman" w:hAnsi="Times New Roman" w:cs="Times New Roman"/>
          <w:color w:val="000000" w:themeColor="text1"/>
          <w:sz w:val="16"/>
        </w:rPr>
        <w:t>root(</w:t>
      </w:r>
      <w:proofErr w:type="gramEnd"/>
      <w:r w:rsidRPr="0005338E">
        <w:rPr>
          <w:rFonts w:ascii="Times New Roman" w:hAnsi="Times New Roman" w:cs="Times New Roman"/>
          <w:color w:val="000000" w:themeColor="text1"/>
          <w:sz w:val="16"/>
        </w:rPr>
        <w:t>) / "config.yaml"</w:t>
      </w:r>
    </w:p>
    <w:p w14:paraId="21F85873" w14:textId="12C2763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gramStart"/>
      <w:r w:rsidRPr="0005338E">
        <w:rPr>
          <w:rFonts w:ascii="Times New Roman" w:hAnsi="Times New Roman" w:cs="Times New Roman"/>
          <w:color w:val="000000" w:themeColor="text1"/>
          <w:sz w:val="16"/>
        </w:rPr>
        <w:t>open(</w:t>
      </w:r>
      <w:proofErr w:type="gramEnd"/>
      <w:r w:rsidRPr="0005338E">
        <w:rPr>
          <w:rFonts w:ascii="Times New Roman" w:hAnsi="Times New Roman" w:cs="Times New Roman"/>
          <w:color w:val="000000" w:themeColor="text1"/>
          <w:sz w:val="16"/>
        </w:rPr>
        <w:t>path, encoding="utf-8") as f:</w:t>
      </w:r>
    </w:p>
    <w:p w14:paraId="4F6601A1" w14:textId="493D349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yaml.safe</w:t>
      </w:r>
      <w:proofErr w:type="gramEnd"/>
      <w:r w:rsidRPr="0005338E">
        <w:rPr>
          <w:rFonts w:ascii="Times New Roman" w:hAnsi="Times New Roman" w:cs="Times New Roman"/>
          <w:color w:val="000000" w:themeColor="text1"/>
          <w:sz w:val="16"/>
        </w:rPr>
        <w:t>_load</w:t>
      </w:r>
      <w:proofErr w:type="spellEnd"/>
      <w:r w:rsidRPr="0005338E">
        <w:rPr>
          <w:rFonts w:ascii="Times New Roman" w:hAnsi="Times New Roman" w:cs="Times New Roman"/>
          <w:color w:val="000000" w:themeColor="text1"/>
          <w:sz w:val="16"/>
        </w:rPr>
        <w:t>(f)</w:t>
      </w:r>
    </w:p>
    <w:p w14:paraId="17594CC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7E2B56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F56CF3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resolve_path(relative: str | Path, config: dict[str, Any] | None = None) -&gt; Path:</w:t>
      </w:r>
    </w:p>
    <w:p w14:paraId="305963A7" w14:textId="4C16F87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root = </w:t>
      </w:r>
      <w:proofErr w:type="spellStart"/>
      <w:r w:rsidRPr="0005338E">
        <w:rPr>
          <w:rFonts w:ascii="Times New Roman" w:hAnsi="Times New Roman" w:cs="Times New Roman"/>
          <w:color w:val="000000" w:themeColor="text1"/>
          <w:sz w:val="16"/>
        </w:rPr>
        <w:t>project_</w:t>
      </w:r>
      <w:proofErr w:type="gramStart"/>
      <w:r w:rsidRPr="0005338E">
        <w:rPr>
          <w:rFonts w:ascii="Times New Roman" w:hAnsi="Times New Roman" w:cs="Times New Roman"/>
          <w:color w:val="000000" w:themeColor="text1"/>
          <w:sz w:val="16"/>
        </w:rPr>
        <w:t>root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7050C73F" w14:textId="2847D4B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rel</w:t>
      </w:r>
      <w:proofErr w:type="spellEnd"/>
      <w:r w:rsidRPr="0005338E">
        <w:rPr>
          <w:rFonts w:ascii="Times New Roman" w:hAnsi="Times New Roman" w:cs="Times New Roman"/>
          <w:color w:val="000000" w:themeColor="text1"/>
          <w:sz w:val="16"/>
        </w:rPr>
        <w:t xml:space="preserve"> = Path(relative)</w:t>
      </w:r>
    </w:p>
    <w:p w14:paraId="65F8A3F6" w14:textId="66B91DC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if </w:t>
      </w:r>
      <w:proofErr w:type="spellStart"/>
      <w:r w:rsidRPr="0005338E">
        <w:rPr>
          <w:rFonts w:ascii="Times New Roman" w:hAnsi="Times New Roman" w:cs="Times New Roman"/>
          <w:color w:val="000000" w:themeColor="text1"/>
          <w:sz w:val="16"/>
        </w:rPr>
        <w:t>rel.is_</w:t>
      </w:r>
      <w:proofErr w:type="gramStart"/>
      <w:r w:rsidRPr="0005338E">
        <w:rPr>
          <w:rFonts w:ascii="Times New Roman" w:hAnsi="Times New Roman" w:cs="Times New Roman"/>
          <w:color w:val="000000" w:themeColor="text1"/>
          <w:sz w:val="16"/>
        </w:rPr>
        <w:t>absolute</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0EB6F9C0" w14:textId="66B7D08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rel</w:t>
      </w:r>
      <w:proofErr w:type="spellEnd"/>
    </w:p>
    <w:p w14:paraId="1C97E503" w14:textId="34C6B8B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root / </w:t>
      </w:r>
      <w:proofErr w:type="spellStart"/>
      <w:r w:rsidRPr="0005338E">
        <w:rPr>
          <w:rFonts w:ascii="Times New Roman" w:hAnsi="Times New Roman" w:cs="Times New Roman"/>
          <w:color w:val="000000" w:themeColor="text1"/>
          <w:sz w:val="16"/>
        </w:rPr>
        <w:t>rel</w:t>
      </w:r>
      <w:proofErr w:type="spellEnd"/>
    </w:p>
    <w:p w14:paraId="0A3968A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77089D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365A9C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set_seed(seed: int) -&gt; None:</w:t>
      </w:r>
    </w:p>
    <w:p w14:paraId="3E2FA7AA" w14:textId="46A8DB6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random.seed</w:t>
      </w:r>
      <w:proofErr w:type="spellEnd"/>
      <w:proofErr w:type="gramEnd"/>
      <w:r w:rsidRPr="0005338E">
        <w:rPr>
          <w:rFonts w:ascii="Times New Roman" w:hAnsi="Times New Roman" w:cs="Times New Roman"/>
          <w:color w:val="000000" w:themeColor="text1"/>
          <w:sz w:val="16"/>
        </w:rPr>
        <w:t>(seed)</w:t>
      </w:r>
    </w:p>
    <w:p w14:paraId="453FF335" w14:textId="56F614F3"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np.random</w:t>
      </w:r>
      <w:proofErr w:type="gramEnd"/>
      <w:r w:rsidRPr="0005338E">
        <w:rPr>
          <w:rFonts w:ascii="Times New Roman" w:hAnsi="Times New Roman" w:cs="Times New Roman"/>
          <w:color w:val="000000" w:themeColor="text1"/>
          <w:sz w:val="16"/>
        </w:rPr>
        <w:t>.seed(seed)</w:t>
      </w:r>
    </w:p>
    <w:p w14:paraId="416218E9" w14:textId="398E84E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torch is not None:</w:t>
      </w:r>
    </w:p>
    <w:p w14:paraId="6B62889F" w14:textId="2B8D1E2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torch.manual</w:t>
      </w:r>
      <w:proofErr w:type="gramEnd"/>
      <w:r w:rsidRPr="0005338E">
        <w:rPr>
          <w:rFonts w:ascii="Times New Roman" w:hAnsi="Times New Roman" w:cs="Times New Roman"/>
          <w:color w:val="000000" w:themeColor="text1"/>
          <w:sz w:val="16"/>
        </w:rPr>
        <w:t>_seed</w:t>
      </w:r>
      <w:proofErr w:type="spellEnd"/>
      <w:r w:rsidRPr="0005338E">
        <w:rPr>
          <w:rFonts w:ascii="Times New Roman" w:hAnsi="Times New Roman" w:cs="Times New Roman"/>
          <w:color w:val="000000" w:themeColor="text1"/>
          <w:sz w:val="16"/>
        </w:rPr>
        <w:t>(seed)</w:t>
      </w:r>
    </w:p>
    <w:p w14:paraId="3E201DC5" w14:textId="5FC9C92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torch.cuda.is_</w:t>
      </w:r>
      <w:proofErr w:type="gramStart"/>
      <w:r w:rsidRPr="0005338E">
        <w:rPr>
          <w:rFonts w:ascii="Times New Roman" w:hAnsi="Times New Roman" w:cs="Times New Roman"/>
          <w:color w:val="000000" w:themeColor="text1"/>
          <w:sz w:val="16"/>
        </w:rPr>
        <w:t>available(</w:t>
      </w:r>
      <w:proofErr w:type="gramEnd"/>
      <w:r w:rsidRPr="0005338E">
        <w:rPr>
          <w:rFonts w:ascii="Times New Roman" w:hAnsi="Times New Roman" w:cs="Times New Roman"/>
          <w:color w:val="000000" w:themeColor="text1"/>
          <w:sz w:val="16"/>
        </w:rPr>
        <w:t>):</w:t>
      </w:r>
    </w:p>
    <w:p w14:paraId="7122D885" w14:textId="5B35DB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torch.cuda</w:t>
      </w:r>
      <w:proofErr w:type="gramEnd"/>
      <w:r w:rsidRPr="0005338E">
        <w:rPr>
          <w:rFonts w:ascii="Times New Roman" w:hAnsi="Times New Roman" w:cs="Times New Roman"/>
          <w:color w:val="000000" w:themeColor="text1"/>
          <w:sz w:val="16"/>
        </w:rPr>
        <w:t>.manual_seed_all</w:t>
      </w:r>
      <w:proofErr w:type="spellEnd"/>
      <w:r w:rsidRPr="0005338E">
        <w:rPr>
          <w:rFonts w:ascii="Times New Roman" w:hAnsi="Times New Roman" w:cs="Times New Roman"/>
          <w:color w:val="000000" w:themeColor="text1"/>
          <w:sz w:val="16"/>
        </w:rPr>
        <w:t>(seed)</w:t>
      </w:r>
    </w:p>
    <w:p w14:paraId="60D94AD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1A1DD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3F85A6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ensure_dirs(*paths: str | Path) -&gt; None:</w:t>
      </w:r>
    </w:p>
    <w:p w14:paraId="69B05D28" w14:textId="3C31545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path in paths:</w:t>
      </w:r>
    </w:p>
    <w:p w14:paraId="2DF2B587" w14:textId="4B7CC3C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Path(path</w:t>
      </w:r>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mkdir</w:t>
      </w:r>
      <w:proofErr w:type="spellEnd"/>
      <w:proofErr w:type="gramEnd"/>
      <w:r w:rsidRPr="0005338E">
        <w:rPr>
          <w:rFonts w:ascii="Times New Roman" w:hAnsi="Times New Roman" w:cs="Times New Roman"/>
          <w:color w:val="000000" w:themeColor="text1"/>
          <w:sz w:val="16"/>
        </w:rPr>
        <w:t xml:space="preserve">(parents=True, </w:t>
      </w:r>
      <w:proofErr w:type="spellStart"/>
      <w:r w:rsidRPr="0005338E">
        <w:rPr>
          <w:rFonts w:ascii="Times New Roman" w:hAnsi="Times New Roman" w:cs="Times New Roman"/>
          <w:color w:val="000000" w:themeColor="text1"/>
          <w:sz w:val="16"/>
        </w:rPr>
        <w:t>exist_ok</w:t>
      </w:r>
      <w:proofErr w:type="spellEnd"/>
      <w:r w:rsidRPr="0005338E">
        <w:rPr>
          <w:rFonts w:ascii="Times New Roman" w:hAnsi="Times New Roman" w:cs="Times New Roman"/>
          <w:color w:val="000000" w:themeColor="text1"/>
          <w:sz w:val="16"/>
        </w:rPr>
        <w:t>=True)</w:t>
      </w:r>
    </w:p>
    <w:p w14:paraId="532AC86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B56A80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679E10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clean_medical_text(text: str) -&gt; str:</w:t>
      </w:r>
    </w:p>
    <w:p w14:paraId="7CB99483" w14:textId="0C706C8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"""Normalize whitespace and light noise from PDF/OCR text."""</w:t>
      </w:r>
    </w:p>
    <w:p w14:paraId="76836BC9" w14:textId="50008E2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proofErr w:type="gramStart"/>
      <w:r w:rsidRPr="0005338E">
        <w:rPr>
          <w:rFonts w:ascii="Times New Roman" w:hAnsi="Times New Roman" w:cs="Times New Roman"/>
          <w:color w:val="000000" w:themeColor="text1"/>
          <w:sz w:val="16"/>
        </w:rPr>
        <w:t>text.replace</w:t>
      </w:r>
      <w:proofErr w:type="spellEnd"/>
      <w:proofErr w:type="gramEnd"/>
      <w:r w:rsidRPr="0005338E">
        <w:rPr>
          <w:rFonts w:ascii="Times New Roman" w:hAnsi="Times New Roman" w:cs="Times New Roman"/>
          <w:color w:val="000000" w:themeColor="text1"/>
          <w:sz w:val="16"/>
        </w:rPr>
        <w:t>("\x00", "")</w:t>
      </w:r>
    </w:p>
    <w:p w14:paraId="2ACAE426" w14:textId="405B15F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proofErr w:type="gramStart"/>
      <w:r w:rsidRPr="0005338E">
        <w:rPr>
          <w:rFonts w:ascii="Times New Roman" w:hAnsi="Times New Roman" w:cs="Times New Roman"/>
          <w:color w:val="000000" w:themeColor="text1"/>
          <w:sz w:val="16"/>
        </w:rPr>
        <w:t>re.sub</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r"\s+", " ", text)</w:t>
      </w:r>
    </w:p>
    <w:p w14:paraId="449F4F76" w14:textId="016742E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r w:rsidRPr="0005338E">
        <w:rPr>
          <w:rFonts w:ascii="Times New Roman" w:hAnsi="Times New Roman" w:cs="Times New Roman"/>
          <w:color w:val="000000" w:themeColor="text1"/>
          <w:sz w:val="16"/>
        </w:rPr>
        <w:t>re.sub</w:t>
      </w:r>
      <w:proofErr w:type="spellEnd"/>
      <w:r w:rsidRPr="0005338E">
        <w:rPr>
          <w:rFonts w:ascii="Times New Roman" w:hAnsi="Times New Roman" w:cs="Times New Roman"/>
          <w:color w:val="000000" w:themeColor="text1"/>
          <w:sz w:val="16"/>
        </w:rPr>
        <w:t>(r"[^</w:t>
      </w:r>
      <w:proofErr w:type="gramStart"/>
      <w:r w:rsidRPr="0005338E">
        <w:rPr>
          <w:rFonts w:ascii="Times New Roman" w:hAnsi="Times New Roman" w:cs="Times New Roman"/>
          <w:color w:val="000000" w:themeColor="text1"/>
          <w:sz w:val="16"/>
        </w:rPr>
        <w:t>\S\n]+</w:t>
      </w:r>
      <w:proofErr w:type="gramEnd"/>
      <w:r w:rsidRPr="0005338E">
        <w:rPr>
          <w:rFonts w:ascii="Times New Roman" w:hAnsi="Times New Roman" w:cs="Times New Roman"/>
          <w:color w:val="000000" w:themeColor="text1"/>
          <w:sz w:val="16"/>
        </w:rPr>
        <w:t>", " ", text)</w:t>
      </w:r>
    </w:p>
    <w:p w14:paraId="2EB82A8D" w14:textId="717DA5E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text.strip</w:t>
      </w:r>
      <w:proofErr w:type="spellEnd"/>
      <w:proofErr w:type="gramEnd"/>
      <w:r w:rsidRPr="0005338E">
        <w:rPr>
          <w:rFonts w:ascii="Times New Roman" w:hAnsi="Times New Roman" w:cs="Times New Roman"/>
          <w:color w:val="000000" w:themeColor="text1"/>
          <w:sz w:val="16"/>
        </w:rPr>
        <w:t>()</w:t>
      </w:r>
    </w:p>
    <w:p w14:paraId="6A451E0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89E560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570FB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approximate_token_count(text: str) -&gt; int:</w:t>
      </w:r>
    </w:p>
    <w:p w14:paraId="4002390B" w14:textId="7C51710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gramStart"/>
      <w:r w:rsidRPr="0005338E">
        <w:rPr>
          <w:rFonts w:ascii="Times New Roman" w:hAnsi="Times New Roman" w:cs="Times New Roman"/>
          <w:color w:val="000000" w:themeColor="text1"/>
          <w:sz w:val="16"/>
        </w:rPr>
        <w:t>max(</w:t>
      </w:r>
      <w:proofErr w:type="gramEnd"/>
      <w:r w:rsidRPr="0005338E">
        <w:rPr>
          <w:rFonts w:ascii="Times New Roman" w:hAnsi="Times New Roman" w:cs="Times New Roman"/>
          <w:color w:val="000000" w:themeColor="text1"/>
          <w:sz w:val="16"/>
        </w:rPr>
        <w:t xml:space="preserve">1,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text.split</w:t>
      </w:r>
      <w:proofErr w:type="spellEnd"/>
      <w:r w:rsidRPr="0005338E">
        <w:rPr>
          <w:rFonts w:ascii="Times New Roman" w:hAnsi="Times New Roman" w:cs="Times New Roman"/>
          <w:color w:val="000000" w:themeColor="text1"/>
          <w:sz w:val="16"/>
        </w:rPr>
        <w:t>()))</w:t>
      </w:r>
    </w:p>
    <w:p w14:paraId="30532DF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216535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D86F8F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chunk_text(</w:t>
      </w:r>
    </w:p>
    <w:p w14:paraId="2E09A121" w14:textId="5B6AA35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str,</w:t>
      </w:r>
    </w:p>
    <w:p w14:paraId="42773C77" w14:textId="250818B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 int = 500,</w:t>
      </w:r>
    </w:p>
    <w:p w14:paraId="73577406" w14:textId="42A815F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overlap: int = 80,</w:t>
      </w:r>
    </w:p>
    <w:p w14:paraId="7D0AFF5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-&gt; list[str]:</w:t>
      </w:r>
    </w:p>
    <w:p w14:paraId="29F39649" w14:textId="455F928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words = </w:t>
      </w:r>
      <w:proofErr w:type="spellStart"/>
      <w:proofErr w:type="gramStart"/>
      <w:r w:rsidRPr="0005338E">
        <w:rPr>
          <w:rFonts w:ascii="Times New Roman" w:hAnsi="Times New Roman" w:cs="Times New Roman"/>
          <w:color w:val="000000" w:themeColor="text1"/>
          <w:sz w:val="16"/>
        </w:rPr>
        <w:t>text.split</w:t>
      </w:r>
      <w:proofErr w:type="spellEnd"/>
      <w:proofErr w:type="gramEnd"/>
      <w:r w:rsidRPr="0005338E">
        <w:rPr>
          <w:rFonts w:ascii="Times New Roman" w:hAnsi="Times New Roman" w:cs="Times New Roman"/>
          <w:color w:val="000000" w:themeColor="text1"/>
          <w:sz w:val="16"/>
        </w:rPr>
        <w:t>()</w:t>
      </w:r>
    </w:p>
    <w:p w14:paraId="00D93FF9" w14:textId="7E84164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words:</w:t>
      </w:r>
    </w:p>
    <w:p w14:paraId="2977D194" w14:textId="2C58BE6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
    <w:p w14:paraId="74AFF55A" w14:textId="638E1A7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 xml:space="preserve">(words) &lt;= </w:t>
      </w: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w:t>
      </w:r>
    </w:p>
    <w:p w14:paraId="1D647A31" w14:textId="5D9A09E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roofErr w:type="spellStart"/>
      <w:proofErr w:type="gramStart"/>
      <w:r w:rsidRPr="0005338E">
        <w:rPr>
          <w:rFonts w:ascii="Times New Roman" w:hAnsi="Times New Roman" w:cs="Times New Roman"/>
          <w:color w:val="000000" w:themeColor="text1"/>
          <w:sz w:val="16"/>
        </w:rPr>
        <w:t>text.strip</w:t>
      </w:r>
      <w:proofErr w:type="spellEnd"/>
      <w:proofErr w:type="gramEnd"/>
      <w:r w:rsidRPr="0005338E">
        <w:rPr>
          <w:rFonts w:ascii="Times New Roman" w:hAnsi="Times New Roman" w:cs="Times New Roman"/>
          <w:color w:val="000000" w:themeColor="text1"/>
          <w:sz w:val="16"/>
        </w:rPr>
        <w:t>()]</w:t>
      </w:r>
    </w:p>
    <w:p w14:paraId="32B068A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4AC2ACF" w14:textId="797B492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chunks: list[str] = []</w:t>
      </w:r>
    </w:p>
    <w:p w14:paraId="4BF31400" w14:textId="09B2FDC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start = 0</w:t>
      </w:r>
    </w:p>
    <w:p w14:paraId="475324CF" w14:textId="32BF224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step = </w:t>
      </w:r>
      <w:proofErr w:type="gramStart"/>
      <w:r w:rsidRPr="0005338E">
        <w:rPr>
          <w:rFonts w:ascii="Times New Roman" w:hAnsi="Times New Roman" w:cs="Times New Roman"/>
          <w:color w:val="000000" w:themeColor="text1"/>
          <w:sz w:val="16"/>
        </w:rPr>
        <w:t>max(</w:t>
      </w:r>
      <w:proofErr w:type="gramEnd"/>
      <w:r w:rsidRPr="0005338E">
        <w:rPr>
          <w:rFonts w:ascii="Times New Roman" w:hAnsi="Times New Roman" w:cs="Times New Roman"/>
          <w:color w:val="000000" w:themeColor="text1"/>
          <w:sz w:val="16"/>
        </w:rPr>
        <w:t xml:space="preserve">1, </w:t>
      </w: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 xml:space="preserve"> - overlap)</w:t>
      </w:r>
    </w:p>
    <w:p w14:paraId="5BB7E6C0" w14:textId="6993975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while start &lt;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(words):</w:t>
      </w:r>
    </w:p>
    <w:p w14:paraId="391C2D84" w14:textId="5E23089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end = min(</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(words), start + chunk_size)</w:t>
      </w:r>
    </w:p>
    <w:p w14:paraId="090AEBA9" w14:textId="010CF34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chunk = " </w:t>
      </w:r>
      <w:proofErr w:type="gramStart"/>
      <w:r w:rsidRPr="0005338E">
        <w:rPr>
          <w:rFonts w:ascii="Times New Roman" w:hAnsi="Times New Roman" w:cs="Times New Roman"/>
          <w:color w:val="000000" w:themeColor="text1"/>
          <w:sz w:val="16"/>
        </w:rPr>
        <w:t>".join</w:t>
      </w:r>
      <w:proofErr w:type="gramEnd"/>
      <w:r w:rsidRPr="0005338E">
        <w:rPr>
          <w:rFonts w:ascii="Times New Roman" w:hAnsi="Times New Roman" w:cs="Times New Roman"/>
          <w:color w:val="000000" w:themeColor="text1"/>
          <w:sz w:val="16"/>
        </w:rPr>
        <w:t>(words[</w:t>
      </w:r>
      <w:proofErr w:type="spellStart"/>
      <w:r w:rsidRPr="0005338E">
        <w:rPr>
          <w:rFonts w:ascii="Times New Roman" w:hAnsi="Times New Roman" w:cs="Times New Roman"/>
          <w:color w:val="000000" w:themeColor="text1"/>
          <w:sz w:val="16"/>
        </w:rPr>
        <w:t>start:end</w:t>
      </w:r>
      <w:proofErr w:type="spellEnd"/>
      <w:r w:rsidRPr="0005338E">
        <w:rPr>
          <w:rFonts w:ascii="Times New Roman" w:hAnsi="Times New Roman" w:cs="Times New Roman"/>
          <w:color w:val="000000" w:themeColor="text1"/>
          <w:sz w:val="16"/>
        </w:rPr>
        <w:t>]).strip()</w:t>
      </w:r>
    </w:p>
    <w:p w14:paraId="02FF698C" w14:textId="68DDB8A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chunk:</w:t>
      </w:r>
    </w:p>
    <w:p w14:paraId="1B80C759" w14:textId="1D01613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chunks.append</w:t>
      </w:r>
      <w:proofErr w:type="spellEnd"/>
      <w:proofErr w:type="gramEnd"/>
      <w:r w:rsidRPr="0005338E">
        <w:rPr>
          <w:rFonts w:ascii="Times New Roman" w:hAnsi="Times New Roman" w:cs="Times New Roman"/>
          <w:color w:val="000000" w:themeColor="text1"/>
          <w:sz w:val="16"/>
        </w:rPr>
        <w:t>(chunk)</w:t>
      </w:r>
    </w:p>
    <w:p w14:paraId="366C709C" w14:textId="58FB670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end &gt;= len(words):</w:t>
      </w:r>
    </w:p>
    <w:p w14:paraId="7928E1E4" w14:textId="3FAC4E8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break</w:t>
      </w:r>
    </w:p>
    <w:p w14:paraId="306EE423" w14:textId="504DB33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start += step</w:t>
      </w:r>
    </w:p>
    <w:p w14:paraId="2932D361" w14:textId="4FE014F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chunks</w:t>
      </w:r>
    </w:p>
    <w:p w14:paraId="1DE400B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EFC231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9DB863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save_jsonl(rows: list[dict[str, Any]], path: str | Path) -&gt; None:</w:t>
      </w:r>
    </w:p>
    <w:p w14:paraId="35B9E4A5" w14:textId="62917AC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path = Path(path)</w:t>
      </w:r>
    </w:p>
    <w:p w14:paraId="37856BE7" w14:textId="022135B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path.parent</w:t>
      </w:r>
      <w:proofErr w:type="gramEnd"/>
      <w:r w:rsidRPr="0005338E">
        <w:rPr>
          <w:rFonts w:ascii="Times New Roman" w:hAnsi="Times New Roman" w:cs="Times New Roman"/>
          <w:color w:val="000000" w:themeColor="text1"/>
          <w:sz w:val="16"/>
        </w:rPr>
        <w:t>.mkdir</w:t>
      </w:r>
      <w:proofErr w:type="spellEnd"/>
      <w:r w:rsidRPr="0005338E">
        <w:rPr>
          <w:rFonts w:ascii="Times New Roman" w:hAnsi="Times New Roman" w:cs="Times New Roman"/>
          <w:color w:val="000000" w:themeColor="text1"/>
          <w:sz w:val="16"/>
        </w:rPr>
        <w:t xml:space="preserve">(parents=True, </w:t>
      </w:r>
      <w:proofErr w:type="spellStart"/>
      <w:r w:rsidRPr="0005338E">
        <w:rPr>
          <w:rFonts w:ascii="Times New Roman" w:hAnsi="Times New Roman" w:cs="Times New Roman"/>
          <w:color w:val="000000" w:themeColor="text1"/>
          <w:sz w:val="16"/>
        </w:rPr>
        <w:t>exist_ok</w:t>
      </w:r>
      <w:proofErr w:type="spellEnd"/>
      <w:r w:rsidRPr="0005338E">
        <w:rPr>
          <w:rFonts w:ascii="Times New Roman" w:hAnsi="Times New Roman" w:cs="Times New Roman"/>
          <w:color w:val="000000" w:themeColor="text1"/>
          <w:sz w:val="16"/>
        </w:rPr>
        <w:t>=True)</w:t>
      </w:r>
    </w:p>
    <w:p w14:paraId="14894E38" w14:textId="4F15564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gramStart"/>
      <w:r w:rsidRPr="0005338E">
        <w:rPr>
          <w:rFonts w:ascii="Times New Roman" w:hAnsi="Times New Roman" w:cs="Times New Roman"/>
          <w:color w:val="000000" w:themeColor="text1"/>
          <w:sz w:val="16"/>
        </w:rPr>
        <w:t>open(</w:t>
      </w:r>
      <w:proofErr w:type="gramEnd"/>
      <w:r w:rsidRPr="0005338E">
        <w:rPr>
          <w:rFonts w:ascii="Times New Roman" w:hAnsi="Times New Roman" w:cs="Times New Roman"/>
          <w:color w:val="000000" w:themeColor="text1"/>
          <w:sz w:val="16"/>
        </w:rPr>
        <w:t>path, "w", encoding="utf-8") as f:</w:t>
      </w:r>
    </w:p>
    <w:p w14:paraId="728A70E4" w14:textId="009C14F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row in rows:</w:t>
      </w:r>
    </w:p>
    <w:p w14:paraId="4419BDA9" w14:textId="7EDC845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f.write</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json.dumps</w:t>
      </w:r>
      <w:proofErr w:type="spellEnd"/>
      <w:r w:rsidRPr="0005338E">
        <w:rPr>
          <w:rFonts w:ascii="Times New Roman" w:hAnsi="Times New Roman" w:cs="Times New Roman"/>
          <w:color w:val="000000" w:themeColor="text1"/>
          <w:sz w:val="16"/>
        </w:rPr>
        <w:t xml:space="preserve">(row, </w:t>
      </w:r>
      <w:proofErr w:type="spellStart"/>
      <w:r w:rsidRPr="0005338E">
        <w:rPr>
          <w:rFonts w:ascii="Times New Roman" w:hAnsi="Times New Roman" w:cs="Times New Roman"/>
          <w:color w:val="000000" w:themeColor="text1"/>
          <w:sz w:val="16"/>
        </w:rPr>
        <w:t>ensure_ascii</w:t>
      </w:r>
      <w:proofErr w:type="spellEnd"/>
      <w:r w:rsidRPr="0005338E">
        <w:rPr>
          <w:rFonts w:ascii="Times New Roman" w:hAnsi="Times New Roman" w:cs="Times New Roman"/>
          <w:color w:val="000000" w:themeColor="text1"/>
          <w:sz w:val="16"/>
        </w:rPr>
        <w:t>=False) + "\n")</w:t>
      </w:r>
    </w:p>
    <w:p w14:paraId="2A8DC65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BFF28E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6D05D2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load_jsonl(path: str | Path) -&gt; list[dict[str, Any]]:</w:t>
      </w:r>
    </w:p>
    <w:p w14:paraId="2292DFCA" w14:textId="6CCEFF0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path = Path(path)</w:t>
      </w:r>
    </w:p>
    <w:p w14:paraId="779FFF74" w14:textId="5C1AEF6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not </w:t>
      </w:r>
      <w:proofErr w:type="spellStart"/>
      <w:proofErr w:type="gramStart"/>
      <w:r w:rsidRPr="0005338E">
        <w:rPr>
          <w:rFonts w:ascii="Times New Roman" w:hAnsi="Times New Roman" w:cs="Times New Roman"/>
          <w:color w:val="000000" w:themeColor="text1"/>
          <w:sz w:val="16"/>
        </w:rPr>
        <w:t>path.exists</w:t>
      </w:r>
      <w:proofErr w:type="spellEnd"/>
      <w:proofErr w:type="gramEnd"/>
      <w:r w:rsidRPr="0005338E">
        <w:rPr>
          <w:rFonts w:ascii="Times New Roman" w:hAnsi="Times New Roman" w:cs="Times New Roman"/>
          <w:color w:val="000000" w:themeColor="text1"/>
          <w:sz w:val="16"/>
        </w:rPr>
        <w:t>():</w:t>
      </w:r>
    </w:p>
    <w:p w14:paraId="5017F263" w14:textId="1060563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
    <w:p w14:paraId="41BA9383" w14:textId="5AD803C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rows: </w:t>
      </w:r>
      <w:proofErr w:type="gramStart"/>
      <w:r w:rsidRPr="0005338E">
        <w:rPr>
          <w:rFonts w:ascii="Times New Roman" w:hAnsi="Times New Roman" w:cs="Times New Roman"/>
          <w:color w:val="000000" w:themeColor="text1"/>
          <w:sz w:val="16"/>
        </w:rPr>
        <w:t>list[</w:t>
      </w:r>
      <w:proofErr w:type="spellStart"/>
      <w:proofErr w:type="gramEnd"/>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[str, Any]] = []</w:t>
      </w:r>
    </w:p>
    <w:p w14:paraId="2DB9D05F" w14:textId="2C15989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gramStart"/>
      <w:r w:rsidRPr="0005338E">
        <w:rPr>
          <w:rFonts w:ascii="Times New Roman" w:hAnsi="Times New Roman" w:cs="Times New Roman"/>
          <w:color w:val="000000" w:themeColor="text1"/>
          <w:sz w:val="16"/>
        </w:rPr>
        <w:t>open(</w:t>
      </w:r>
      <w:proofErr w:type="gramEnd"/>
      <w:r w:rsidRPr="0005338E">
        <w:rPr>
          <w:rFonts w:ascii="Times New Roman" w:hAnsi="Times New Roman" w:cs="Times New Roman"/>
          <w:color w:val="000000" w:themeColor="text1"/>
          <w:sz w:val="16"/>
        </w:rPr>
        <w:t>path, encoding="utf-8") as f:</w:t>
      </w:r>
    </w:p>
    <w:p w14:paraId="4C7BA6CD" w14:textId="538B0A7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line in f:</w:t>
      </w:r>
    </w:p>
    <w:p w14:paraId="3EBADB97" w14:textId="181DEAA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line = </w:t>
      </w:r>
      <w:proofErr w:type="spellStart"/>
      <w:proofErr w:type="gramStart"/>
      <w:r w:rsidRPr="0005338E">
        <w:rPr>
          <w:rFonts w:ascii="Times New Roman" w:hAnsi="Times New Roman" w:cs="Times New Roman"/>
          <w:color w:val="000000" w:themeColor="text1"/>
          <w:sz w:val="16"/>
        </w:rPr>
        <w:t>line.strip</w:t>
      </w:r>
      <w:proofErr w:type="spellEnd"/>
      <w:proofErr w:type="gramEnd"/>
      <w:r w:rsidRPr="0005338E">
        <w:rPr>
          <w:rFonts w:ascii="Times New Roman" w:hAnsi="Times New Roman" w:cs="Times New Roman"/>
          <w:color w:val="000000" w:themeColor="text1"/>
          <w:sz w:val="16"/>
        </w:rPr>
        <w:t>()</w:t>
      </w:r>
    </w:p>
    <w:p w14:paraId="218716E2" w14:textId="4EC0A81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line:</w:t>
      </w:r>
    </w:p>
    <w:p w14:paraId="5685AC93" w14:textId="4FFD71D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rows.append</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json.loads</w:t>
      </w:r>
      <w:proofErr w:type="spellEnd"/>
      <w:r w:rsidRPr="0005338E">
        <w:rPr>
          <w:rFonts w:ascii="Times New Roman" w:hAnsi="Times New Roman" w:cs="Times New Roman"/>
          <w:color w:val="000000" w:themeColor="text1"/>
          <w:sz w:val="16"/>
        </w:rPr>
        <w:t>(line))</w:t>
      </w:r>
    </w:p>
    <w:p w14:paraId="613A6063" w14:textId="4906209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rows</w:t>
      </w:r>
    </w:p>
    <w:p w14:paraId="17909FC4" w14:textId="77777777" w:rsidR="00BC38F8" w:rsidRPr="0005338E" w:rsidRDefault="00BC38F8" w:rsidP="0005338E">
      <w:pPr>
        <w:spacing w:line="360" w:lineRule="auto"/>
        <w:rPr>
          <w:rFonts w:ascii="Times New Roman" w:hAnsi="Times New Roman" w:cs="Times New Roman"/>
          <w:color w:val="000000" w:themeColor="text1"/>
        </w:rPr>
      </w:pPr>
    </w:p>
    <w:sectPr w:rsidR="00BC38F8" w:rsidRPr="0005338E" w:rsidSect="00034616">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CF584B" w14:textId="77777777" w:rsidR="00DE783A" w:rsidRDefault="00DE783A">
      <w:pPr>
        <w:spacing w:after="0" w:line="240" w:lineRule="auto"/>
      </w:pPr>
      <w:r>
        <w:separator/>
      </w:r>
    </w:p>
  </w:endnote>
  <w:endnote w:type="continuationSeparator" w:id="0">
    <w:p w14:paraId="25981A62" w14:textId="77777777" w:rsidR="00DE783A" w:rsidRDefault="00DE7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7CE92" w14:textId="77777777" w:rsidR="00BC38F8" w:rsidRDefault="00000000">
    <w:pPr>
      <w:pStyle w:val="Footer"/>
      <w:jc w:val="right"/>
    </w:pPr>
    <w:r>
      <w:rPr>
        <w:color w:val="555555"/>
        <w:sz w:val="18"/>
      </w:rPr>
      <w:t xml:space="preserve">Page </w:t>
    </w:r>
    <w:r>
      <w:rPr>
        <w:color w:val="555555"/>
        <w:sz w:val="18"/>
      </w:rPr>
      <w:fldChar w:fldCharType="begin"/>
    </w:r>
    <w:r>
      <w:rPr>
        <w:color w:val="555555"/>
        <w:sz w:val="18"/>
      </w:rPr>
      <w:instrText>PAGE</w:instrText>
    </w:r>
    <w:r>
      <w:rPr>
        <w:color w:val="555555"/>
        <w:sz w:val="18"/>
      </w:rPr>
      <w:fldChar w:fldCharType="separate"/>
    </w:r>
    <w:r>
      <w:rPr>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53D49F" w14:textId="77777777" w:rsidR="00DE783A" w:rsidRDefault="00DE783A">
      <w:pPr>
        <w:spacing w:after="0" w:line="240" w:lineRule="auto"/>
      </w:pPr>
      <w:r>
        <w:separator/>
      </w:r>
    </w:p>
  </w:footnote>
  <w:footnote w:type="continuationSeparator" w:id="0">
    <w:p w14:paraId="678C76E6" w14:textId="77777777" w:rsidR="00DE783A" w:rsidRDefault="00DE7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205476">
    <w:abstractNumId w:val="8"/>
  </w:num>
  <w:num w:numId="2" w16cid:durableId="1784572933">
    <w:abstractNumId w:val="6"/>
  </w:num>
  <w:num w:numId="3" w16cid:durableId="1137986691">
    <w:abstractNumId w:val="5"/>
  </w:num>
  <w:num w:numId="4" w16cid:durableId="1731147990">
    <w:abstractNumId w:val="4"/>
  </w:num>
  <w:num w:numId="5" w16cid:durableId="500506323">
    <w:abstractNumId w:val="7"/>
  </w:num>
  <w:num w:numId="6" w16cid:durableId="1047724248">
    <w:abstractNumId w:val="3"/>
  </w:num>
  <w:num w:numId="7" w16cid:durableId="417597653">
    <w:abstractNumId w:val="2"/>
  </w:num>
  <w:num w:numId="8" w16cid:durableId="1780443485">
    <w:abstractNumId w:val="1"/>
  </w:num>
  <w:num w:numId="9" w16cid:durableId="2119180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38E"/>
    <w:rsid w:val="0006063C"/>
    <w:rsid w:val="0015074B"/>
    <w:rsid w:val="0029639D"/>
    <w:rsid w:val="00326F90"/>
    <w:rsid w:val="00AA1D8D"/>
    <w:rsid w:val="00B47730"/>
    <w:rsid w:val="00BC38F8"/>
    <w:rsid w:val="00CB0664"/>
    <w:rsid w:val="00DE78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55B34"/>
  <w14:defaultImageDpi w14:val="300"/>
  <w15:docId w15:val="{C3EFA3C5-3380-46ED-AFDD-0D159E39C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54</Pages>
  <Words>7771</Words>
  <Characters>44296</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Ali</cp:lastModifiedBy>
  <cp:revision>2</cp:revision>
  <dcterms:created xsi:type="dcterms:W3CDTF">2013-12-23T23:15:00Z</dcterms:created>
  <dcterms:modified xsi:type="dcterms:W3CDTF">2026-06-19T14:46:00Z</dcterms:modified>
  <cp:category/>
</cp:coreProperties>
</file>